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DF7D829" w14:textId="02589E8D" w:rsidR="00E118F6" w:rsidRPr="00F50497" w:rsidRDefault="008E2F2F" w:rsidP="00F50497">
      <w:pPr>
        <w:spacing w:line="360" w:lineRule="auto"/>
        <w:rPr>
          <w:lang w:val="es-ES_tradnl"/>
        </w:rPr>
      </w:pPr>
      <w:r w:rsidRPr="00F50497">
        <w:rPr>
          <w:noProof/>
          <w:lang w:val="es-ES_tradnl"/>
        </w:rPr>
        <mc:AlternateContent>
          <mc:Choice Requires="wps">
            <w:drawing>
              <wp:anchor distT="0" distB="0" distL="114300" distR="114300" simplePos="0" relativeHeight="251669504" behindDoc="0" locked="0" layoutInCell="1" allowOverlap="1" wp14:anchorId="120F964C" wp14:editId="1C3828DC">
                <wp:simplePos x="0" y="0"/>
                <wp:positionH relativeFrom="column">
                  <wp:posOffset>-114935</wp:posOffset>
                </wp:positionH>
                <wp:positionV relativeFrom="paragraph">
                  <wp:posOffset>156845</wp:posOffset>
                </wp:positionV>
                <wp:extent cx="7044690" cy="3847465"/>
                <wp:effectExtent l="0" t="0" r="3810" b="635"/>
                <wp:wrapNone/>
                <wp:docPr id="423553030" name="AutoShape 1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044690" cy="3847465"/>
                        </a:xfrm>
                        <a:prstGeom prst="roundRect">
                          <a:avLst>
                            <a:gd name="adj" fmla="val 4433"/>
                          </a:avLst>
                        </a:prstGeom>
                        <a:blipFill>
                          <a:blip r:embed="rId8"/>
                          <a:stretch>
                            <a:fillRect/>
                          </a:stretch>
                        </a:blipFill>
                        <a:ln w="9525">
                          <a:noFill/>
                          <a:round/>
                          <a:headEnd/>
                          <a:tailEnd/>
                        </a:ln>
                      </wps:spPr>
                      <wps:bodyPr rot="0" vertOverflow="clip" horzOverflow="clip" vert="horz" wrap="square" lIns="91440" tIns="45720" rIns="91440" bIns="45720" anchor="t" anchorCtr="0" upright="1">
                        <a:noAutofit/>
                      </wps:bodyPr>
                    </wps:wsp>
                  </a:graphicData>
                </a:graphic>
                <wp14:sizeRelV relativeFrom="margin">
                  <wp14:pctHeight>0</wp14:pctHeight>
                </wp14:sizeRelV>
              </wp:anchor>
            </w:drawing>
          </mc:Choice>
          <mc:Fallback>
            <w:pict>
              <v:roundrect w14:anchorId="2590B5DC" id="AutoShape 14" o:spid="_x0000_s1026" alt="&quot;&quot;" style="position:absolute;margin-left:-9.05pt;margin-top:12.35pt;width:554.7pt;height:302.95pt;z-index:25166950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arcsize="2907f"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" stroked="f">
                <v:fill r:id="rId9" o:title="" recolor="t" rotate="t" type="frame"/>
              </v:roundrect>
            </w:pict>
          </mc:Fallback>
        </mc:AlternateContent>
      </w:r>
      <w:r w:rsidRPr="00F50497">
        <w:rPr>
          <w:noProof/>
          <w:lang w:val="es-ES_tradnl"/>
        </w:rPr>
        <mc:AlternateContent>
          <mc:Choice Requires="wps">
            <w:drawing>
              <wp:anchor distT="0" distB="0" distL="114300" distR="114300" simplePos="0" relativeHeight="251668480" behindDoc="0" locked="0" layoutInCell="1" allowOverlap="1" wp14:anchorId="3A3A1315" wp14:editId="34B1989A">
                <wp:simplePos x="0" y="0"/>
                <wp:positionH relativeFrom="column">
                  <wp:posOffset>2146935</wp:posOffset>
                </wp:positionH>
                <wp:positionV relativeFrom="paragraph">
                  <wp:posOffset>-229235</wp:posOffset>
                </wp:positionV>
                <wp:extent cx="4787265" cy="262255"/>
                <wp:effectExtent l="0" t="0" r="635" b="4445"/>
                <wp:wrapNone/>
                <wp:docPr id="62092501" name="Rectángulo: esquinas redondeadas 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4787265" cy="262255"/>
                        </a:xfrm>
                        <a:prstGeom prst="roundRect">
                          <a:avLst>
                            <a:gd name="adj" fmla="val 50000"/>
                          </a:avLst>
                        </a:prstGeom>
                        <a:solidFill>
                          <a:srgbClr val="E7E8E9"/>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oundrect w14:anchorId="7EAB7F66" id="Rectángulo: esquinas redondeadas 1" o:spid="_x0000_s1026" alt="&quot;&quot;" style="position:absolute;margin-left:169.05pt;margin-top:-18.05pt;width:376.95pt;height:20.65pt;z-index:25166848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arcsize=".5"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" fillcolor="#e7e8e9" stroked="f" strokeweight="2pt"/>
            </w:pict>
          </mc:Fallback>
        </mc:AlternateContent>
      </w:r>
      <w:r w:rsidRPr="00F50497">
        <w:rPr>
          <w:noProof/>
          <w:lang w:val="es-ES_tradnl"/>
        </w:rPr>
        <w:drawing>
          <wp:anchor distT="0" distB="0" distL="114300" distR="114300" simplePos="0" relativeHeight="251667456" behindDoc="0" locked="0" layoutInCell="1" allowOverlap="1" wp14:anchorId="3B17741C" wp14:editId="4A35E385">
            <wp:simplePos x="0" y="0"/>
            <wp:positionH relativeFrom="column">
              <wp:posOffset>-215265</wp:posOffset>
            </wp:positionH>
            <wp:positionV relativeFrom="paragraph">
              <wp:posOffset>-399415</wp:posOffset>
            </wp:positionV>
            <wp:extent cx="2066290" cy="560705"/>
            <wp:effectExtent l="0" t="0" r="0" b="0"/>
            <wp:wrapNone/>
            <wp:docPr id="1622403336" name="Imagen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2403336" name="Imagen 1622403336">
                      <a:extLst>
                        <a:ext uri="{C183D7F6-B498-43B3-948B-1728B52AA6E4}">
                          <adec:decorative xmlns:adec="http://schemas.microsoft.com/office/drawing/2017/decorative" val="1"/>
                        </a:ext>
                      </a:extLst>
                    </pic:cNvPr>
                    <pic:cNvPicPr>
                      <a:picLocks noChangeAspect="1"/>
                    </pic:cNvPicPr>
                  </pic:nvPicPr>
                  <pic:blipFill>
                    <a:blip r:embed="rId10">
                      <a:extLst>
                        <a:ext uri="{28A0092B-C50C-407E-A947-70E740481C1C}">
                          <a14:useLocalDpi xmlns:a14="http://schemas.microsoft.com/office/drawing/2010/main" val="0"/>
                        </a:ext>
                      </a:extLst>
                    </a:blip>
                    <a:stretch>
                      <a:fillRect/>
                    </a:stretch>
                  </pic:blipFill>
                  <pic:spPr>
                    <a:xfrm>
                      <a:off x="0" y="0"/>
                      <a:ext cx="2066290" cy="560705"/>
                    </a:xfrm>
                    <a:prstGeom prst="rect">
                      <a:avLst/>
                    </a:prstGeom>
                  </pic:spPr>
                </pic:pic>
              </a:graphicData>
            </a:graphic>
            <wp14:sizeRelH relativeFrom="margin">
              <wp14:pctWidth>0</wp14:pctWidth>
            </wp14:sizeRelH>
            <wp14:sizeRelV relativeFrom="margin">
              <wp14:pctHeight>0</wp14:pctHeight>
            </wp14:sizeRelV>
          </wp:anchor>
        </w:drawing>
      </w:r>
    </w:p>
    <w:p w14:paraId="182C7922" w14:textId="77777777" w:rsidR="00E118F6" w:rsidRPr="00F50497" w:rsidRDefault="00E118F6" w:rsidP="00F50497">
      <w:pPr>
        <w:spacing w:line="360" w:lineRule="auto"/>
        <w:rPr>
          <w:lang w:val="es-ES_tradnl"/>
        </w:rPr>
      </w:pPr>
    </w:p>
    <w:p w14:paraId="7D2FD7D4" w14:textId="77777777" w:rsidR="00E118F6" w:rsidRPr="00F50497" w:rsidRDefault="00E118F6" w:rsidP="00F50497">
      <w:pPr>
        <w:spacing w:line="360" w:lineRule="auto"/>
        <w:rPr>
          <w:lang w:val="es-ES_tradnl"/>
        </w:rPr>
      </w:pPr>
    </w:p>
    <w:p w14:paraId="2F77CEFC" w14:textId="77777777" w:rsidR="00E118F6" w:rsidRPr="00F50497" w:rsidRDefault="00E118F6" w:rsidP="00F50497">
      <w:pPr>
        <w:spacing w:line="360" w:lineRule="auto"/>
        <w:rPr>
          <w:lang w:val="es-ES_tradnl"/>
        </w:rPr>
      </w:pPr>
    </w:p>
    <w:p w14:paraId="224C73D6" w14:textId="77777777" w:rsidR="00E118F6" w:rsidRPr="00F50497" w:rsidRDefault="00E118F6" w:rsidP="00F50497">
      <w:pPr>
        <w:spacing w:line="360" w:lineRule="auto"/>
        <w:rPr>
          <w:lang w:val="es-ES_tradnl"/>
        </w:rPr>
      </w:pPr>
    </w:p>
    <w:p w14:paraId="6A04ADDC" w14:textId="77777777" w:rsidR="00E118F6" w:rsidRPr="00F50497" w:rsidRDefault="00E118F6" w:rsidP="00F50497">
      <w:pPr>
        <w:spacing w:line="360" w:lineRule="auto"/>
        <w:rPr>
          <w:lang w:val="es-ES_tradnl"/>
        </w:rPr>
      </w:pPr>
    </w:p>
    <w:p w14:paraId="508EB7F3" w14:textId="77777777" w:rsidR="00E118F6" w:rsidRPr="00F50497" w:rsidRDefault="00E118F6" w:rsidP="00F50497">
      <w:pPr>
        <w:spacing w:line="360" w:lineRule="auto"/>
        <w:rPr>
          <w:lang w:val="es-ES_tradnl"/>
        </w:rPr>
      </w:pPr>
    </w:p>
    <w:p w14:paraId="0E33B5C1" w14:textId="77777777" w:rsidR="00E118F6" w:rsidRPr="00F50497" w:rsidRDefault="00E118F6" w:rsidP="00F50497">
      <w:pPr>
        <w:spacing w:line="360" w:lineRule="auto"/>
        <w:rPr>
          <w:lang w:val="es-ES_tradnl"/>
        </w:rPr>
      </w:pPr>
    </w:p>
    <w:p w14:paraId="70D063BC" w14:textId="77777777" w:rsidR="00E118F6" w:rsidRPr="00F50497" w:rsidRDefault="00E118F6" w:rsidP="00F50497">
      <w:pPr>
        <w:spacing w:line="360" w:lineRule="auto"/>
        <w:rPr>
          <w:lang w:val="es-ES_tradnl"/>
        </w:rPr>
      </w:pPr>
    </w:p>
    <w:p w14:paraId="5BF63DD7" w14:textId="77777777" w:rsidR="00E118F6" w:rsidRPr="00F50497" w:rsidRDefault="00E118F6" w:rsidP="00F50497">
      <w:pPr>
        <w:spacing w:line="360" w:lineRule="auto"/>
        <w:rPr>
          <w:color w:val="333333"/>
          <w:sz w:val="32"/>
          <w:szCs w:val="32"/>
          <w:lang w:val="es-ES_tradnl"/>
        </w:rPr>
      </w:pPr>
    </w:p>
    <w:p w14:paraId="382038D2" w14:textId="77777777" w:rsidR="008E2F2F" w:rsidRDefault="008E2F2F" w:rsidP="00F50497">
      <w:pPr>
        <w:spacing w:line="360" w:lineRule="auto"/>
        <w:rPr>
          <w:color w:val="333333"/>
          <w:sz w:val="32"/>
          <w:szCs w:val="32"/>
          <w:lang w:val="es-ES_tradnl"/>
        </w:rPr>
      </w:pPr>
    </w:p>
    <w:p w14:paraId="10AF3F12" w14:textId="0B5D8094" w:rsidR="00E118F6" w:rsidRPr="00F50497" w:rsidRDefault="00E118F6" w:rsidP="00F50497">
      <w:pPr>
        <w:spacing w:line="360" w:lineRule="auto"/>
        <w:rPr>
          <w:color w:val="333333"/>
          <w:sz w:val="32"/>
          <w:szCs w:val="32"/>
          <w:lang w:val="es-ES_tradnl"/>
        </w:rPr>
      </w:pPr>
    </w:p>
    <w:p w14:paraId="2E134079" w14:textId="05530ECE" w:rsidR="00E118F6" w:rsidRPr="00F50497" w:rsidRDefault="008E2F2F" w:rsidP="008E2F2F">
      <w:pPr>
        <w:pStyle w:val="carrera1"/>
        <w:jc w:val="both"/>
        <w:rPr>
          <w:lang w:val="es-ES_tradnl"/>
        </w:rPr>
      </w:pPr>
      <w:r w:rsidRPr="00F50497">
        <w:rPr>
          <w:noProof/>
          <w:lang w:val="es-ES_tradnl"/>
        </w:rPr>
        <mc:AlternateContent>
          <mc:Choice Requires="wps">
            <w:drawing>
              <wp:anchor distT="0" distB="0" distL="114300" distR="114300" simplePos="0" relativeHeight="251670528" behindDoc="0" locked="0" layoutInCell="1" allowOverlap="1" wp14:anchorId="22BC0191" wp14:editId="201541B3">
                <wp:simplePos x="0" y="0"/>
                <wp:positionH relativeFrom="column">
                  <wp:posOffset>-115570</wp:posOffset>
                </wp:positionH>
                <wp:positionV relativeFrom="paragraph">
                  <wp:posOffset>50165</wp:posOffset>
                </wp:positionV>
                <wp:extent cx="108585" cy="719455"/>
                <wp:effectExtent l="0" t="0" r="5715" b="4445"/>
                <wp:wrapNone/>
                <wp:docPr id="1758041971" name="Rectángulo: esquinas redondeadas 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08585" cy="719455"/>
                        </a:xfrm>
                        <a:prstGeom prst="roundRect">
                          <a:avLst>
                            <a:gd name="adj" fmla="val 0"/>
                          </a:avLst>
                        </a:prstGeom>
                        <a:solidFill>
                          <a:srgbClr val="FFB800"/>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6A2EB34B" id="Rectángulo: esquinas redondeadas 6" o:spid="_x0000_s1026" alt="&quot;&quot;" style="position:absolute;margin-left:-9.1pt;margin-top:3.95pt;width:8.55pt;height:56.65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" fillcolor="#ffb800" stroked="f" strokeweight="2pt"/>
            </w:pict>
          </mc:Fallback>
        </mc:AlternateContent>
      </w:r>
      <w:r>
        <w:rPr>
          <w:lang w:val="es-ES_tradnl"/>
        </w:rPr>
        <w:t xml:space="preserve"> </w:t>
      </w:r>
      <w:r w:rsidR="00E118F6" w:rsidRPr="00F50497">
        <w:rPr>
          <w:lang w:val="es-ES_tradnl"/>
        </w:rPr>
        <w:t>Semana 9</w:t>
      </w:r>
    </w:p>
    <w:p w14:paraId="339D3EDF" w14:textId="5E6B9893" w:rsidR="00E118F6" w:rsidRPr="00F50497" w:rsidRDefault="008E2F2F" w:rsidP="008E2F2F">
      <w:pPr>
        <w:pStyle w:val="carrera2"/>
        <w:jc w:val="both"/>
        <w:rPr>
          <w:lang w:val="es-ES_tradnl"/>
        </w:rPr>
      </w:pPr>
      <w:r>
        <w:rPr>
          <w:lang w:val="es-ES_tradnl"/>
        </w:rPr>
        <w:t xml:space="preserve"> </w:t>
      </w:r>
      <w:r w:rsidR="00E118F6" w:rsidRPr="00F50497">
        <w:rPr>
          <w:lang w:val="es-ES_tradnl"/>
        </w:rPr>
        <w:t xml:space="preserve">Ingeniería de software II </w:t>
      </w:r>
    </w:p>
    <w:p w14:paraId="3281AD7B" w14:textId="77777777" w:rsidR="00E6267D" w:rsidRPr="00F50497" w:rsidRDefault="00E6267D" w:rsidP="00F50497">
      <w:pPr>
        <w:pStyle w:val="BajadaTtulo"/>
        <w:spacing w:line="360" w:lineRule="auto"/>
        <w:rPr>
          <w:lang w:val="es-ES_tradnl"/>
        </w:rPr>
      </w:pPr>
    </w:p>
    <w:tbl>
      <w:tblPr>
        <w:tblStyle w:val="Tablaconcuadrcula"/>
        <w:tblW w:w="5000" w:type="pct"/>
        <w:tblLook w:val="04A0" w:firstRow="1" w:lastRow="0" w:firstColumn="1" w:lastColumn="0" w:noHBand="0" w:noVBand="1"/>
      </w:tblPr>
      <w:tblGrid>
        <w:gridCol w:w="5510"/>
        <w:gridCol w:w="5506"/>
      </w:tblGrid>
      <w:tr w:rsidR="00E6267D" w:rsidRPr="00F50497" w14:paraId="1603B260" w14:textId="77777777" w:rsidTr="008E2F2F">
        <w:trPr>
          <w:cantSplit/>
          <w:trHeight w:val="510"/>
        </w:trPr>
        <w:tc>
          <w:tcPr>
            <w:tcW w:w="2501" w:type="pct"/>
            <w:vMerge w:val="restart"/>
            <w:tcBorders>
              <w:top w:val="single" w:sz="4" w:space="0" w:color="404040" w:themeColor="text1" w:themeTint="BF"/>
              <w:left w:val="single" w:sz="4" w:space="0" w:color="404040" w:themeColor="text1" w:themeTint="BF"/>
              <w:right w:val="single" w:sz="4" w:space="0" w:color="404040" w:themeColor="text1" w:themeTint="BF"/>
            </w:tcBorders>
            <w:vAlign w:val="center"/>
          </w:tcPr>
          <w:p w14:paraId="33E91190" w14:textId="77777777" w:rsidR="00E6267D" w:rsidRPr="00F50497" w:rsidRDefault="00E6267D" w:rsidP="00F50497">
            <w:pPr>
              <w:spacing w:before="120" w:line="360" w:lineRule="auto"/>
              <w:rPr>
                <w:lang w:val="es-ES_tradnl"/>
              </w:rPr>
            </w:pPr>
            <w:r w:rsidRPr="00F50497">
              <w:rPr>
                <w:b/>
                <w:bCs/>
                <w:lang w:val="es-ES_tradnl"/>
              </w:rPr>
              <w:t>Nombre estudiantes:</w:t>
            </w:r>
          </w:p>
        </w:tc>
        <w:tc>
          <w:tcPr>
            <w:tcW w:w="2499" w:type="pct"/>
            <w:tcBorders>
              <w:top w:val="single" w:sz="4" w:space="0" w:color="404040" w:themeColor="text1" w:themeTint="BF"/>
              <w:left w:val="single" w:sz="4" w:space="0" w:color="404040" w:themeColor="text1" w:themeTint="BF"/>
              <w:bottom w:val="single" w:sz="4" w:space="0" w:color="404040" w:themeColor="text1" w:themeTint="BF"/>
              <w:right w:val="single" w:sz="4" w:space="0" w:color="404040" w:themeColor="text1" w:themeTint="BF"/>
            </w:tcBorders>
            <w:vAlign w:val="center"/>
          </w:tcPr>
          <w:p w14:paraId="0F539EE7" w14:textId="77777777" w:rsidR="00E6267D" w:rsidRPr="00F50497" w:rsidRDefault="00E6267D" w:rsidP="00F50497">
            <w:pPr>
              <w:spacing w:line="360" w:lineRule="auto"/>
              <w:rPr>
                <w:szCs w:val="24"/>
                <w:lang w:val="es-ES_tradnl"/>
              </w:rPr>
            </w:pPr>
            <w:r w:rsidRPr="00F50497">
              <w:rPr>
                <w:szCs w:val="24"/>
                <w:lang w:val="es-ES_tradnl"/>
              </w:rPr>
              <w:t>Cristian Nahuas</w:t>
            </w:r>
          </w:p>
        </w:tc>
      </w:tr>
      <w:tr w:rsidR="00E6267D" w:rsidRPr="00F50497" w14:paraId="32CCBAFD" w14:textId="77777777" w:rsidTr="008E2F2F">
        <w:trPr>
          <w:cantSplit/>
          <w:trHeight w:val="531"/>
        </w:trPr>
        <w:tc>
          <w:tcPr>
            <w:tcW w:w="2501" w:type="pct"/>
            <w:vMerge/>
            <w:tcBorders>
              <w:left w:val="single" w:sz="4" w:space="0" w:color="404040" w:themeColor="text1" w:themeTint="BF"/>
              <w:bottom w:val="single" w:sz="4" w:space="0" w:color="404040" w:themeColor="text1" w:themeTint="BF"/>
              <w:right w:val="single" w:sz="4" w:space="0" w:color="404040" w:themeColor="text1" w:themeTint="BF"/>
            </w:tcBorders>
            <w:vAlign w:val="center"/>
          </w:tcPr>
          <w:p w14:paraId="26DED808" w14:textId="77777777" w:rsidR="00E6267D" w:rsidRPr="00F50497" w:rsidRDefault="00E6267D" w:rsidP="00F50497">
            <w:pPr>
              <w:spacing w:before="120" w:line="360" w:lineRule="auto"/>
              <w:rPr>
                <w:b/>
                <w:bCs/>
                <w:lang w:val="es-ES_tradnl"/>
              </w:rPr>
            </w:pPr>
          </w:p>
        </w:tc>
        <w:tc>
          <w:tcPr>
            <w:tcW w:w="2499" w:type="pct"/>
            <w:tcBorders>
              <w:top w:val="single" w:sz="4" w:space="0" w:color="404040" w:themeColor="text1" w:themeTint="BF"/>
              <w:left w:val="single" w:sz="4" w:space="0" w:color="404040" w:themeColor="text1" w:themeTint="BF"/>
              <w:bottom w:val="single" w:sz="4" w:space="0" w:color="404040" w:themeColor="text1" w:themeTint="BF"/>
              <w:right w:val="single" w:sz="4" w:space="0" w:color="404040" w:themeColor="text1" w:themeTint="BF"/>
            </w:tcBorders>
            <w:vAlign w:val="center"/>
          </w:tcPr>
          <w:p w14:paraId="4E126580" w14:textId="77777777" w:rsidR="00E6267D" w:rsidRPr="00F50497" w:rsidRDefault="00E6267D" w:rsidP="00F50497">
            <w:pPr>
              <w:spacing w:line="360" w:lineRule="auto"/>
              <w:rPr>
                <w:szCs w:val="24"/>
                <w:lang w:val="es-ES_tradnl"/>
              </w:rPr>
            </w:pPr>
            <w:r w:rsidRPr="00F50497">
              <w:rPr>
                <w:szCs w:val="24"/>
                <w:lang w:val="es-ES_tradnl"/>
              </w:rPr>
              <w:t>Johan Romanque</w:t>
            </w:r>
          </w:p>
        </w:tc>
      </w:tr>
      <w:tr w:rsidR="008B6AE0" w:rsidRPr="00F50497" w14:paraId="525D66C7" w14:textId="77777777" w:rsidTr="008E2F2F">
        <w:trPr>
          <w:cantSplit/>
          <w:trHeight w:val="531"/>
        </w:trPr>
        <w:tc>
          <w:tcPr>
            <w:tcW w:w="5000" w:type="pct"/>
            <w:gridSpan w:val="2"/>
            <w:tcBorders>
              <w:top w:val="single" w:sz="4" w:space="0" w:color="404040" w:themeColor="text1" w:themeTint="BF"/>
              <w:left w:val="single" w:sz="4" w:space="0" w:color="404040" w:themeColor="text1" w:themeTint="BF"/>
              <w:bottom w:val="single" w:sz="4" w:space="0" w:color="404040" w:themeColor="text1" w:themeTint="BF"/>
              <w:right w:val="single" w:sz="4" w:space="0" w:color="404040" w:themeColor="text1" w:themeTint="BF"/>
            </w:tcBorders>
            <w:vAlign w:val="center"/>
          </w:tcPr>
          <w:p w14:paraId="732E4D6E" w14:textId="77777777" w:rsidR="008B6AE0" w:rsidRPr="00F50497" w:rsidRDefault="008B6AE0" w:rsidP="00F50497">
            <w:pPr>
              <w:spacing w:line="360" w:lineRule="auto"/>
              <w:rPr>
                <w:lang w:val="es-ES_tradnl"/>
              </w:rPr>
            </w:pPr>
            <w:r w:rsidRPr="00F50497">
              <w:rPr>
                <w:b/>
                <w:bCs/>
                <w:lang w:val="es-ES_tradnl"/>
              </w:rPr>
              <w:t xml:space="preserve">Carrera: </w:t>
            </w:r>
            <w:r w:rsidRPr="00F50497">
              <w:rPr>
                <w:lang w:val="es-ES_tradnl"/>
              </w:rPr>
              <w:t>Analista Programador Computacional</w:t>
            </w:r>
          </w:p>
        </w:tc>
      </w:tr>
      <w:tr w:rsidR="008B6AE0" w:rsidRPr="00F50497" w14:paraId="74319861" w14:textId="77777777" w:rsidTr="008E2F2F">
        <w:trPr>
          <w:cantSplit/>
          <w:trHeight w:val="536"/>
        </w:trPr>
        <w:tc>
          <w:tcPr>
            <w:tcW w:w="2501" w:type="pct"/>
            <w:tcBorders>
              <w:top w:val="single" w:sz="4" w:space="0" w:color="404040" w:themeColor="text1" w:themeTint="BF"/>
              <w:left w:val="single" w:sz="4" w:space="0" w:color="404040" w:themeColor="text1" w:themeTint="BF"/>
              <w:bottom w:val="single" w:sz="4" w:space="0" w:color="404040" w:themeColor="text1" w:themeTint="BF"/>
              <w:right w:val="single" w:sz="4" w:space="0" w:color="404040" w:themeColor="text1" w:themeTint="BF"/>
            </w:tcBorders>
            <w:vAlign w:val="center"/>
          </w:tcPr>
          <w:p w14:paraId="643CB6D5" w14:textId="77777777" w:rsidR="008B6AE0" w:rsidRPr="00F50497" w:rsidRDefault="008B6AE0" w:rsidP="00F50497">
            <w:pPr>
              <w:spacing w:line="360" w:lineRule="auto"/>
              <w:rPr>
                <w:szCs w:val="24"/>
                <w:lang w:val="es-ES_tradnl"/>
              </w:rPr>
            </w:pPr>
            <w:r w:rsidRPr="00F50497">
              <w:rPr>
                <w:b/>
                <w:bCs/>
                <w:szCs w:val="24"/>
                <w:lang w:val="es-ES_tradnl"/>
              </w:rPr>
              <w:t>Profesor</w:t>
            </w:r>
            <w:r w:rsidRPr="00F50497">
              <w:rPr>
                <w:szCs w:val="24"/>
                <w:lang w:val="es-ES_tradnl"/>
              </w:rPr>
              <w:t>: Patricio Aranedi Oliva Ramírez</w:t>
            </w:r>
          </w:p>
        </w:tc>
        <w:tc>
          <w:tcPr>
            <w:tcW w:w="2499" w:type="pct"/>
            <w:tcBorders>
              <w:top w:val="single" w:sz="4" w:space="0" w:color="404040" w:themeColor="text1" w:themeTint="BF"/>
              <w:left w:val="single" w:sz="4" w:space="0" w:color="404040" w:themeColor="text1" w:themeTint="BF"/>
              <w:bottom w:val="single" w:sz="4" w:space="0" w:color="404040" w:themeColor="text1" w:themeTint="BF"/>
              <w:right w:val="single" w:sz="4" w:space="0" w:color="404040" w:themeColor="text1" w:themeTint="BF"/>
            </w:tcBorders>
            <w:vAlign w:val="center"/>
          </w:tcPr>
          <w:p w14:paraId="083F01B8" w14:textId="3D0EC95C" w:rsidR="008B6AE0" w:rsidRPr="00F50497" w:rsidRDefault="008B6AE0" w:rsidP="00F50497">
            <w:pPr>
              <w:spacing w:line="360" w:lineRule="auto"/>
              <w:rPr>
                <w:szCs w:val="24"/>
                <w:lang w:val="es-ES_tradnl"/>
              </w:rPr>
            </w:pPr>
            <w:r w:rsidRPr="00F50497">
              <w:rPr>
                <w:b/>
                <w:bCs/>
                <w:szCs w:val="24"/>
                <w:lang w:val="es-ES_tradnl"/>
              </w:rPr>
              <w:t>Fecha</w:t>
            </w:r>
            <w:r w:rsidRPr="00F50497">
              <w:rPr>
                <w:szCs w:val="24"/>
                <w:lang w:val="es-ES_tradnl"/>
              </w:rPr>
              <w:t xml:space="preserve">: </w:t>
            </w:r>
          </w:p>
        </w:tc>
      </w:tr>
    </w:tbl>
    <w:p w14:paraId="2DAFA558" w14:textId="77777777" w:rsidR="00B37E70" w:rsidRPr="00F50497" w:rsidRDefault="00B37E70" w:rsidP="00F50497">
      <w:pPr>
        <w:spacing w:line="360" w:lineRule="auto"/>
        <w:rPr>
          <w:lang w:val="es-ES_tradnl"/>
        </w:rPr>
      </w:pPr>
    </w:p>
    <w:p w14:paraId="4666EE38" w14:textId="77777777" w:rsidR="00E6267D" w:rsidRPr="00F50497" w:rsidRDefault="00E6267D" w:rsidP="00F50497">
      <w:pPr>
        <w:spacing w:line="360" w:lineRule="auto"/>
        <w:rPr>
          <w:lang w:val="es-ES_tradnl"/>
        </w:rPr>
      </w:pPr>
    </w:p>
    <w:p w14:paraId="75CDBE98" w14:textId="77777777" w:rsidR="00E6267D" w:rsidRPr="00F50497" w:rsidRDefault="00E6267D" w:rsidP="00F50497">
      <w:pPr>
        <w:spacing w:line="360" w:lineRule="auto"/>
        <w:rPr>
          <w:lang w:val="es-ES_tradnl"/>
        </w:rPr>
      </w:pPr>
    </w:p>
    <w:p w14:paraId="6CAA37A7" w14:textId="028FA599" w:rsidR="00A944CD" w:rsidRPr="00F50497" w:rsidRDefault="00A944CD" w:rsidP="00F50497">
      <w:pPr>
        <w:spacing w:line="360" w:lineRule="auto"/>
        <w:rPr>
          <w:lang w:val="es-ES_tradnl"/>
        </w:rPr>
      </w:pPr>
    </w:p>
    <w:sdt>
      <w:sdtPr>
        <w:rPr>
          <w:rFonts w:ascii="Arial" w:eastAsiaTheme="minorEastAsia" w:hAnsi="Arial" w:cstheme="minorBidi"/>
          <w:b w:val="0"/>
          <w:bCs w:val="0"/>
          <w:color w:val="404040"/>
          <w:sz w:val="24"/>
          <w:szCs w:val="22"/>
          <w:lang w:val="es-ES_tradnl"/>
        </w:rPr>
        <w:id w:val="1226562452"/>
        <w:docPartObj>
          <w:docPartGallery w:val="Table of Contents"/>
          <w:docPartUnique/>
        </w:docPartObj>
      </w:sdtPr>
      <w:sdtEndPr>
        <w:rPr>
          <w:noProof/>
        </w:rPr>
      </w:sdtEndPr>
      <w:sdtContent>
        <w:p w14:paraId="5925E4A6" w14:textId="77777777" w:rsidR="009D00FE" w:rsidRPr="00F50497" w:rsidRDefault="009D00FE" w:rsidP="00F50497">
          <w:pPr>
            <w:pStyle w:val="TtuloTDC"/>
            <w:spacing w:line="360" w:lineRule="auto"/>
            <w:rPr>
              <w:rFonts w:ascii="Arial" w:hAnsi="Arial" w:cs="Arial"/>
              <w:lang w:val="es-ES_tradnl"/>
            </w:rPr>
          </w:pPr>
          <w:r w:rsidRPr="00F50497">
            <w:rPr>
              <w:rFonts w:ascii="Arial" w:hAnsi="Arial" w:cs="Arial"/>
              <w:lang w:val="es-ES_tradnl"/>
            </w:rPr>
            <w:t>Índice</w:t>
          </w:r>
        </w:p>
        <w:p w14:paraId="1DC18C33" w14:textId="1BA15728" w:rsidR="00F50497" w:rsidRPr="00F50497" w:rsidRDefault="009D00FE" w:rsidP="00F50497">
          <w:pPr>
            <w:pStyle w:val="TDC1"/>
            <w:tabs>
              <w:tab w:val="right" w:leader="dot" w:pos="10790"/>
            </w:tabs>
            <w:spacing w:line="360" w:lineRule="auto"/>
            <w:rPr>
              <w:b w:val="0"/>
              <w:bCs w:val="0"/>
              <w:caps w:val="0"/>
              <w:noProof/>
              <w:color w:val="auto"/>
              <w:kern w:val="2"/>
              <w:sz w:val="24"/>
              <w:szCs w:val="24"/>
              <w:lang w:val="es-ES_tradnl" w:eastAsia="es-MX"/>
              <w14:ligatures w14:val="standardContextual"/>
            </w:rPr>
          </w:pPr>
          <w:r w:rsidRPr="00F50497">
            <w:rPr>
              <w:rFonts w:ascii="Arial" w:hAnsi="Arial" w:cs="Arial"/>
              <w:b w:val="0"/>
              <w:bCs w:val="0"/>
              <w:sz w:val="21"/>
              <w:szCs w:val="21"/>
              <w:lang w:val="es-ES_tradnl"/>
            </w:rPr>
            <w:fldChar w:fldCharType="begin"/>
          </w:r>
          <w:r w:rsidRPr="00F50497">
            <w:rPr>
              <w:rFonts w:ascii="Arial" w:hAnsi="Arial" w:cs="Arial"/>
              <w:sz w:val="21"/>
              <w:szCs w:val="21"/>
              <w:lang w:val="es-ES_tradnl"/>
            </w:rPr>
            <w:instrText>TOC \o "1-3" \h \z \u</w:instrText>
          </w:r>
          <w:r w:rsidRPr="00F50497">
            <w:rPr>
              <w:rFonts w:ascii="Arial" w:hAnsi="Arial" w:cs="Arial"/>
              <w:b w:val="0"/>
              <w:bCs w:val="0"/>
              <w:sz w:val="21"/>
              <w:szCs w:val="21"/>
              <w:lang w:val="es-ES_tradnl"/>
            </w:rPr>
            <w:fldChar w:fldCharType="separate"/>
          </w:r>
          <w:hyperlink w:anchor="_Toc242362893" w:history="1">
            <w:r w:rsidR="00F50497" w:rsidRPr="00F50497">
              <w:rPr>
                <w:rStyle w:val="Hipervnculo"/>
                <w:rFonts w:ascii="Arial" w:hAnsi="Arial"/>
                <w:noProof/>
                <w:lang w:val="es-ES_tradnl"/>
              </w:rPr>
              <w:t>Introducción</w:t>
            </w:r>
            <w:r w:rsidR="00F50497" w:rsidRPr="00F50497">
              <w:rPr>
                <w:noProof/>
                <w:webHidden/>
                <w:lang w:val="es-ES_tradnl"/>
              </w:rPr>
              <w:tab/>
            </w:r>
            <w:r w:rsidR="00F50497" w:rsidRPr="00F50497">
              <w:rPr>
                <w:noProof/>
                <w:webHidden/>
                <w:lang w:val="es-ES_tradnl"/>
              </w:rPr>
              <w:fldChar w:fldCharType="begin"/>
            </w:r>
            <w:r w:rsidR="00F50497" w:rsidRPr="00F50497">
              <w:rPr>
                <w:noProof/>
                <w:webHidden/>
                <w:lang w:val="es-ES_tradnl"/>
              </w:rPr>
              <w:instrText xml:space="preserve"> PAGEREF _Toc242362893 \h </w:instrText>
            </w:r>
            <w:r w:rsidR="00F50497" w:rsidRPr="00F50497">
              <w:rPr>
                <w:noProof/>
                <w:webHidden/>
                <w:lang w:val="es-ES_tradnl"/>
              </w:rPr>
            </w:r>
            <w:r w:rsidR="00F50497" w:rsidRPr="00F50497">
              <w:rPr>
                <w:noProof/>
                <w:webHidden/>
                <w:lang w:val="es-ES_tradnl"/>
              </w:rPr>
              <w:fldChar w:fldCharType="separate"/>
            </w:r>
            <w:r w:rsidR="008E2F2F">
              <w:rPr>
                <w:noProof/>
                <w:webHidden/>
                <w:lang w:val="es-ES_tradnl"/>
              </w:rPr>
              <w:t>4</w:t>
            </w:r>
            <w:r w:rsidR="00F50497" w:rsidRPr="00F50497">
              <w:rPr>
                <w:noProof/>
                <w:webHidden/>
                <w:lang w:val="es-ES_tradnl"/>
              </w:rPr>
              <w:fldChar w:fldCharType="end"/>
            </w:r>
          </w:hyperlink>
        </w:p>
        <w:p w14:paraId="252C367A" w14:textId="703D2B1C" w:rsidR="00F50497" w:rsidRPr="00F50497" w:rsidRDefault="00F50497" w:rsidP="00F50497">
          <w:pPr>
            <w:pStyle w:val="TDC1"/>
            <w:tabs>
              <w:tab w:val="right" w:leader="dot" w:pos="10790"/>
            </w:tabs>
            <w:spacing w:line="360" w:lineRule="auto"/>
            <w:rPr>
              <w:b w:val="0"/>
              <w:bCs w:val="0"/>
              <w:caps w:val="0"/>
              <w:noProof/>
              <w:color w:val="auto"/>
              <w:kern w:val="2"/>
              <w:sz w:val="24"/>
              <w:szCs w:val="24"/>
              <w:lang w:val="es-ES_tradnl" w:eastAsia="es-MX"/>
              <w14:ligatures w14:val="standardContextual"/>
            </w:rPr>
          </w:pPr>
          <w:hyperlink w:anchor="_Toc242362894" w:history="1">
            <w:r w:rsidRPr="00F50497">
              <w:rPr>
                <w:rStyle w:val="Hipervnculo"/>
                <w:rFonts w:ascii="Arial" w:hAnsi="Arial"/>
                <w:noProof/>
                <w:lang w:val="es-ES_tradnl"/>
              </w:rPr>
              <w:t>1. Propósito del documento</w:t>
            </w:r>
            <w:r w:rsidRPr="00F50497">
              <w:rPr>
                <w:noProof/>
                <w:webHidden/>
                <w:lang w:val="es-ES_tradnl"/>
              </w:rPr>
              <w:tab/>
            </w:r>
            <w:r w:rsidRPr="00F50497">
              <w:rPr>
                <w:noProof/>
                <w:webHidden/>
                <w:lang w:val="es-ES_tradnl"/>
              </w:rPr>
              <w:fldChar w:fldCharType="begin"/>
            </w:r>
            <w:r w:rsidRPr="00F50497">
              <w:rPr>
                <w:noProof/>
                <w:webHidden/>
                <w:lang w:val="es-ES_tradnl"/>
              </w:rPr>
              <w:instrText xml:space="preserve"> PAGEREF _Toc242362894 \h </w:instrText>
            </w:r>
            <w:r w:rsidRPr="00F50497">
              <w:rPr>
                <w:noProof/>
                <w:webHidden/>
                <w:lang w:val="es-ES_tradnl"/>
              </w:rPr>
            </w:r>
            <w:r w:rsidRPr="00F50497">
              <w:rPr>
                <w:noProof/>
                <w:webHidden/>
                <w:lang w:val="es-ES_tradnl"/>
              </w:rPr>
              <w:fldChar w:fldCharType="separate"/>
            </w:r>
            <w:r w:rsidR="008E2F2F">
              <w:rPr>
                <w:noProof/>
                <w:webHidden/>
                <w:lang w:val="es-ES_tradnl"/>
              </w:rPr>
              <w:t>4</w:t>
            </w:r>
            <w:r w:rsidRPr="00F50497">
              <w:rPr>
                <w:noProof/>
                <w:webHidden/>
                <w:lang w:val="es-ES_tradnl"/>
              </w:rPr>
              <w:fldChar w:fldCharType="end"/>
            </w:r>
          </w:hyperlink>
        </w:p>
        <w:p w14:paraId="2C32B7C5" w14:textId="5A4D0FE7" w:rsidR="00F50497" w:rsidRPr="00F50497" w:rsidRDefault="00F50497" w:rsidP="00F50497">
          <w:pPr>
            <w:pStyle w:val="TDC2"/>
            <w:tabs>
              <w:tab w:val="right" w:leader="dot" w:pos="10790"/>
            </w:tabs>
            <w:spacing w:line="360" w:lineRule="auto"/>
            <w:rPr>
              <w:smallCaps w:val="0"/>
              <w:noProof/>
              <w:color w:val="auto"/>
              <w:kern w:val="2"/>
              <w:sz w:val="24"/>
              <w:szCs w:val="24"/>
              <w:lang w:val="es-ES_tradnl" w:eastAsia="es-MX"/>
              <w14:ligatures w14:val="standardContextual"/>
            </w:rPr>
          </w:pPr>
          <w:hyperlink w:anchor="_Toc242362895" w:history="1">
            <w:r w:rsidRPr="00F50497">
              <w:rPr>
                <w:rStyle w:val="Hipervnculo"/>
                <w:rFonts w:ascii="Arial" w:hAnsi="Arial"/>
                <w:noProof/>
                <w:lang w:val="es-ES_tradnl"/>
              </w:rPr>
              <w:t>Contexto del proyecto</w:t>
            </w:r>
            <w:r w:rsidRPr="00F50497">
              <w:rPr>
                <w:noProof/>
                <w:webHidden/>
                <w:lang w:val="es-ES_tradnl"/>
              </w:rPr>
              <w:tab/>
            </w:r>
            <w:r w:rsidRPr="00F50497">
              <w:rPr>
                <w:noProof/>
                <w:webHidden/>
                <w:lang w:val="es-ES_tradnl"/>
              </w:rPr>
              <w:fldChar w:fldCharType="begin"/>
            </w:r>
            <w:r w:rsidRPr="00F50497">
              <w:rPr>
                <w:noProof/>
                <w:webHidden/>
                <w:lang w:val="es-ES_tradnl"/>
              </w:rPr>
              <w:instrText xml:space="preserve"> PAGEREF _Toc242362895 \h </w:instrText>
            </w:r>
            <w:r w:rsidRPr="00F50497">
              <w:rPr>
                <w:noProof/>
                <w:webHidden/>
                <w:lang w:val="es-ES_tradnl"/>
              </w:rPr>
            </w:r>
            <w:r w:rsidRPr="00F50497">
              <w:rPr>
                <w:noProof/>
                <w:webHidden/>
                <w:lang w:val="es-ES_tradnl"/>
              </w:rPr>
              <w:fldChar w:fldCharType="separate"/>
            </w:r>
            <w:r w:rsidR="008E2F2F">
              <w:rPr>
                <w:noProof/>
                <w:webHidden/>
                <w:lang w:val="es-ES_tradnl"/>
              </w:rPr>
              <w:t>4</w:t>
            </w:r>
            <w:r w:rsidRPr="00F50497">
              <w:rPr>
                <w:noProof/>
                <w:webHidden/>
                <w:lang w:val="es-ES_tradnl"/>
              </w:rPr>
              <w:fldChar w:fldCharType="end"/>
            </w:r>
          </w:hyperlink>
        </w:p>
        <w:p w14:paraId="30C0C50D" w14:textId="02276BD8" w:rsidR="00F50497" w:rsidRPr="00F50497" w:rsidRDefault="00F50497" w:rsidP="00F50497">
          <w:pPr>
            <w:pStyle w:val="TDC2"/>
            <w:tabs>
              <w:tab w:val="right" w:leader="dot" w:pos="10790"/>
            </w:tabs>
            <w:spacing w:line="360" w:lineRule="auto"/>
            <w:rPr>
              <w:smallCaps w:val="0"/>
              <w:noProof/>
              <w:color w:val="auto"/>
              <w:kern w:val="2"/>
              <w:sz w:val="24"/>
              <w:szCs w:val="24"/>
              <w:lang w:val="es-ES_tradnl" w:eastAsia="es-MX"/>
              <w14:ligatures w14:val="standardContextual"/>
            </w:rPr>
          </w:pPr>
          <w:hyperlink w:anchor="_Toc242362896" w:history="1">
            <w:r w:rsidRPr="00F50497">
              <w:rPr>
                <w:rStyle w:val="Hipervnculo"/>
                <w:rFonts w:ascii="Arial" w:hAnsi="Arial"/>
                <w:noProof/>
                <w:lang w:val="es-ES_tradnl"/>
              </w:rPr>
              <w:t>Audiencia del documento</w:t>
            </w:r>
            <w:r w:rsidRPr="00F50497">
              <w:rPr>
                <w:noProof/>
                <w:webHidden/>
                <w:lang w:val="es-ES_tradnl"/>
              </w:rPr>
              <w:tab/>
            </w:r>
            <w:r w:rsidRPr="00F50497">
              <w:rPr>
                <w:noProof/>
                <w:webHidden/>
                <w:lang w:val="es-ES_tradnl"/>
              </w:rPr>
              <w:fldChar w:fldCharType="begin"/>
            </w:r>
            <w:r w:rsidRPr="00F50497">
              <w:rPr>
                <w:noProof/>
                <w:webHidden/>
                <w:lang w:val="es-ES_tradnl"/>
              </w:rPr>
              <w:instrText xml:space="preserve"> PAGEREF _Toc242362896 \h </w:instrText>
            </w:r>
            <w:r w:rsidRPr="00F50497">
              <w:rPr>
                <w:noProof/>
                <w:webHidden/>
                <w:lang w:val="es-ES_tradnl"/>
              </w:rPr>
            </w:r>
            <w:r w:rsidRPr="00F50497">
              <w:rPr>
                <w:noProof/>
                <w:webHidden/>
                <w:lang w:val="es-ES_tradnl"/>
              </w:rPr>
              <w:fldChar w:fldCharType="separate"/>
            </w:r>
            <w:r w:rsidR="008E2F2F">
              <w:rPr>
                <w:noProof/>
                <w:webHidden/>
                <w:lang w:val="es-ES_tradnl"/>
              </w:rPr>
              <w:t>5</w:t>
            </w:r>
            <w:r w:rsidRPr="00F50497">
              <w:rPr>
                <w:noProof/>
                <w:webHidden/>
                <w:lang w:val="es-ES_tradnl"/>
              </w:rPr>
              <w:fldChar w:fldCharType="end"/>
            </w:r>
          </w:hyperlink>
        </w:p>
        <w:p w14:paraId="6E545E4F" w14:textId="49649878" w:rsidR="00F50497" w:rsidRPr="00F50497" w:rsidRDefault="00F50497" w:rsidP="00F50497">
          <w:pPr>
            <w:pStyle w:val="TDC2"/>
            <w:tabs>
              <w:tab w:val="right" w:leader="dot" w:pos="10790"/>
            </w:tabs>
            <w:spacing w:line="360" w:lineRule="auto"/>
            <w:rPr>
              <w:smallCaps w:val="0"/>
              <w:noProof/>
              <w:color w:val="auto"/>
              <w:kern w:val="2"/>
              <w:sz w:val="24"/>
              <w:szCs w:val="24"/>
              <w:lang w:val="es-ES_tradnl" w:eastAsia="es-MX"/>
              <w14:ligatures w14:val="standardContextual"/>
            </w:rPr>
          </w:pPr>
          <w:hyperlink w:anchor="_Toc242362897" w:history="1">
            <w:r w:rsidRPr="00F50497">
              <w:rPr>
                <w:rStyle w:val="Hipervnculo"/>
                <w:rFonts w:ascii="Arial" w:hAnsi="Arial"/>
                <w:noProof/>
                <w:lang w:val="es-ES_tradnl"/>
              </w:rPr>
              <w:t>Alcance del documento</w:t>
            </w:r>
            <w:r w:rsidRPr="00F50497">
              <w:rPr>
                <w:noProof/>
                <w:webHidden/>
                <w:lang w:val="es-ES_tradnl"/>
              </w:rPr>
              <w:tab/>
            </w:r>
            <w:r w:rsidRPr="00F50497">
              <w:rPr>
                <w:noProof/>
                <w:webHidden/>
                <w:lang w:val="es-ES_tradnl"/>
              </w:rPr>
              <w:fldChar w:fldCharType="begin"/>
            </w:r>
            <w:r w:rsidRPr="00F50497">
              <w:rPr>
                <w:noProof/>
                <w:webHidden/>
                <w:lang w:val="es-ES_tradnl"/>
              </w:rPr>
              <w:instrText xml:space="preserve"> PAGEREF _Toc242362897 \h </w:instrText>
            </w:r>
            <w:r w:rsidRPr="00F50497">
              <w:rPr>
                <w:noProof/>
                <w:webHidden/>
                <w:lang w:val="es-ES_tradnl"/>
              </w:rPr>
            </w:r>
            <w:r w:rsidRPr="00F50497">
              <w:rPr>
                <w:noProof/>
                <w:webHidden/>
                <w:lang w:val="es-ES_tradnl"/>
              </w:rPr>
              <w:fldChar w:fldCharType="separate"/>
            </w:r>
            <w:r w:rsidR="008E2F2F">
              <w:rPr>
                <w:noProof/>
                <w:webHidden/>
                <w:lang w:val="es-ES_tradnl"/>
              </w:rPr>
              <w:t>5</w:t>
            </w:r>
            <w:r w:rsidRPr="00F50497">
              <w:rPr>
                <w:noProof/>
                <w:webHidden/>
                <w:lang w:val="es-ES_tradnl"/>
              </w:rPr>
              <w:fldChar w:fldCharType="end"/>
            </w:r>
          </w:hyperlink>
        </w:p>
        <w:p w14:paraId="35B2EDB1" w14:textId="56B1BB05" w:rsidR="00F50497" w:rsidRPr="00F50497" w:rsidRDefault="00F50497" w:rsidP="00F50497">
          <w:pPr>
            <w:pStyle w:val="TDC1"/>
            <w:tabs>
              <w:tab w:val="right" w:leader="dot" w:pos="10790"/>
            </w:tabs>
            <w:spacing w:line="360" w:lineRule="auto"/>
            <w:rPr>
              <w:b w:val="0"/>
              <w:bCs w:val="0"/>
              <w:caps w:val="0"/>
              <w:noProof/>
              <w:color w:val="auto"/>
              <w:kern w:val="2"/>
              <w:sz w:val="24"/>
              <w:szCs w:val="24"/>
              <w:lang w:val="es-ES_tradnl" w:eastAsia="es-MX"/>
              <w14:ligatures w14:val="standardContextual"/>
            </w:rPr>
          </w:pPr>
          <w:hyperlink w:anchor="_Toc242362898" w:history="1">
            <w:r w:rsidRPr="00F50497">
              <w:rPr>
                <w:rStyle w:val="Hipervnculo"/>
                <w:rFonts w:ascii="Arial" w:hAnsi="Arial"/>
                <w:noProof/>
                <w:lang w:val="es-ES_tradnl"/>
              </w:rPr>
              <w:t>2. Visión general del sistema</w:t>
            </w:r>
            <w:r w:rsidRPr="00F50497">
              <w:rPr>
                <w:noProof/>
                <w:webHidden/>
                <w:lang w:val="es-ES_tradnl"/>
              </w:rPr>
              <w:tab/>
            </w:r>
            <w:r w:rsidRPr="00F50497">
              <w:rPr>
                <w:noProof/>
                <w:webHidden/>
                <w:lang w:val="es-ES_tradnl"/>
              </w:rPr>
              <w:fldChar w:fldCharType="begin"/>
            </w:r>
            <w:r w:rsidRPr="00F50497">
              <w:rPr>
                <w:noProof/>
                <w:webHidden/>
                <w:lang w:val="es-ES_tradnl"/>
              </w:rPr>
              <w:instrText xml:space="preserve"> PAGEREF _Toc242362898 \h </w:instrText>
            </w:r>
            <w:r w:rsidRPr="00F50497">
              <w:rPr>
                <w:noProof/>
                <w:webHidden/>
                <w:lang w:val="es-ES_tradnl"/>
              </w:rPr>
            </w:r>
            <w:r w:rsidRPr="00F50497">
              <w:rPr>
                <w:noProof/>
                <w:webHidden/>
                <w:lang w:val="es-ES_tradnl"/>
              </w:rPr>
              <w:fldChar w:fldCharType="separate"/>
            </w:r>
            <w:r w:rsidR="008E2F2F">
              <w:rPr>
                <w:noProof/>
                <w:webHidden/>
                <w:lang w:val="es-ES_tradnl"/>
              </w:rPr>
              <w:t>6</w:t>
            </w:r>
            <w:r w:rsidRPr="00F50497">
              <w:rPr>
                <w:noProof/>
                <w:webHidden/>
                <w:lang w:val="es-ES_tradnl"/>
              </w:rPr>
              <w:fldChar w:fldCharType="end"/>
            </w:r>
          </w:hyperlink>
        </w:p>
        <w:p w14:paraId="2C5575D8" w14:textId="41BAC2F4" w:rsidR="00F50497" w:rsidRPr="00F50497" w:rsidRDefault="00F50497" w:rsidP="00F50497">
          <w:pPr>
            <w:pStyle w:val="TDC2"/>
            <w:tabs>
              <w:tab w:val="right" w:leader="dot" w:pos="10790"/>
            </w:tabs>
            <w:spacing w:line="360" w:lineRule="auto"/>
            <w:rPr>
              <w:smallCaps w:val="0"/>
              <w:noProof/>
              <w:color w:val="auto"/>
              <w:kern w:val="2"/>
              <w:sz w:val="24"/>
              <w:szCs w:val="24"/>
              <w:lang w:val="es-ES_tradnl" w:eastAsia="es-MX"/>
              <w14:ligatures w14:val="standardContextual"/>
            </w:rPr>
          </w:pPr>
          <w:hyperlink w:anchor="_Toc242362899" w:history="1">
            <w:r w:rsidRPr="00F50497">
              <w:rPr>
                <w:rStyle w:val="Hipervnculo"/>
                <w:rFonts w:ascii="Arial" w:hAnsi="Arial"/>
                <w:noProof/>
                <w:lang w:val="es-ES_tradnl"/>
              </w:rPr>
              <w:t>Propósito del sistema</w:t>
            </w:r>
            <w:r w:rsidRPr="00F50497">
              <w:rPr>
                <w:noProof/>
                <w:webHidden/>
                <w:lang w:val="es-ES_tradnl"/>
              </w:rPr>
              <w:tab/>
            </w:r>
            <w:r w:rsidRPr="00F50497">
              <w:rPr>
                <w:noProof/>
                <w:webHidden/>
                <w:lang w:val="es-ES_tradnl"/>
              </w:rPr>
              <w:fldChar w:fldCharType="begin"/>
            </w:r>
            <w:r w:rsidRPr="00F50497">
              <w:rPr>
                <w:noProof/>
                <w:webHidden/>
                <w:lang w:val="es-ES_tradnl"/>
              </w:rPr>
              <w:instrText xml:space="preserve"> PAGEREF _Toc242362899 \h </w:instrText>
            </w:r>
            <w:r w:rsidRPr="00F50497">
              <w:rPr>
                <w:noProof/>
                <w:webHidden/>
                <w:lang w:val="es-ES_tradnl"/>
              </w:rPr>
            </w:r>
            <w:r w:rsidRPr="00F50497">
              <w:rPr>
                <w:noProof/>
                <w:webHidden/>
                <w:lang w:val="es-ES_tradnl"/>
              </w:rPr>
              <w:fldChar w:fldCharType="separate"/>
            </w:r>
            <w:r w:rsidR="008E2F2F">
              <w:rPr>
                <w:noProof/>
                <w:webHidden/>
                <w:lang w:val="es-ES_tradnl"/>
              </w:rPr>
              <w:t>6</w:t>
            </w:r>
            <w:r w:rsidRPr="00F50497">
              <w:rPr>
                <w:noProof/>
                <w:webHidden/>
                <w:lang w:val="es-ES_tradnl"/>
              </w:rPr>
              <w:fldChar w:fldCharType="end"/>
            </w:r>
          </w:hyperlink>
        </w:p>
        <w:p w14:paraId="6596B170" w14:textId="0BF31CA3" w:rsidR="00F50497" w:rsidRPr="00F50497" w:rsidRDefault="00F50497" w:rsidP="00F50497">
          <w:pPr>
            <w:pStyle w:val="TDC2"/>
            <w:tabs>
              <w:tab w:val="right" w:leader="dot" w:pos="10790"/>
            </w:tabs>
            <w:spacing w:line="360" w:lineRule="auto"/>
            <w:rPr>
              <w:smallCaps w:val="0"/>
              <w:noProof/>
              <w:color w:val="auto"/>
              <w:kern w:val="2"/>
              <w:sz w:val="24"/>
              <w:szCs w:val="24"/>
              <w:lang w:val="es-ES_tradnl" w:eastAsia="es-MX"/>
              <w14:ligatures w14:val="standardContextual"/>
            </w:rPr>
          </w:pPr>
          <w:hyperlink w:anchor="_Toc242362900" w:history="1">
            <w:r w:rsidRPr="00F50497">
              <w:rPr>
                <w:rStyle w:val="Hipervnculo"/>
                <w:rFonts w:ascii="Arial" w:hAnsi="Arial"/>
                <w:noProof/>
                <w:lang w:val="es-ES_tradnl"/>
              </w:rPr>
              <w:t>Descripción general del sistema</w:t>
            </w:r>
            <w:r w:rsidRPr="00F50497">
              <w:rPr>
                <w:noProof/>
                <w:webHidden/>
                <w:lang w:val="es-ES_tradnl"/>
              </w:rPr>
              <w:tab/>
            </w:r>
            <w:r w:rsidRPr="00F50497">
              <w:rPr>
                <w:noProof/>
                <w:webHidden/>
                <w:lang w:val="es-ES_tradnl"/>
              </w:rPr>
              <w:fldChar w:fldCharType="begin"/>
            </w:r>
            <w:r w:rsidRPr="00F50497">
              <w:rPr>
                <w:noProof/>
                <w:webHidden/>
                <w:lang w:val="es-ES_tradnl"/>
              </w:rPr>
              <w:instrText xml:space="preserve"> PAGEREF _Toc242362900 \h </w:instrText>
            </w:r>
            <w:r w:rsidRPr="00F50497">
              <w:rPr>
                <w:noProof/>
                <w:webHidden/>
                <w:lang w:val="es-ES_tradnl"/>
              </w:rPr>
            </w:r>
            <w:r w:rsidRPr="00F50497">
              <w:rPr>
                <w:noProof/>
                <w:webHidden/>
                <w:lang w:val="es-ES_tradnl"/>
              </w:rPr>
              <w:fldChar w:fldCharType="separate"/>
            </w:r>
            <w:r w:rsidR="008E2F2F">
              <w:rPr>
                <w:noProof/>
                <w:webHidden/>
                <w:lang w:val="es-ES_tradnl"/>
              </w:rPr>
              <w:t>6</w:t>
            </w:r>
            <w:r w:rsidRPr="00F50497">
              <w:rPr>
                <w:noProof/>
                <w:webHidden/>
                <w:lang w:val="es-ES_tradnl"/>
              </w:rPr>
              <w:fldChar w:fldCharType="end"/>
            </w:r>
          </w:hyperlink>
        </w:p>
        <w:p w14:paraId="61220AF3" w14:textId="3B27BD07" w:rsidR="00F50497" w:rsidRPr="00F50497" w:rsidRDefault="00F50497" w:rsidP="00F50497">
          <w:pPr>
            <w:pStyle w:val="TDC2"/>
            <w:tabs>
              <w:tab w:val="right" w:leader="dot" w:pos="10790"/>
            </w:tabs>
            <w:spacing w:line="360" w:lineRule="auto"/>
            <w:rPr>
              <w:smallCaps w:val="0"/>
              <w:noProof/>
              <w:color w:val="auto"/>
              <w:kern w:val="2"/>
              <w:sz w:val="24"/>
              <w:szCs w:val="24"/>
              <w:lang w:val="es-ES_tradnl" w:eastAsia="es-MX"/>
              <w14:ligatures w14:val="standardContextual"/>
            </w:rPr>
          </w:pPr>
          <w:hyperlink w:anchor="_Toc242362901" w:history="1">
            <w:r w:rsidRPr="00F50497">
              <w:rPr>
                <w:rStyle w:val="Hipervnculo"/>
                <w:rFonts w:ascii="Arial" w:hAnsi="Arial"/>
                <w:noProof/>
                <w:lang w:val="es-ES_tradnl"/>
              </w:rPr>
              <w:t>Contexto del sistema</w:t>
            </w:r>
            <w:r w:rsidRPr="00F50497">
              <w:rPr>
                <w:noProof/>
                <w:webHidden/>
                <w:lang w:val="es-ES_tradnl"/>
              </w:rPr>
              <w:tab/>
            </w:r>
            <w:r w:rsidRPr="00F50497">
              <w:rPr>
                <w:noProof/>
                <w:webHidden/>
                <w:lang w:val="es-ES_tradnl"/>
              </w:rPr>
              <w:fldChar w:fldCharType="begin"/>
            </w:r>
            <w:r w:rsidRPr="00F50497">
              <w:rPr>
                <w:noProof/>
                <w:webHidden/>
                <w:lang w:val="es-ES_tradnl"/>
              </w:rPr>
              <w:instrText xml:space="preserve"> PAGEREF _Toc242362901 \h </w:instrText>
            </w:r>
            <w:r w:rsidRPr="00F50497">
              <w:rPr>
                <w:noProof/>
                <w:webHidden/>
                <w:lang w:val="es-ES_tradnl"/>
              </w:rPr>
            </w:r>
            <w:r w:rsidRPr="00F50497">
              <w:rPr>
                <w:noProof/>
                <w:webHidden/>
                <w:lang w:val="es-ES_tradnl"/>
              </w:rPr>
              <w:fldChar w:fldCharType="separate"/>
            </w:r>
            <w:r w:rsidR="008E2F2F">
              <w:rPr>
                <w:noProof/>
                <w:webHidden/>
                <w:lang w:val="es-ES_tradnl"/>
              </w:rPr>
              <w:t>6</w:t>
            </w:r>
            <w:r w:rsidRPr="00F50497">
              <w:rPr>
                <w:noProof/>
                <w:webHidden/>
                <w:lang w:val="es-ES_tradnl"/>
              </w:rPr>
              <w:fldChar w:fldCharType="end"/>
            </w:r>
          </w:hyperlink>
        </w:p>
        <w:p w14:paraId="720AF061" w14:textId="483414DD" w:rsidR="00F50497" w:rsidRPr="00F50497" w:rsidRDefault="00F50497" w:rsidP="00F50497">
          <w:pPr>
            <w:pStyle w:val="TDC2"/>
            <w:tabs>
              <w:tab w:val="right" w:leader="dot" w:pos="10790"/>
            </w:tabs>
            <w:spacing w:line="360" w:lineRule="auto"/>
            <w:rPr>
              <w:smallCaps w:val="0"/>
              <w:noProof/>
              <w:color w:val="auto"/>
              <w:kern w:val="2"/>
              <w:sz w:val="24"/>
              <w:szCs w:val="24"/>
              <w:lang w:val="es-ES_tradnl" w:eastAsia="es-MX"/>
              <w14:ligatures w14:val="standardContextual"/>
            </w:rPr>
          </w:pPr>
          <w:hyperlink w:anchor="_Toc242362902" w:history="1">
            <w:r w:rsidRPr="00F50497">
              <w:rPr>
                <w:rStyle w:val="Hipervnculo"/>
                <w:rFonts w:ascii="Arial" w:hAnsi="Arial"/>
                <w:noProof/>
                <w:lang w:val="es-ES_tradnl"/>
              </w:rPr>
              <w:t>Funcionalidades clave</w:t>
            </w:r>
            <w:r w:rsidRPr="00F50497">
              <w:rPr>
                <w:noProof/>
                <w:webHidden/>
                <w:lang w:val="es-ES_tradnl"/>
              </w:rPr>
              <w:tab/>
            </w:r>
            <w:r w:rsidRPr="00F50497">
              <w:rPr>
                <w:noProof/>
                <w:webHidden/>
                <w:lang w:val="es-ES_tradnl"/>
              </w:rPr>
              <w:fldChar w:fldCharType="begin"/>
            </w:r>
            <w:r w:rsidRPr="00F50497">
              <w:rPr>
                <w:noProof/>
                <w:webHidden/>
                <w:lang w:val="es-ES_tradnl"/>
              </w:rPr>
              <w:instrText xml:space="preserve"> PAGEREF _Toc242362902 \h </w:instrText>
            </w:r>
            <w:r w:rsidRPr="00F50497">
              <w:rPr>
                <w:noProof/>
                <w:webHidden/>
                <w:lang w:val="es-ES_tradnl"/>
              </w:rPr>
            </w:r>
            <w:r w:rsidRPr="00F50497">
              <w:rPr>
                <w:noProof/>
                <w:webHidden/>
                <w:lang w:val="es-ES_tradnl"/>
              </w:rPr>
              <w:fldChar w:fldCharType="separate"/>
            </w:r>
            <w:r w:rsidR="008E2F2F">
              <w:rPr>
                <w:noProof/>
                <w:webHidden/>
                <w:lang w:val="es-ES_tradnl"/>
              </w:rPr>
              <w:t>7</w:t>
            </w:r>
            <w:r w:rsidRPr="00F50497">
              <w:rPr>
                <w:noProof/>
                <w:webHidden/>
                <w:lang w:val="es-ES_tradnl"/>
              </w:rPr>
              <w:fldChar w:fldCharType="end"/>
            </w:r>
          </w:hyperlink>
        </w:p>
        <w:p w14:paraId="28B4ACDB" w14:textId="5D92A56A" w:rsidR="00F50497" w:rsidRPr="00F50497" w:rsidRDefault="00F50497" w:rsidP="00F50497">
          <w:pPr>
            <w:pStyle w:val="TDC2"/>
            <w:tabs>
              <w:tab w:val="right" w:leader="dot" w:pos="10790"/>
            </w:tabs>
            <w:spacing w:line="360" w:lineRule="auto"/>
            <w:rPr>
              <w:smallCaps w:val="0"/>
              <w:noProof/>
              <w:color w:val="auto"/>
              <w:kern w:val="2"/>
              <w:sz w:val="24"/>
              <w:szCs w:val="24"/>
              <w:lang w:val="es-ES_tradnl" w:eastAsia="es-MX"/>
              <w14:ligatures w14:val="standardContextual"/>
            </w:rPr>
          </w:pPr>
          <w:hyperlink w:anchor="_Toc242362903" w:history="1">
            <w:r w:rsidRPr="00F50497">
              <w:rPr>
                <w:rStyle w:val="Hipervnculo"/>
                <w:rFonts w:ascii="Arial" w:hAnsi="Arial"/>
                <w:noProof/>
                <w:lang w:val="es-ES_tradnl"/>
              </w:rPr>
              <w:t>Supuestos y dependencias</w:t>
            </w:r>
            <w:r w:rsidRPr="00F50497">
              <w:rPr>
                <w:noProof/>
                <w:webHidden/>
                <w:lang w:val="es-ES_tradnl"/>
              </w:rPr>
              <w:tab/>
            </w:r>
            <w:r w:rsidRPr="00F50497">
              <w:rPr>
                <w:noProof/>
                <w:webHidden/>
                <w:lang w:val="es-ES_tradnl"/>
              </w:rPr>
              <w:fldChar w:fldCharType="begin"/>
            </w:r>
            <w:r w:rsidRPr="00F50497">
              <w:rPr>
                <w:noProof/>
                <w:webHidden/>
                <w:lang w:val="es-ES_tradnl"/>
              </w:rPr>
              <w:instrText xml:space="preserve"> PAGEREF _Toc242362903 \h </w:instrText>
            </w:r>
            <w:r w:rsidRPr="00F50497">
              <w:rPr>
                <w:noProof/>
                <w:webHidden/>
                <w:lang w:val="es-ES_tradnl"/>
              </w:rPr>
            </w:r>
            <w:r w:rsidRPr="00F50497">
              <w:rPr>
                <w:noProof/>
                <w:webHidden/>
                <w:lang w:val="es-ES_tradnl"/>
              </w:rPr>
              <w:fldChar w:fldCharType="separate"/>
            </w:r>
            <w:r w:rsidR="008E2F2F">
              <w:rPr>
                <w:noProof/>
                <w:webHidden/>
                <w:lang w:val="es-ES_tradnl"/>
              </w:rPr>
              <w:t>7</w:t>
            </w:r>
            <w:r w:rsidRPr="00F50497">
              <w:rPr>
                <w:noProof/>
                <w:webHidden/>
                <w:lang w:val="es-ES_tradnl"/>
              </w:rPr>
              <w:fldChar w:fldCharType="end"/>
            </w:r>
          </w:hyperlink>
        </w:p>
        <w:p w14:paraId="36580B86" w14:textId="13CDCE50" w:rsidR="00F50497" w:rsidRPr="00F50497" w:rsidRDefault="00F50497" w:rsidP="00F50497">
          <w:pPr>
            <w:pStyle w:val="TDC2"/>
            <w:tabs>
              <w:tab w:val="right" w:leader="dot" w:pos="10790"/>
            </w:tabs>
            <w:spacing w:line="360" w:lineRule="auto"/>
            <w:rPr>
              <w:smallCaps w:val="0"/>
              <w:noProof/>
              <w:color w:val="auto"/>
              <w:kern w:val="2"/>
              <w:sz w:val="24"/>
              <w:szCs w:val="24"/>
              <w:lang w:val="es-ES_tradnl" w:eastAsia="es-MX"/>
              <w14:ligatures w14:val="standardContextual"/>
            </w:rPr>
          </w:pPr>
          <w:hyperlink w:anchor="_Toc242362904" w:history="1">
            <w:r w:rsidRPr="00F50497">
              <w:rPr>
                <w:rStyle w:val="Hipervnculo"/>
                <w:rFonts w:ascii="Arial" w:hAnsi="Arial"/>
                <w:noProof/>
                <w:lang w:val="es-ES_tradnl"/>
              </w:rPr>
              <w:t>Restricciones o limitaciones iniciales</w:t>
            </w:r>
            <w:r w:rsidRPr="00F50497">
              <w:rPr>
                <w:noProof/>
                <w:webHidden/>
                <w:lang w:val="es-ES_tradnl"/>
              </w:rPr>
              <w:tab/>
            </w:r>
            <w:r w:rsidRPr="00F50497">
              <w:rPr>
                <w:noProof/>
                <w:webHidden/>
                <w:lang w:val="es-ES_tradnl"/>
              </w:rPr>
              <w:fldChar w:fldCharType="begin"/>
            </w:r>
            <w:r w:rsidRPr="00F50497">
              <w:rPr>
                <w:noProof/>
                <w:webHidden/>
                <w:lang w:val="es-ES_tradnl"/>
              </w:rPr>
              <w:instrText xml:space="preserve"> PAGEREF _Toc242362904 \h </w:instrText>
            </w:r>
            <w:r w:rsidRPr="00F50497">
              <w:rPr>
                <w:noProof/>
                <w:webHidden/>
                <w:lang w:val="es-ES_tradnl"/>
              </w:rPr>
            </w:r>
            <w:r w:rsidRPr="00F50497">
              <w:rPr>
                <w:noProof/>
                <w:webHidden/>
                <w:lang w:val="es-ES_tradnl"/>
              </w:rPr>
              <w:fldChar w:fldCharType="separate"/>
            </w:r>
            <w:r w:rsidR="008E2F2F">
              <w:rPr>
                <w:noProof/>
                <w:webHidden/>
                <w:lang w:val="es-ES_tradnl"/>
              </w:rPr>
              <w:t>8</w:t>
            </w:r>
            <w:r w:rsidRPr="00F50497">
              <w:rPr>
                <w:noProof/>
                <w:webHidden/>
                <w:lang w:val="es-ES_tradnl"/>
              </w:rPr>
              <w:fldChar w:fldCharType="end"/>
            </w:r>
          </w:hyperlink>
        </w:p>
        <w:p w14:paraId="6ABEF5D5" w14:textId="4C33F5D3" w:rsidR="00F50497" w:rsidRPr="00F50497" w:rsidRDefault="00F50497" w:rsidP="00F50497">
          <w:pPr>
            <w:pStyle w:val="TDC2"/>
            <w:tabs>
              <w:tab w:val="right" w:leader="dot" w:pos="10790"/>
            </w:tabs>
            <w:spacing w:line="360" w:lineRule="auto"/>
            <w:rPr>
              <w:smallCaps w:val="0"/>
              <w:noProof/>
              <w:color w:val="auto"/>
              <w:kern w:val="2"/>
              <w:sz w:val="24"/>
              <w:szCs w:val="24"/>
              <w:lang w:val="es-ES_tradnl" w:eastAsia="es-MX"/>
              <w14:ligatures w14:val="standardContextual"/>
            </w:rPr>
          </w:pPr>
          <w:hyperlink w:anchor="_Toc242362905" w:history="1">
            <w:r w:rsidRPr="00F50497">
              <w:rPr>
                <w:rStyle w:val="Hipervnculo"/>
                <w:rFonts w:ascii="Arial" w:hAnsi="Arial"/>
                <w:noProof/>
                <w:lang w:val="es-ES_tradnl"/>
              </w:rPr>
              <w:t>Objetivos de alto nivel</w:t>
            </w:r>
            <w:r w:rsidRPr="00F50497">
              <w:rPr>
                <w:noProof/>
                <w:webHidden/>
                <w:lang w:val="es-ES_tradnl"/>
              </w:rPr>
              <w:tab/>
            </w:r>
            <w:r w:rsidRPr="00F50497">
              <w:rPr>
                <w:noProof/>
                <w:webHidden/>
                <w:lang w:val="es-ES_tradnl"/>
              </w:rPr>
              <w:fldChar w:fldCharType="begin"/>
            </w:r>
            <w:r w:rsidRPr="00F50497">
              <w:rPr>
                <w:noProof/>
                <w:webHidden/>
                <w:lang w:val="es-ES_tradnl"/>
              </w:rPr>
              <w:instrText xml:space="preserve"> PAGEREF _Toc242362905 \h </w:instrText>
            </w:r>
            <w:r w:rsidRPr="00F50497">
              <w:rPr>
                <w:noProof/>
                <w:webHidden/>
                <w:lang w:val="es-ES_tradnl"/>
              </w:rPr>
            </w:r>
            <w:r w:rsidRPr="00F50497">
              <w:rPr>
                <w:noProof/>
                <w:webHidden/>
                <w:lang w:val="es-ES_tradnl"/>
              </w:rPr>
              <w:fldChar w:fldCharType="separate"/>
            </w:r>
            <w:r w:rsidR="008E2F2F">
              <w:rPr>
                <w:noProof/>
                <w:webHidden/>
                <w:lang w:val="es-ES_tradnl"/>
              </w:rPr>
              <w:t>8</w:t>
            </w:r>
            <w:r w:rsidRPr="00F50497">
              <w:rPr>
                <w:noProof/>
                <w:webHidden/>
                <w:lang w:val="es-ES_tradnl"/>
              </w:rPr>
              <w:fldChar w:fldCharType="end"/>
            </w:r>
          </w:hyperlink>
        </w:p>
        <w:p w14:paraId="3AE9EAA2" w14:textId="0DBE3FBA" w:rsidR="00F50497" w:rsidRPr="00F50497" w:rsidRDefault="00F50497" w:rsidP="00F50497">
          <w:pPr>
            <w:pStyle w:val="TDC1"/>
            <w:tabs>
              <w:tab w:val="right" w:leader="dot" w:pos="10790"/>
            </w:tabs>
            <w:spacing w:line="360" w:lineRule="auto"/>
            <w:rPr>
              <w:b w:val="0"/>
              <w:bCs w:val="0"/>
              <w:caps w:val="0"/>
              <w:noProof/>
              <w:color w:val="auto"/>
              <w:kern w:val="2"/>
              <w:sz w:val="24"/>
              <w:szCs w:val="24"/>
              <w:lang w:val="es-ES_tradnl" w:eastAsia="es-MX"/>
              <w14:ligatures w14:val="standardContextual"/>
            </w:rPr>
          </w:pPr>
          <w:hyperlink w:anchor="_Toc242362906" w:history="1">
            <w:r w:rsidRPr="00F50497">
              <w:rPr>
                <w:rStyle w:val="Hipervnculo"/>
                <w:rFonts w:ascii="Arial" w:hAnsi="Arial"/>
                <w:noProof/>
                <w:lang w:val="es-ES_tradnl"/>
              </w:rPr>
              <w:t>3. Requisitos arquitectónicos</w:t>
            </w:r>
            <w:r w:rsidRPr="00F50497">
              <w:rPr>
                <w:noProof/>
                <w:webHidden/>
                <w:lang w:val="es-ES_tradnl"/>
              </w:rPr>
              <w:tab/>
            </w:r>
            <w:r w:rsidRPr="00F50497">
              <w:rPr>
                <w:noProof/>
                <w:webHidden/>
                <w:lang w:val="es-ES_tradnl"/>
              </w:rPr>
              <w:fldChar w:fldCharType="begin"/>
            </w:r>
            <w:r w:rsidRPr="00F50497">
              <w:rPr>
                <w:noProof/>
                <w:webHidden/>
                <w:lang w:val="es-ES_tradnl"/>
              </w:rPr>
              <w:instrText xml:space="preserve"> PAGEREF _Toc242362906 \h </w:instrText>
            </w:r>
            <w:r w:rsidRPr="00F50497">
              <w:rPr>
                <w:noProof/>
                <w:webHidden/>
                <w:lang w:val="es-ES_tradnl"/>
              </w:rPr>
            </w:r>
            <w:r w:rsidRPr="00F50497">
              <w:rPr>
                <w:noProof/>
                <w:webHidden/>
                <w:lang w:val="es-ES_tradnl"/>
              </w:rPr>
              <w:fldChar w:fldCharType="separate"/>
            </w:r>
            <w:r w:rsidR="008E2F2F">
              <w:rPr>
                <w:noProof/>
                <w:webHidden/>
                <w:lang w:val="es-ES_tradnl"/>
              </w:rPr>
              <w:t>8</w:t>
            </w:r>
            <w:r w:rsidRPr="00F50497">
              <w:rPr>
                <w:noProof/>
                <w:webHidden/>
                <w:lang w:val="es-ES_tradnl"/>
              </w:rPr>
              <w:fldChar w:fldCharType="end"/>
            </w:r>
          </w:hyperlink>
        </w:p>
        <w:p w14:paraId="3ADB252A" w14:textId="405DB211" w:rsidR="00F50497" w:rsidRPr="00F50497" w:rsidRDefault="00F50497" w:rsidP="00F50497">
          <w:pPr>
            <w:pStyle w:val="TDC2"/>
            <w:tabs>
              <w:tab w:val="right" w:leader="dot" w:pos="10790"/>
            </w:tabs>
            <w:spacing w:line="360" w:lineRule="auto"/>
            <w:rPr>
              <w:smallCaps w:val="0"/>
              <w:noProof/>
              <w:color w:val="auto"/>
              <w:kern w:val="2"/>
              <w:sz w:val="24"/>
              <w:szCs w:val="24"/>
              <w:lang w:val="es-ES_tradnl" w:eastAsia="es-MX"/>
              <w14:ligatures w14:val="standardContextual"/>
            </w:rPr>
          </w:pPr>
          <w:hyperlink w:anchor="_Toc242362907" w:history="1">
            <w:r w:rsidRPr="00F50497">
              <w:rPr>
                <w:rStyle w:val="Hipervnculo"/>
                <w:rFonts w:ascii="Arial" w:hAnsi="Arial"/>
                <w:noProof/>
                <w:lang w:val="es-ES_tradnl"/>
              </w:rPr>
              <w:t>Propósito de los requisitos arquitectónicos</w:t>
            </w:r>
            <w:r w:rsidRPr="00F50497">
              <w:rPr>
                <w:noProof/>
                <w:webHidden/>
                <w:lang w:val="es-ES_tradnl"/>
              </w:rPr>
              <w:tab/>
            </w:r>
            <w:r w:rsidRPr="00F50497">
              <w:rPr>
                <w:noProof/>
                <w:webHidden/>
                <w:lang w:val="es-ES_tradnl"/>
              </w:rPr>
              <w:fldChar w:fldCharType="begin"/>
            </w:r>
            <w:r w:rsidRPr="00F50497">
              <w:rPr>
                <w:noProof/>
                <w:webHidden/>
                <w:lang w:val="es-ES_tradnl"/>
              </w:rPr>
              <w:instrText xml:space="preserve"> PAGEREF _Toc242362907 \h </w:instrText>
            </w:r>
            <w:r w:rsidRPr="00F50497">
              <w:rPr>
                <w:noProof/>
                <w:webHidden/>
                <w:lang w:val="es-ES_tradnl"/>
              </w:rPr>
            </w:r>
            <w:r w:rsidRPr="00F50497">
              <w:rPr>
                <w:noProof/>
                <w:webHidden/>
                <w:lang w:val="es-ES_tradnl"/>
              </w:rPr>
              <w:fldChar w:fldCharType="separate"/>
            </w:r>
            <w:r w:rsidR="008E2F2F">
              <w:rPr>
                <w:noProof/>
                <w:webHidden/>
                <w:lang w:val="es-ES_tradnl"/>
              </w:rPr>
              <w:t>8</w:t>
            </w:r>
            <w:r w:rsidRPr="00F50497">
              <w:rPr>
                <w:noProof/>
                <w:webHidden/>
                <w:lang w:val="es-ES_tradnl"/>
              </w:rPr>
              <w:fldChar w:fldCharType="end"/>
            </w:r>
          </w:hyperlink>
        </w:p>
        <w:p w14:paraId="042D8DB5" w14:textId="3A1DD9A6" w:rsidR="00F50497" w:rsidRPr="00F50497" w:rsidRDefault="00F50497" w:rsidP="00F50497">
          <w:pPr>
            <w:pStyle w:val="TDC2"/>
            <w:tabs>
              <w:tab w:val="right" w:leader="dot" w:pos="10790"/>
            </w:tabs>
            <w:spacing w:line="360" w:lineRule="auto"/>
            <w:rPr>
              <w:smallCaps w:val="0"/>
              <w:noProof/>
              <w:color w:val="auto"/>
              <w:kern w:val="2"/>
              <w:sz w:val="24"/>
              <w:szCs w:val="24"/>
              <w:lang w:val="es-ES_tradnl" w:eastAsia="es-MX"/>
              <w14:ligatures w14:val="standardContextual"/>
            </w:rPr>
          </w:pPr>
          <w:hyperlink w:anchor="_Toc242362908" w:history="1">
            <w:r w:rsidRPr="00F50497">
              <w:rPr>
                <w:rStyle w:val="Hipervnculo"/>
                <w:rFonts w:ascii="Arial" w:hAnsi="Arial"/>
                <w:noProof/>
                <w:lang w:val="es-ES_tradnl"/>
              </w:rPr>
              <w:t>Requisitos funcionales</w:t>
            </w:r>
            <w:r w:rsidRPr="00F50497">
              <w:rPr>
                <w:noProof/>
                <w:webHidden/>
                <w:lang w:val="es-ES_tradnl"/>
              </w:rPr>
              <w:tab/>
            </w:r>
            <w:r w:rsidRPr="00F50497">
              <w:rPr>
                <w:noProof/>
                <w:webHidden/>
                <w:lang w:val="es-ES_tradnl"/>
              </w:rPr>
              <w:fldChar w:fldCharType="begin"/>
            </w:r>
            <w:r w:rsidRPr="00F50497">
              <w:rPr>
                <w:noProof/>
                <w:webHidden/>
                <w:lang w:val="es-ES_tradnl"/>
              </w:rPr>
              <w:instrText xml:space="preserve"> PAGEREF _Toc242362908 \h </w:instrText>
            </w:r>
            <w:r w:rsidRPr="00F50497">
              <w:rPr>
                <w:noProof/>
                <w:webHidden/>
                <w:lang w:val="es-ES_tradnl"/>
              </w:rPr>
            </w:r>
            <w:r w:rsidRPr="00F50497">
              <w:rPr>
                <w:noProof/>
                <w:webHidden/>
                <w:lang w:val="es-ES_tradnl"/>
              </w:rPr>
              <w:fldChar w:fldCharType="separate"/>
            </w:r>
            <w:r w:rsidR="008E2F2F">
              <w:rPr>
                <w:noProof/>
                <w:webHidden/>
                <w:lang w:val="es-ES_tradnl"/>
              </w:rPr>
              <w:t>9</w:t>
            </w:r>
            <w:r w:rsidRPr="00F50497">
              <w:rPr>
                <w:noProof/>
                <w:webHidden/>
                <w:lang w:val="es-ES_tradnl"/>
              </w:rPr>
              <w:fldChar w:fldCharType="end"/>
            </w:r>
          </w:hyperlink>
        </w:p>
        <w:p w14:paraId="62A21D3D" w14:textId="1F3BBBD4" w:rsidR="00F50497" w:rsidRPr="00F50497" w:rsidRDefault="00F50497" w:rsidP="00F50497">
          <w:pPr>
            <w:pStyle w:val="TDC2"/>
            <w:tabs>
              <w:tab w:val="right" w:leader="dot" w:pos="10790"/>
            </w:tabs>
            <w:spacing w:line="360" w:lineRule="auto"/>
            <w:rPr>
              <w:smallCaps w:val="0"/>
              <w:noProof/>
              <w:color w:val="auto"/>
              <w:kern w:val="2"/>
              <w:sz w:val="24"/>
              <w:szCs w:val="24"/>
              <w:lang w:val="es-ES_tradnl" w:eastAsia="es-MX"/>
              <w14:ligatures w14:val="standardContextual"/>
            </w:rPr>
          </w:pPr>
          <w:hyperlink w:anchor="_Toc242362909" w:history="1">
            <w:r w:rsidRPr="00F50497">
              <w:rPr>
                <w:rStyle w:val="Hipervnculo"/>
                <w:rFonts w:ascii="Arial" w:hAnsi="Arial"/>
                <w:noProof/>
                <w:lang w:val="es-ES_tradnl"/>
              </w:rPr>
              <w:t>Requisitos no funcionales</w:t>
            </w:r>
            <w:r w:rsidRPr="00F50497">
              <w:rPr>
                <w:noProof/>
                <w:webHidden/>
                <w:lang w:val="es-ES_tradnl"/>
              </w:rPr>
              <w:tab/>
            </w:r>
            <w:r w:rsidRPr="00F50497">
              <w:rPr>
                <w:noProof/>
                <w:webHidden/>
                <w:lang w:val="es-ES_tradnl"/>
              </w:rPr>
              <w:fldChar w:fldCharType="begin"/>
            </w:r>
            <w:r w:rsidRPr="00F50497">
              <w:rPr>
                <w:noProof/>
                <w:webHidden/>
                <w:lang w:val="es-ES_tradnl"/>
              </w:rPr>
              <w:instrText xml:space="preserve"> PAGEREF _Toc242362909 \h </w:instrText>
            </w:r>
            <w:r w:rsidRPr="00F50497">
              <w:rPr>
                <w:noProof/>
                <w:webHidden/>
                <w:lang w:val="es-ES_tradnl"/>
              </w:rPr>
            </w:r>
            <w:r w:rsidRPr="00F50497">
              <w:rPr>
                <w:noProof/>
                <w:webHidden/>
                <w:lang w:val="es-ES_tradnl"/>
              </w:rPr>
              <w:fldChar w:fldCharType="separate"/>
            </w:r>
            <w:r w:rsidR="008E2F2F">
              <w:rPr>
                <w:noProof/>
                <w:webHidden/>
                <w:lang w:val="es-ES_tradnl"/>
              </w:rPr>
              <w:t>12</w:t>
            </w:r>
            <w:r w:rsidRPr="00F50497">
              <w:rPr>
                <w:noProof/>
                <w:webHidden/>
                <w:lang w:val="es-ES_tradnl"/>
              </w:rPr>
              <w:fldChar w:fldCharType="end"/>
            </w:r>
          </w:hyperlink>
        </w:p>
        <w:p w14:paraId="004887C1" w14:textId="39C10ACA" w:rsidR="00F50497" w:rsidRPr="00F50497" w:rsidRDefault="00F50497" w:rsidP="00F50497">
          <w:pPr>
            <w:pStyle w:val="TDC2"/>
            <w:tabs>
              <w:tab w:val="right" w:leader="dot" w:pos="10790"/>
            </w:tabs>
            <w:spacing w:line="360" w:lineRule="auto"/>
            <w:rPr>
              <w:smallCaps w:val="0"/>
              <w:noProof/>
              <w:color w:val="auto"/>
              <w:kern w:val="2"/>
              <w:sz w:val="24"/>
              <w:szCs w:val="24"/>
              <w:lang w:val="es-ES_tradnl" w:eastAsia="es-MX"/>
              <w14:ligatures w14:val="standardContextual"/>
            </w:rPr>
          </w:pPr>
          <w:hyperlink w:anchor="_Toc242362910" w:history="1">
            <w:r w:rsidRPr="00F50497">
              <w:rPr>
                <w:rStyle w:val="Hipervnculo"/>
                <w:rFonts w:ascii="Arial" w:hAnsi="Arial"/>
                <w:noProof/>
                <w:lang w:val="es-ES_tradnl"/>
              </w:rPr>
              <w:t>Restricciones tecnológicas o de contexto</w:t>
            </w:r>
            <w:r w:rsidRPr="00F50497">
              <w:rPr>
                <w:noProof/>
                <w:webHidden/>
                <w:lang w:val="es-ES_tradnl"/>
              </w:rPr>
              <w:tab/>
            </w:r>
            <w:r w:rsidRPr="00F50497">
              <w:rPr>
                <w:noProof/>
                <w:webHidden/>
                <w:lang w:val="es-ES_tradnl"/>
              </w:rPr>
              <w:fldChar w:fldCharType="begin"/>
            </w:r>
            <w:r w:rsidRPr="00F50497">
              <w:rPr>
                <w:noProof/>
                <w:webHidden/>
                <w:lang w:val="es-ES_tradnl"/>
              </w:rPr>
              <w:instrText xml:space="preserve"> PAGEREF _Toc242362910 \h </w:instrText>
            </w:r>
            <w:r w:rsidRPr="00F50497">
              <w:rPr>
                <w:noProof/>
                <w:webHidden/>
                <w:lang w:val="es-ES_tradnl"/>
              </w:rPr>
            </w:r>
            <w:r w:rsidRPr="00F50497">
              <w:rPr>
                <w:noProof/>
                <w:webHidden/>
                <w:lang w:val="es-ES_tradnl"/>
              </w:rPr>
              <w:fldChar w:fldCharType="separate"/>
            </w:r>
            <w:r w:rsidR="008E2F2F">
              <w:rPr>
                <w:noProof/>
                <w:webHidden/>
                <w:lang w:val="es-ES_tradnl"/>
              </w:rPr>
              <w:t>14</w:t>
            </w:r>
            <w:r w:rsidRPr="00F50497">
              <w:rPr>
                <w:noProof/>
                <w:webHidden/>
                <w:lang w:val="es-ES_tradnl"/>
              </w:rPr>
              <w:fldChar w:fldCharType="end"/>
            </w:r>
          </w:hyperlink>
        </w:p>
        <w:p w14:paraId="798C9B60" w14:textId="31584FE2" w:rsidR="00F50497" w:rsidRPr="00F50497" w:rsidRDefault="00F50497" w:rsidP="00F50497">
          <w:pPr>
            <w:pStyle w:val="TDC1"/>
            <w:tabs>
              <w:tab w:val="right" w:leader="dot" w:pos="10790"/>
            </w:tabs>
            <w:spacing w:line="360" w:lineRule="auto"/>
            <w:rPr>
              <w:b w:val="0"/>
              <w:bCs w:val="0"/>
              <w:caps w:val="0"/>
              <w:noProof/>
              <w:color w:val="auto"/>
              <w:kern w:val="2"/>
              <w:sz w:val="24"/>
              <w:szCs w:val="24"/>
              <w:lang w:val="es-ES_tradnl" w:eastAsia="es-MX"/>
              <w14:ligatures w14:val="standardContextual"/>
            </w:rPr>
          </w:pPr>
          <w:hyperlink w:anchor="_Toc242362911" w:history="1">
            <w:r w:rsidRPr="00F50497">
              <w:rPr>
                <w:rStyle w:val="Hipervnculo"/>
                <w:rFonts w:ascii="Arial" w:hAnsi="Arial"/>
                <w:noProof/>
                <w:lang w:val="es-ES_tradnl"/>
              </w:rPr>
              <w:t>4. Vista de escenarios (+1)</w:t>
            </w:r>
            <w:r w:rsidRPr="00F50497">
              <w:rPr>
                <w:noProof/>
                <w:webHidden/>
                <w:lang w:val="es-ES_tradnl"/>
              </w:rPr>
              <w:tab/>
            </w:r>
            <w:r w:rsidRPr="00F50497">
              <w:rPr>
                <w:noProof/>
                <w:webHidden/>
                <w:lang w:val="es-ES_tradnl"/>
              </w:rPr>
              <w:fldChar w:fldCharType="begin"/>
            </w:r>
            <w:r w:rsidRPr="00F50497">
              <w:rPr>
                <w:noProof/>
                <w:webHidden/>
                <w:lang w:val="es-ES_tradnl"/>
              </w:rPr>
              <w:instrText xml:space="preserve"> PAGEREF _Toc242362911 \h </w:instrText>
            </w:r>
            <w:r w:rsidRPr="00F50497">
              <w:rPr>
                <w:noProof/>
                <w:webHidden/>
                <w:lang w:val="es-ES_tradnl"/>
              </w:rPr>
            </w:r>
            <w:r w:rsidRPr="00F50497">
              <w:rPr>
                <w:noProof/>
                <w:webHidden/>
                <w:lang w:val="es-ES_tradnl"/>
              </w:rPr>
              <w:fldChar w:fldCharType="separate"/>
            </w:r>
            <w:r w:rsidR="008E2F2F">
              <w:rPr>
                <w:noProof/>
                <w:webHidden/>
                <w:lang w:val="es-ES_tradnl"/>
              </w:rPr>
              <w:t>14</w:t>
            </w:r>
            <w:r w:rsidRPr="00F50497">
              <w:rPr>
                <w:noProof/>
                <w:webHidden/>
                <w:lang w:val="es-ES_tradnl"/>
              </w:rPr>
              <w:fldChar w:fldCharType="end"/>
            </w:r>
          </w:hyperlink>
        </w:p>
        <w:p w14:paraId="2231AEC9" w14:textId="4A25066F" w:rsidR="00F50497" w:rsidRPr="00F50497" w:rsidRDefault="00F50497" w:rsidP="00F50497">
          <w:pPr>
            <w:pStyle w:val="TDC2"/>
            <w:tabs>
              <w:tab w:val="right" w:leader="dot" w:pos="10790"/>
            </w:tabs>
            <w:spacing w:line="360" w:lineRule="auto"/>
            <w:rPr>
              <w:smallCaps w:val="0"/>
              <w:noProof/>
              <w:color w:val="auto"/>
              <w:kern w:val="2"/>
              <w:sz w:val="24"/>
              <w:szCs w:val="24"/>
              <w:lang w:val="es-ES_tradnl" w:eastAsia="es-MX"/>
              <w14:ligatures w14:val="standardContextual"/>
            </w:rPr>
          </w:pPr>
          <w:hyperlink w:anchor="_Toc242362912" w:history="1">
            <w:r w:rsidRPr="00F50497">
              <w:rPr>
                <w:rStyle w:val="Hipervnculo"/>
                <w:rFonts w:ascii="Arial" w:hAnsi="Arial"/>
                <w:noProof/>
                <w:lang w:val="es-ES_tradnl"/>
              </w:rPr>
              <w:t>Propósito de la vista de escenarios</w:t>
            </w:r>
            <w:r w:rsidRPr="00F50497">
              <w:rPr>
                <w:noProof/>
                <w:webHidden/>
                <w:lang w:val="es-ES_tradnl"/>
              </w:rPr>
              <w:tab/>
            </w:r>
            <w:r w:rsidRPr="00F50497">
              <w:rPr>
                <w:noProof/>
                <w:webHidden/>
                <w:lang w:val="es-ES_tradnl"/>
              </w:rPr>
              <w:fldChar w:fldCharType="begin"/>
            </w:r>
            <w:r w:rsidRPr="00F50497">
              <w:rPr>
                <w:noProof/>
                <w:webHidden/>
                <w:lang w:val="es-ES_tradnl"/>
              </w:rPr>
              <w:instrText xml:space="preserve"> PAGEREF _Toc242362912 \h </w:instrText>
            </w:r>
            <w:r w:rsidRPr="00F50497">
              <w:rPr>
                <w:noProof/>
                <w:webHidden/>
                <w:lang w:val="es-ES_tradnl"/>
              </w:rPr>
            </w:r>
            <w:r w:rsidRPr="00F50497">
              <w:rPr>
                <w:noProof/>
                <w:webHidden/>
                <w:lang w:val="es-ES_tradnl"/>
              </w:rPr>
              <w:fldChar w:fldCharType="separate"/>
            </w:r>
            <w:r w:rsidR="008E2F2F">
              <w:rPr>
                <w:noProof/>
                <w:webHidden/>
                <w:lang w:val="es-ES_tradnl"/>
              </w:rPr>
              <w:t>14</w:t>
            </w:r>
            <w:r w:rsidRPr="00F50497">
              <w:rPr>
                <w:noProof/>
                <w:webHidden/>
                <w:lang w:val="es-ES_tradnl"/>
              </w:rPr>
              <w:fldChar w:fldCharType="end"/>
            </w:r>
          </w:hyperlink>
        </w:p>
        <w:p w14:paraId="670B0EF0" w14:textId="596C390D" w:rsidR="00F50497" w:rsidRPr="00F50497" w:rsidRDefault="00F50497" w:rsidP="00F50497">
          <w:pPr>
            <w:pStyle w:val="TDC2"/>
            <w:tabs>
              <w:tab w:val="right" w:leader="dot" w:pos="10790"/>
            </w:tabs>
            <w:spacing w:line="360" w:lineRule="auto"/>
            <w:rPr>
              <w:smallCaps w:val="0"/>
              <w:noProof/>
              <w:color w:val="auto"/>
              <w:kern w:val="2"/>
              <w:sz w:val="24"/>
              <w:szCs w:val="24"/>
              <w:lang w:val="es-ES_tradnl" w:eastAsia="es-MX"/>
              <w14:ligatures w14:val="standardContextual"/>
            </w:rPr>
          </w:pPr>
          <w:hyperlink w:anchor="_Toc242362913" w:history="1">
            <w:r w:rsidRPr="00F50497">
              <w:rPr>
                <w:rStyle w:val="Hipervnculo"/>
                <w:rFonts w:ascii="Arial" w:hAnsi="Arial"/>
                <w:noProof/>
                <w:lang w:val="es-ES_tradnl"/>
              </w:rPr>
              <w:t>Descripción general de los escenarios del sistema</w:t>
            </w:r>
            <w:r w:rsidRPr="00F50497">
              <w:rPr>
                <w:noProof/>
                <w:webHidden/>
                <w:lang w:val="es-ES_tradnl"/>
              </w:rPr>
              <w:tab/>
            </w:r>
            <w:r w:rsidRPr="00F50497">
              <w:rPr>
                <w:noProof/>
                <w:webHidden/>
                <w:lang w:val="es-ES_tradnl"/>
              </w:rPr>
              <w:fldChar w:fldCharType="begin"/>
            </w:r>
            <w:r w:rsidRPr="00F50497">
              <w:rPr>
                <w:noProof/>
                <w:webHidden/>
                <w:lang w:val="es-ES_tradnl"/>
              </w:rPr>
              <w:instrText xml:space="preserve"> PAGEREF _Toc242362913 \h </w:instrText>
            </w:r>
            <w:r w:rsidRPr="00F50497">
              <w:rPr>
                <w:noProof/>
                <w:webHidden/>
                <w:lang w:val="es-ES_tradnl"/>
              </w:rPr>
            </w:r>
            <w:r w:rsidRPr="00F50497">
              <w:rPr>
                <w:noProof/>
                <w:webHidden/>
                <w:lang w:val="es-ES_tradnl"/>
              </w:rPr>
              <w:fldChar w:fldCharType="separate"/>
            </w:r>
            <w:r w:rsidR="008E2F2F">
              <w:rPr>
                <w:noProof/>
                <w:webHidden/>
                <w:lang w:val="es-ES_tradnl"/>
              </w:rPr>
              <w:t>15</w:t>
            </w:r>
            <w:r w:rsidRPr="00F50497">
              <w:rPr>
                <w:noProof/>
                <w:webHidden/>
                <w:lang w:val="es-ES_tradnl"/>
              </w:rPr>
              <w:fldChar w:fldCharType="end"/>
            </w:r>
          </w:hyperlink>
        </w:p>
        <w:p w14:paraId="2E48F6B0" w14:textId="48CC1576" w:rsidR="00F50497" w:rsidRPr="00F50497" w:rsidRDefault="00F50497" w:rsidP="00F50497">
          <w:pPr>
            <w:pStyle w:val="TDC2"/>
            <w:tabs>
              <w:tab w:val="right" w:leader="dot" w:pos="10790"/>
            </w:tabs>
            <w:spacing w:line="360" w:lineRule="auto"/>
            <w:rPr>
              <w:smallCaps w:val="0"/>
              <w:noProof/>
              <w:color w:val="auto"/>
              <w:kern w:val="2"/>
              <w:sz w:val="24"/>
              <w:szCs w:val="24"/>
              <w:lang w:val="es-ES_tradnl" w:eastAsia="es-MX"/>
              <w14:ligatures w14:val="standardContextual"/>
            </w:rPr>
          </w:pPr>
          <w:hyperlink w:anchor="_Toc242362914" w:history="1">
            <w:r w:rsidRPr="00F50497">
              <w:rPr>
                <w:rStyle w:val="Hipervnculo"/>
                <w:rFonts w:ascii="Arial" w:hAnsi="Arial"/>
                <w:noProof/>
                <w:lang w:val="es-ES_tradnl"/>
              </w:rPr>
              <w:t>Identificación de actores involucrados</w:t>
            </w:r>
            <w:r w:rsidRPr="00F50497">
              <w:rPr>
                <w:noProof/>
                <w:webHidden/>
                <w:lang w:val="es-ES_tradnl"/>
              </w:rPr>
              <w:tab/>
            </w:r>
            <w:r w:rsidRPr="00F50497">
              <w:rPr>
                <w:noProof/>
                <w:webHidden/>
                <w:lang w:val="es-ES_tradnl"/>
              </w:rPr>
              <w:fldChar w:fldCharType="begin"/>
            </w:r>
            <w:r w:rsidRPr="00F50497">
              <w:rPr>
                <w:noProof/>
                <w:webHidden/>
                <w:lang w:val="es-ES_tradnl"/>
              </w:rPr>
              <w:instrText xml:space="preserve"> PAGEREF _Toc242362914 \h </w:instrText>
            </w:r>
            <w:r w:rsidRPr="00F50497">
              <w:rPr>
                <w:noProof/>
                <w:webHidden/>
                <w:lang w:val="es-ES_tradnl"/>
              </w:rPr>
            </w:r>
            <w:r w:rsidRPr="00F50497">
              <w:rPr>
                <w:noProof/>
                <w:webHidden/>
                <w:lang w:val="es-ES_tradnl"/>
              </w:rPr>
              <w:fldChar w:fldCharType="separate"/>
            </w:r>
            <w:r w:rsidR="008E2F2F">
              <w:rPr>
                <w:noProof/>
                <w:webHidden/>
                <w:lang w:val="es-ES_tradnl"/>
              </w:rPr>
              <w:t>15</w:t>
            </w:r>
            <w:r w:rsidRPr="00F50497">
              <w:rPr>
                <w:noProof/>
                <w:webHidden/>
                <w:lang w:val="es-ES_tradnl"/>
              </w:rPr>
              <w:fldChar w:fldCharType="end"/>
            </w:r>
          </w:hyperlink>
        </w:p>
        <w:p w14:paraId="402C8E30" w14:textId="7D2F8AC8" w:rsidR="00F50497" w:rsidRPr="00F50497" w:rsidRDefault="00F50497" w:rsidP="00F50497">
          <w:pPr>
            <w:pStyle w:val="TDC2"/>
            <w:tabs>
              <w:tab w:val="right" w:leader="dot" w:pos="10790"/>
            </w:tabs>
            <w:spacing w:line="360" w:lineRule="auto"/>
            <w:rPr>
              <w:smallCaps w:val="0"/>
              <w:noProof/>
              <w:color w:val="auto"/>
              <w:kern w:val="2"/>
              <w:sz w:val="24"/>
              <w:szCs w:val="24"/>
              <w:lang w:val="es-ES_tradnl" w:eastAsia="es-MX"/>
              <w14:ligatures w14:val="standardContextual"/>
            </w:rPr>
          </w:pPr>
          <w:hyperlink w:anchor="_Toc242362915" w:history="1">
            <w:r w:rsidRPr="00F50497">
              <w:rPr>
                <w:rStyle w:val="Hipervnculo"/>
                <w:rFonts w:ascii="Arial" w:hAnsi="Arial"/>
                <w:noProof/>
                <w:lang w:val="es-ES_tradnl"/>
              </w:rPr>
              <w:t>Diagramas de la vista de escenarios</w:t>
            </w:r>
            <w:r w:rsidRPr="00F50497">
              <w:rPr>
                <w:noProof/>
                <w:webHidden/>
                <w:lang w:val="es-ES_tradnl"/>
              </w:rPr>
              <w:tab/>
            </w:r>
            <w:r w:rsidRPr="00F50497">
              <w:rPr>
                <w:noProof/>
                <w:webHidden/>
                <w:lang w:val="es-ES_tradnl"/>
              </w:rPr>
              <w:fldChar w:fldCharType="begin"/>
            </w:r>
            <w:r w:rsidRPr="00F50497">
              <w:rPr>
                <w:noProof/>
                <w:webHidden/>
                <w:lang w:val="es-ES_tradnl"/>
              </w:rPr>
              <w:instrText xml:space="preserve"> PAGEREF _Toc242362915 \h </w:instrText>
            </w:r>
            <w:r w:rsidRPr="00F50497">
              <w:rPr>
                <w:noProof/>
                <w:webHidden/>
                <w:lang w:val="es-ES_tradnl"/>
              </w:rPr>
            </w:r>
            <w:r w:rsidRPr="00F50497">
              <w:rPr>
                <w:noProof/>
                <w:webHidden/>
                <w:lang w:val="es-ES_tradnl"/>
              </w:rPr>
              <w:fldChar w:fldCharType="separate"/>
            </w:r>
            <w:r w:rsidR="008E2F2F">
              <w:rPr>
                <w:noProof/>
                <w:webHidden/>
                <w:lang w:val="es-ES_tradnl"/>
              </w:rPr>
              <w:t>15</w:t>
            </w:r>
            <w:r w:rsidRPr="00F50497">
              <w:rPr>
                <w:noProof/>
                <w:webHidden/>
                <w:lang w:val="es-ES_tradnl"/>
              </w:rPr>
              <w:fldChar w:fldCharType="end"/>
            </w:r>
          </w:hyperlink>
        </w:p>
        <w:p w14:paraId="08578F86" w14:textId="35A6A676" w:rsidR="00F50497" w:rsidRPr="00F50497" w:rsidRDefault="00F50497" w:rsidP="00F50497">
          <w:pPr>
            <w:pStyle w:val="TDC2"/>
            <w:tabs>
              <w:tab w:val="right" w:leader="dot" w:pos="10790"/>
            </w:tabs>
            <w:spacing w:line="360" w:lineRule="auto"/>
            <w:rPr>
              <w:smallCaps w:val="0"/>
              <w:noProof/>
              <w:color w:val="auto"/>
              <w:kern w:val="2"/>
              <w:sz w:val="24"/>
              <w:szCs w:val="24"/>
              <w:lang w:val="es-ES_tradnl" w:eastAsia="es-MX"/>
              <w14:ligatures w14:val="standardContextual"/>
            </w:rPr>
          </w:pPr>
          <w:hyperlink w:anchor="_Toc242362916" w:history="1">
            <w:r w:rsidRPr="00F50497">
              <w:rPr>
                <w:rStyle w:val="Hipervnculo"/>
                <w:rFonts w:ascii="Arial" w:hAnsi="Arial"/>
                <w:noProof/>
                <w:lang w:val="es-ES_tradnl"/>
              </w:rPr>
              <w:t>Descripción detallada de los escenarios o casos de uso</w:t>
            </w:r>
            <w:r w:rsidRPr="00F50497">
              <w:rPr>
                <w:noProof/>
                <w:webHidden/>
                <w:lang w:val="es-ES_tradnl"/>
              </w:rPr>
              <w:tab/>
            </w:r>
            <w:r w:rsidRPr="00F50497">
              <w:rPr>
                <w:noProof/>
                <w:webHidden/>
                <w:lang w:val="es-ES_tradnl"/>
              </w:rPr>
              <w:fldChar w:fldCharType="begin"/>
            </w:r>
            <w:r w:rsidRPr="00F50497">
              <w:rPr>
                <w:noProof/>
                <w:webHidden/>
                <w:lang w:val="es-ES_tradnl"/>
              </w:rPr>
              <w:instrText xml:space="preserve"> PAGEREF _Toc242362916 \h </w:instrText>
            </w:r>
            <w:r w:rsidRPr="00F50497">
              <w:rPr>
                <w:noProof/>
                <w:webHidden/>
                <w:lang w:val="es-ES_tradnl"/>
              </w:rPr>
            </w:r>
            <w:r w:rsidRPr="00F50497">
              <w:rPr>
                <w:noProof/>
                <w:webHidden/>
                <w:lang w:val="es-ES_tradnl"/>
              </w:rPr>
              <w:fldChar w:fldCharType="separate"/>
            </w:r>
            <w:r w:rsidR="008E2F2F">
              <w:rPr>
                <w:noProof/>
                <w:webHidden/>
                <w:lang w:val="es-ES_tradnl"/>
              </w:rPr>
              <w:t>17</w:t>
            </w:r>
            <w:r w:rsidRPr="00F50497">
              <w:rPr>
                <w:noProof/>
                <w:webHidden/>
                <w:lang w:val="es-ES_tradnl"/>
              </w:rPr>
              <w:fldChar w:fldCharType="end"/>
            </w:r>
          </w:hyperlink>
        </w:p>
        <w:p w14:paraId="2229B11E" w14:textId="7D436D0A" w:rsidR="00F50497" w:rsidRPr="00F50497" w:rsidRDefault="00F50497" w:rsidP="00F50497">
          <w:pPr>
            <w:pStyle w:val="TDC1"/>
            <w:tabs>
              <w:tab w:val="right" w:leader="dot" w:pos="10790"/>
            </w:tabs>
            <w:spacing w:line="360" w:lineRule="auto"/>
            <w:rPr>
              <w:b w:val="0"/>
              <w:bCs w:val="0"/>
              <w:caps w:val="0"/>
              <w:noProof/>
              <w:color w:val="auto"/>
              <w:kern w:val="2"/>
              <w:sz w:val="24"/>
              <w:szCs w:val="24"/>
              <w:lang w:val="es-ES_tradnl" w:eastAsia="es-MX"/>
              <w14:ligatures w14:val="standardContextual"/>
            </w:rPr>
          </w:pPr>
          <w:hyperlink w:anchor="_Toc242362917" w:history="1">
            <w:r w:rsidRPr="00F50497">
              <w:rPr>
                <w:rStyle w:val="Hipervnculo"/>
                <w:rFonts w:ascii="Arial" w:hAnsi="Arial"/>
                <w:noProof/>
                <w:lang w:val="es-ES_tradnl"/>
              </w:rPr>
              <w:t>5. Vista lógica</w:t>
            </w:r>
            <w:r w:rsidRPr="00F50497">
              <w:rPr>
                <w:noProof/>
                <w:webHidden/>
                <w:lang w:val="es-ES_tradnl"/>
              </w:rPr>
              <w:tab/>
            </w:r>
            <w:r w:rsidRPr="00F50497">
              <w:rPr>
                <w:noProof/>
                <w:webHidden/>
                <w:lang w:val="es-ES_tradnl"/>
              </w:rPr>
              <w:fldChar w:fldCharType="begin"/>
            </w:r>
            <w:r w:rsidRPr="00F50497">
              <w:rPr>
                <w:noProof/>
                <w:webHidden/>
                <w:lang w:val="es-ES_tradnl"/>
              </w:rPr>
              <w:instrText xml:space="preserve"> PAGEREF _Toc242362917 \h </w:instrText>
            </w:r>
            <w:r w:rsidRPr="00F50497">
              <w:rPr>
                <w:noProof/>
                <w:webHidden/>
                <w:lang w:val="es-ES_tradnl"/>
              </w:rPr>
            </w:r>
            <w:r w:rsidRPr="00F50497">
              <w:rPr>
                <w:noProof/>
                <w:webHidden/>
                <w:lang w:val="es-ES_tradnl"/>
              </w:rPr>
              <w:fldChar w:fldCharType="separate"/>
            </w:r>
            <w:r w:rsidR="008E2F2F">
              <w:rPr>
                <w:noProof/>
                <w:webHidden/>
                <w:lang w:val="es-ES_tradnl"/>
              </w:rPr>
              <w:t>26</w:t>
            </w:r>
            <w:r w:rsidRPr="00F50497">
              <w:rPr>
                <w:noProof/>
                <w:webHidden/>
                <w:lang w:val="es-ES_tradnl"/>
              </w:rPr>
              <w:fldChar w:fldCharType="end"/>
            </w:r>
          </w:hyperlink>
        </w:p>
        <w:p w14:paraId="347C9089" w14:textId="085616B5" w:rsidR="00F50497" w:rsidRPr="00F50497" w:rsidRDefault="00F50497" w:rsidP="00F50497">
          <w:pPr>
            <w:pStyle w:val="TDC2"/>
            <w:tabs>
              <w:tab w:val="right" w:leader="dot" w:pos="10790"/>
            </w:tabs>
            <w:spacing w:line="360" w:lineRule="auto"/>
            <w:rPr>
              <w:smallCaps w:val="0"/>
              <w:noProof/>
              <w:color w:val="auto"/>
              <w:kern w:val="2"/>
              <w:sz w:val="24"/>
              <w:szCs w:val="24"/>
              <w:lang w:val="es-ES_tradnl" w:eastAsia="es-MX"/>
              <w14:ligatures w14:val="standardContextual"/>
            </w:rPr>
          </w:pPr>
          <w:hyperlink w:anchor="_Toc242362918" w:history="1">
            <w:r w:rsidRPr="00F50497">
              <w:rPr>
                <w:rStyle w:val="Hipervnculo"/>
                <w:rFonts w:ascii="Arial" w:hAnsi="Arial"/>
                <w:noProof/>
                <w:lang w:val="es-ES_tradnl"/>
              </w:rPr>
              <w:t>Propósito de la vista lógica</w:t>
            </w:r>
            <w:r w:rsidRPr="00F50497">
              <w:rPr>
                <w:noProof/>
                <w:webHidden/>
                <w:lang w:val="es-ES_tradnl"/>
              </w:rPr>
              <w:tab/>
            </w:r>
            <w:r w:rsidRPr="00F50497">
              <w:rPr>
                <w:noProof/>
                <w:webHidden/>
                <w:lang w:val="es-ES_tradnl"/>
              </w:rPr>
              <w:fldChar w:fldCharType="begin"/>
            </w:r>
            <w:r w:rsidRPr="00F50497">
              <w:rPr>
                <w:noProof/>
                <w:webHidden/>
                <w:lang w:val="es-ES_tradnl"/>
              </w:rPr>
              <w:instrText xml:space="preserve"> PAGEREF _Toc242362918 \h </w:instrText>
            </w:r>
            <w:r w:rsidRPr="00F50497">
              <w:rPr>
                <w:noProof/>
                <w:webHidden/>
                <w:lang w:val="es-ES_tradnl"/>
              </w:rPr>
            </w:r>
            <w:r w:rsidRPr="00F50497">
              <w:rPr>
                <w:noProof/>
                <w:webHidden/>
                <w:lang w:val="es-ES_tradnl"/>
              </w:rPr>
              <w:fldChar w:fldCharType="separate"/>
            </w:r>
            <w:r w:rsidR="008E2F2F">
              <w:rPr>
                <w:noProof/>
                <w:webHidden/>
                <w:lang w:val="es-ES_tradnl"/>
              </w:rPr>
              <w:t>26</w:t>
            </w:r>
            <w:r w:rsidRPr="00F50497">
              <w:rPr>
                <w:noProof/>
                <w:webHidden/>
                <w:lang w:val="es-ES_tradnl"/>
              </w:rPr>
              <w:fldChar w:fldCharType="end"/>
            </w:r>
          </w:hyperlink>
        </w:p>
        <w:p w14:paraId="29C199EF" w14:textId="63B7CCFF" w:rsidR="00F50497" w:rsidRPr="00F50497" w:rsidRDefault="00F50497" w:rsidP="00F50497">
          <w:pPr>
            <w:pStyle w:val="TDC2"/>
            <w:tabs>
              <w:tab w:val="right" w:leader="dot" w:pos="10790"/>
            </w:tabs>
            <w:spacing w:line="360" w:lineRule="auto"/>
            <w:rPr>
              <w:smallCaps w:val="0"/>
              <w:noProof/>
              <w:color w:val="auto"/>
              <w:kern w:val="2"/>
              <w:sz w:val="24"/>
              <w:szCs w:val="24"/>
              <w:lang w:val="es-ES_tradnl" w:eastAsia="es-MX"/>
              <w14:ligatures w14:val="standardContextual"/>
            </w:rPr>
          </w:pPr>
          <w:hyperlink w:anchor="_Toc242362919" w:history="1">
            <w:r w:rsidRPr="00F50497">
              <w:rPr>
                <w:rStyle w:val="Hipervnculo"/>
                <w:rFonts w:ascii="Arial" w:hAnsi="Arial"/>
                <w:noProof/>
                <w:lang w:val="es-ES_tradnl"/>
              </w:rPr>
              <w:t>Descripción de la arquitectura funcional</w:t>
            </w:r>
            <w:r w:rsidRPr="00F50497">
              <w:rPr>
                <w:noProof/>
                <w:webHidden/>
                <w:lang w:val="es-ES_tradnl"/>
              </w:rPr>
              <w:tab/>
            </w:r>
            <w:r w:rsidRPr="00F50497">
              <w:rPr>
                <w:noProof/>
                <w:webHidden/>
                <w:lang w:val="es-ES_tradnl"/>
              </w:rPr>
              <w:fldChar w:fldCharType="begin"/>
            </w:r>
            <w:r w:rsidRPr="00F50497">
              <w:rPr>
                <w:noProof/>
                <w:webHidden/>
                <w:lang w:val="es-ES_tradnl"/>
              </w:rPr>
              <w:instrText xml:space="preserve"> PAGEREF _Toc242362919 \h </w:instrText>
            </w:r>
            <w:r w:rsidRPr="00F50497">
              <w:rPr>
                <w:noProof/>
                <w:webHidden/>
                <w:lang w:val="es-ES_tradnl"/>
              </w:rPr>
            </w:r>
            <w:r w:rsidRPr="00F50497">
              <w:rPr>
                <w:noProof/>
                <w:webHidden/>
                <w:lang w:val="es-ES_tradnl"/>
              </w:rPr>
              <w:fldChar w:fldCharType="separate"/>
            </w:r>
            <w:r w:rsidR="008E2F2F">
              <w:rPr>
                <w:noProof/>
                <w:webHidden/>
                <w:lang w:val="es-ES_tradnl"/>
              </w:rPr>
              <w:t>26</w:t>
            </w:r>
            <w:r w:rsidRPr="00F50497">
              <w:rPr>
                <w:noProof/>
                <w:webHidden/>
                <w:lang w:val="es-ES_tradnl"/>
              </w:rPr>
              <w:fldChar w:fldCharType="end"/>
            </w:r>
          </w:hyperlink>
        </w:p>
        <w:p w14:paraId="033B2837" w14:textId="41F9F5DD" w:rsidR="00F50497" w:rsidRPr="00F50497" w:rsidRDefault="00F50497" w:rsidP="00F50497">
          <w:pPr>
            <w:pStyle w:val="TDC2"/>
            <w:tabs>
              <w:tab w:val="right" w:leader="dot" w:pos="10790"/>
            </w:tabs>
            <w:spacing w:line="360" w:lineRule="auto"/>
            <w:rPr>
              <w:smallCaps w:val="0"/>
              <w:noProof/>
              <w:color w:val="auto"/>
              <w:kern w:val="2"/>
              <w:sz w:val="24"/>
              <w:szCs w:val="24"/>
              <w:lang w:val="es-ES_tradnl" w:eastAsia="es-MX"/>
              <w14:ligatures w14:val="standardContextual"/>
            </w:rPr>
          </w:pPr>
          <w:hyperlink w:anchor="_Toc242362920" w:history="1">
            <w:r w:rsidRPr="00F50497">
              <w:rPr>
                <w:rStyle w:val="Hipervnculo"/>
                <w:rFonts w:ascii="Arial" w:hAnsi="Arial"/>
                <w:noProof/>
                <w:lang w:val="es-ES_tradnl"/>
              </w:rPr>
              <w:t>Componentes funcionales</w:t>
            </w:r>
            <w:r w:rsidRPr="00F50497">
              <w:rPr>
                <w:noProof/>
                <w:webHidden/>
                <w:lang w:val="es-ES_tradnl"/>
              </w:rPr>
              <w:tab/>
            </w:r>
            <w:r w:rsidRPr="00F50497">
              <w:rPr>
                <w:noProof/>
                <w:webHidden/>
                <w:lang w:val="es-ES_tradnl"/>
              </w:rPr>
              <w:fldChar w:fldCharType="begin"/>
            </w:r>
            <w:r w:rsidRPr="00F50497">
              <w:rPr>
                <w:noProof/>
                <w:webHidden/>
                <w:lang w:val="es-ES_tradnl"/>
              </w:rPr>
              <w:instrText xml:space="preserve"> PAGEREF _Toc242362920 \h </w:instrText>
            </w:r>
            <w:r w:rsidRPr="00F50497">
              <w:rPr>
                <w:noProof/>
                <w:webHidden/>
                <w:lang w:val="es-ES_tradnl"/>
              </w:rPr>
            </w:r>
            <w:r w:rsidRPr="00F50497">
              <w:rPr>
                <w:noProof/>
                <w:webHidden/>
                <w:lang w:val="es-ES_tradnl"/>
              </w:rPr>
              <w:fldChar w:fldCharType="separate"/>
            </w:r>
            <w:r w:rsidR="008E2F2F">
              <w:rPr>
                <w:noProof/>
                <w:webHidden/>
                <w:lang w:val="es-ES_tradnl"/>
              </w:rPr>
              <w:t>26</w:t>
            </w:r>
            <w:r w:rsidRPr="00F50497">
              <w:rPr>
                <w:noProof/>
                <w:webHidden/>
                <w:lang w:val="es-ES_tradnl"/>
              </w:rPr>
              <w:fldChar w:fldCharType="end"/>
            </w:r>
          </w:hyperlink>
        </w:p>
        <w:p w14:paraId="0F8276E9" w14:textId="6F07BA2F" w:rsidR="00F50497" w:rsidRPr="00F50497" w:rsidRDefault="00F50497" w:rsidP="00F50497">
          <w:pPr>
            <w:pStyle w:val="TDC2"/>
            <w:tabs>
              <w:tab w:val="right" w:leader="dot" w:pos="10790"/>
            </w:tabs>
            <w:spacing w:line="360" w:lineRule="auto"/>
            <w:rPr>
              <w:smallCaps w:val="0"/>
              <w:noProof/>
              <w:color w:val="auto"/>
              <w:kern w:val="2"/>
              <w:sz w:val="24"/>
              <w:szCs w:val="24"/>
              <w:lang w:val="es-ES_tradnl" w:eastAsia="es-MX"/>
              <w14:ligatures w14:val="standardContextual"/>
            </w:rPr>
          </w:pPr>
          <w:hyperlink w:anchor="_Toc242362921" w:history="1">
            <w:r w:rsidRPr="00F50497">
              <w:rPr>
                <w:rStyle w:val="Hipervnculo"/>
                <w:rFonts w:ascii="Arial" w:hAnsi="Arial"/>
                <w:noProof/>
                <w:lang w:val="es-ES_tradnl"/>
              </w:rPr>
              <w:t>Relaciones entre componentes</w:t>
            </w:r>
            <w:r w:rsidRPr="00F50497">
              <w:rPr>
                <w:noProof/>
                <w:webHidden/>
                <w:lang w:val="es-ES_tradnl"/>
              </w:rPr>
              <w:tab/>
            </w:r>
            <w:r w:rsidRPr="00F50497">
              <w:rPr>
                <w:noProof/>
                <w:webHidden/>
                <w:lang w:val="es-ES_tradnl"/>
              </w:rPr>
              <w:fldChar w:fldCharType="begin"/>
            </w:r>
            <w:r w:rsidRPr="00F50497">
              <w:rPr>
                <w:noProof/>
                <w:webHidden/>
                <w:lang w:val="es-ES_tradnl"/>
              </w:rPr>
              <w:instrText xml:space="preserve"> PAGEREF _Toc242362921 \h </w:instrText>
            </w:r>
            <w:r w:rsidRPr="00F50497">
              <w:rPr>
                <w:noProof/>
                <w:webHidden/>
                <w:lang w:val="es-ES_tradnl"/>
              </w:rPr>
            </w:r>
            <w:r w:rsidRPr="00F50497">
              <w:rPr>
                <w:noProof/>
                <w:webHidden/>
                <w:lang w:val="es-ES_tradnl"/>
              </w:rPr>
              <w:fldChar w:fldCharType="separate"/>
            </w:r>
            <w:r w:rsidR="008E2F2F">
              <w:rPr>
                <w:noProof/>
                <w:webHidden/>
                <w:lang w:val="es-ES_tradnl"/>
              </w:rPr>
              <w:t>27</w:t>
            </w:r>
            <w:r w:rsidRPr="00F50497">
              <w:rPr>
                <w:noProof/>
                <w:webHidden/>
                <w:lang w:val="es-ES_tradnl"/>
              </w:rPr>
              <w:fldChar w:fldCharType="end"/>
            </w:r>
          </w:hyperlink>
        </w:p>
        <w:p w14:paraId="1B189394" w14:textId="0FC0FCDC" w:rsidR="00F50497" w:rsidRPr="00F50497" w:rsidRDefault="00F50497" w:rsidP="00F50497">
          <w:pPr>
            <w:pStyle w:val="TDC2"/>
            <w:tabs>
              <w:tab w:val="right" w:leader="dot" w:pos="10790"/>
            </w:tabs>
            <w:spacing w:line="360" w:lineRule="auto"/>
            <w:rPr>
              <w:smallCaps w:val="0"/>
              <w:noProof/>
              <w:color w:val="auto"/>
              <w:kern w:val="2"/>
              <w:sz w:val="24"/>
              <w:szCs w:val="24"/>
              <w:lang w:val="es-ES_tradnl" w:eastAsia="es-MX"/>
              <w14:ligatures w14:val="standardContextual"/>
            </w:rPr>
          </w:pPr>
          <w:hyperlink w:anchor="_Toc242362922" w:history="1">
            <w:r w:rsidRPr="00F50497">
              <w:rPr>
                <w:rStyle w:val="Hipervnculo"/>
                <w:rFonts w:ascii="Arial" w:hAnsi="Arial"/>
                <w:noProof/>
                <w:lang w:val="es-ES_tradnl"/>
              </w:rPr>
              <w:t>Diagramas de la vista lógica</w:t>
            </w:r>
            <w:r w:rsidRPr="00F50497">
              <w:rPr>
                <w:noProof/>
                <w:webHidden/>
                <w:lang w:val="es-ES_tradnl"/>
              </w:rPr>
              <w:tab/>
            </w:r>
            <w:r w:rsidRPr="00F50497">
              <w:rPr>
                <w:noProof/>
                <w:webHidden/>
                <w:lang w:val="es-ES_tradnl"/>
              </w:rPr>
              <w:fldChar w:fldCharType="begin"/>
            </w:r>
            <w:r w:rsidRPr="00F50497">
              <w:rPr>
                <w:noProof/>
                <w:webHidden/>
                <w:lang w:val="es-ES_tradnl"/>
              </w:rPr>
              <w:instrText xml:space="preserve"> PAGEREF _Toc242362922 \h </w:instrText>
            </w:r>
            <w:r w:rsidRPr="00F50497">
              <w:rPr>
                <w:noProof/>
                <w:webHidden/>
                <w:lang w:val="es-ES_tradnl"/>
              </w:rPr>
            </w:r>
            <w:r w:rsidRPr="00F50497">
              <w:rPr>
                <w:noProof/>
                <w:webHidden/>
                <w:lang w:val="es-ES_tradnl"/>
              </w:rPr>
              <w:fldChar w:fldCharType="separate"/>
            </w:r>
            <w:r w:rsidR="008E2F2F">
              <w:rPr>
                <w:noProof/>
                <w:webHidden/>
                <w:lang w:val="es-ES_tradnl"/>
              </w:rPr>
              <w:t>28</w:t>
            </w:r>
            <w:r w:rsidRPr="00F50497">
              <w:rPr>
                <w:noProof/>
                <w:webHidden/>
                <w:lang w:val="es-ES_tradnl"/>
              </w:rPr>
              <w:fldChar w:fldCharType="end"/>
            </w:r>
          </w:hyperlink>
        </w:p>
        <w:p w14:paraId="18E25176" w14:textId="1FFD2657" w:rsidR="00F50497" w:rsidRPr="00F50497" w:rsidRDefault="00F50497" w:rsidP="00F50497">
          <w:pPr>
            <w:pStyle w:val="TDC1"/>
            <w:tabs>
              <w:tab w:val="right" w:leader="dot" w:pos="10790"/>
            </w:tabs>
            <w:spacing w:line="360" w:lineRule="auto"/>
            <w:rPr>
              <w:b w:val="0"/>
              <w:bCs w:val="0"/>
              <w:caps w:val="0"/>
              <w:noProof/>
              <w:color w:val="auto"/>
              <w:kern w:val="2"/>
              <w:sz w:val="24"/>
              <w:szCs w:val="24"/>
              <w:lang w:val="es-ES_tradnl" w:eastAsia="es-MX"/>
              <w14:ligatures w14:val="standardContextual"/>
            </w:rPr>
          </w:pPr>
          <w:hyperlink w:anchor="_Toc242362923" w:history="1">
            <w:r w:rsidRPr="00F50497">
              <w:rPr>
                <w:rStyle w:val="Hipervnculo"/>
                <w:rFonts w:ascii="Arial" w:hAnsi="Arial"/>
                <w:noProof/>
                <w:lang w:val="es-ES_tradnl"/>
              </w:rPr>
              <w:t>6. Vista de procesos (vista dinámica)</w:t>
            </w:r>
            <w:r w:rsidRPr="00F50497">
              <w:rPr>
                <w:noProof/>
                <w:webHidden/>
                <w:lang w:val="es-ES_tradnl"/>
              </w:rPr>
              <w:tab/>
            </w:r>
            <w:r w:rsidRPr="00F50497">
              <w:rPr>
                <w:noProof/>
                <w:webHidden/>
                <w:lang w:val="es-ES_tradnl"/>
              </w:rPr>
              <w:fldChar w:fldCharType="begin"/>
            </w:r>
            <w:r w:rsidRPr="00F50497">
              <w:rPr>
                <w:noProof/>
                <w:webHidden/>
                <w:lang w:val="es-ES_tradnl"/>
              </w:rPr>
              <w:instrText xml:space="preserve"> PAGEREF _Toc242362923 \h </w:instrText>
            </w:r>
            <w:r w:rsidRPr="00F50497">
              <w:rPr>
                <w:noProof/>
                <w:webHidden/>
                <w:lang w:val="es-ES_tradnl"/>
              </w:rPr>
            </w:r>
            <w:r w:rsidRPr="00F50497">
              <w:rPr>
                <w:noProof/>
                <w:webHidden/>
                <w:lang w:val="es-ES_tradnl"/>
              </w:rPr>
              <w:fldChar w:fldCharType="separate"/>
            </w:r>
            <w:r w:rsidR="008E2F2F">
              <w:rPr>
                <w:noProof/>
                <w:webHidden/>
                <w:lang w:val="es-ES_tradnl"/>
              </w:rPr>
              <w:t>28</w:t>
            </w:r>
            <w:r w:rsidRPr="00F50497">
              <w:rPr>
                <w:noProof/>
                <w:webHidden/>
                <w:lang w:val="es-ES_tradnl"/>
              </w:rPr>
              <w:fldChar w:fldCharType="end"/>
            </w:r>
          </w:hyperlink>
        </w:p>
        <w:p w14:paraId="3D5BD44A" w14:textId="23792898" w:rsidR="00F50497" w:rsidRPr="00F50497" w:rsidRDefault="00F50497" w:rsidP="00F50497">
          <w:pPr>
            <w:pStyle w:val="TDC2"/>
            <w:tabs>
              <w:tab w:val="right" w:leader="dot" w:pos="10790"/>
            </w:tabs>
            <w:spacing w:line="360" w:lineRule="auto"/>
            <w:rPr>
              <w:smallCaps w:val="0"/>
              <w:noProof/>
              <w:color w:val="auto"/>
              <w:kern w:val="2"/>
              <w:sz w:val="24"/>
              <w:szCs w:val="24"/>
              <w:lang w:val="es-ES_tradnl" w:eastAsia="es-MX"/>
              <w14:ligatures w14:val="standardContextual"/>
            </w:rPr>
          </w:pPr>
          <w:hyperlink w:anchor="_Toc242362924" w:history="1">
            <w:r w:rsidRPr="00F50497">
              <w:rPr>
                <w:rStyle w:val="Hipervnculo"/>
                <w:rFonts w:ascii="Arial" w:hAnsi="Arial"/>
                <w:noProof/>
                <w:lang w:val="es-ES_tradnl"/>
              </w:rPr>
              <w:t>Propósito de la vista de procesos</w:t>
            </w:r>
            <w:r w:rsidRPr="00F50497">
              <w:rPr>
                <w:noProof/>
                <w:webHidden/>
                <w:lang w:val="es-ES_tradnl"/>
              </w:rPr>
              <w:tab/>
            </w:r>
            <w:r w:rsidRPr="00F50497">
              <w:rPr>
                <w:noProof/>
                <w:webHidden/>
                <w:lang w:val="es-ES_tradnl"/>
              </w:rPr>
              <w:fldChar w:fldCharType="begin"/>
            </w:r>
            <w:r w:rsidRPr="00F50497">
              <w:rPr>
                <w:noProof/>
                <w:webHidden/>
                <w:lang w:val="es-ES_tradnl"/>
              </w:rPr>
              <w:instrText xml:space="preserve"> PAGEREF _Toc242362924 \h </w:instrText>
            </w:r>
            <w:r w:rsidRPr="00F50497">
              <w:rPr>
                <w:noProof/>
                <w:webHidden/>
                <w:lang w:val="es-ES_tradnl"/>
              </w:rPr>
            </w:r>
            <w:r w:rsidRPr="00F50497">
              <w:rPr>
                <w:noProof/>
                <w:webHidden/>
                <w:lang w:val="es-ES_tradnl"/>
              </w:rPr>
              <w:fldChar w:fldCharType="separate"/>
            </w:r>
            <w:r w:rsidR="008E2F2F">
              <w:rPr>
                <w:noProof/>
                <w:webHidden/>
                <w:lang w:val="es-ES_tradnl"/>
              </w:rPr>
              <w:t>28</w:t>
            </w:r>
            <w:r w:rsidRPr="00F50497">
              <w:rPr>
                <w:noProof/>
                <w:webHidden/>
                <w:lang w:val="es-ES_tradnl"/>
              </w:rPr>
              <w:fldChar w:fldCharType="end"/>
            </w:r>
          </w:hyperlink>
        </w:p>
        <w:p w14:paraId="06EBEC1C" w14:textId="63449080" w:rsidR="00F50497" w:rsidRPr="00F50497" w:rsidRDefault="00F50497" w:rsidP="00F50497">
          <w:pPr>
            <w:pStyle w:val="TDC2"/>
            <w:tabs>
              <w:tab w:val="right" w:leader="dot" w:pos="10790"/>
            </w:tabs>
            <w:spacing w:line="360" w:lineRule="auto"/>
            <w:rPr>
              <w:smallCaps w:val="0"/>
              <w:noProof/>
              <w:color w:val="auto"/>
              <w:kern w:val="2"/>
              <w:sz w:val="24"/>
              <w:szCs w:val="24"/>
              <w:lang w:val="es-ES_tradnl" w:eastAsia="es-MX"/>
              <w14:ligatures w14:val="standardContextual"/>
            </w:rPr>
          </w:pPr>
          <w:hyperlink w:anchor="_Toc242362925" w:history="1">
            <w:r w:rsidRPr="00F50497">
              <w:rPr>
                <w:rStyle w:val="Hipervnculo"/>
                <w:rFonts w:ascii="Arial" w:hAnsi="Arial"/>
                <w:noProof/>
                <w:lang w:val="es-ES_tradnl"/>
              </w:rPr>
              <w:t>Identificación de procesos y subprocesos activos</w:t>
            </w:r>
            <w:r w:rsidRPr="00F50497">
              <w:rPr>
                <w:noProof/>
                <w:webHidden/>
                <w:lang w:val="es-ES_tradnl"/>
              </w:rPr>
              <w:tab/>
            </w:r>
            <w:r w:rsidRPr="00F50497">
              <w:rPr>
                <w:noProof/>
                <w:webHidden/>
                <w:lang w:val="es-ES_tradnl"/>
              </w:rPr>
              <w:fldChar w:fldCharType="begin"/>
            </w:r>
            <w:r w:rsidRPr="00F50497">
              <w:rPr>
                <w:noProof/>
                <w:webHidden/>
                <w:lang w:val="es-ES_tradnl"/>
              </w:rPr>
              <w:instrText xml:space="preserve"> PAGEREF _Toc242362925 \h </w:instrText>
            </w:r>
            <w:r w:rsidRPr="00F50497">
              <w:rPr>
                <w:noProof/>
                <w:webHidden/>
                <w:lang w:val="es-ES_tradnl"/>
              </w:rPr>
            </w:r>
            <w:r w:rsidRPr="00F50497">
              <w:rPr>
                <w:noProof/>
                <w:webHidden/>
                <w:lang w:val="es-ES_tradnl"/>
              </w:rPr>
              <w:fldChar w:fldCharType="separate"/>
            </w:r>
            <w:r w:rsidR="008E2F2F">
              <w:rPr>
                <w:noProof/>
                <w:webHidden/>
                <w:lang w:val="es-ES_tradnl"/>
              </w:rPr>
              <w:t>28</w:t>
            </w:r>
            <w:r w:rsidRPr="00F50497">
              <w:rPr>
                <w:noProof/>
                <w:webHidden/>
                <w:lang w:val="es-ES_tradnl"/>
              </w:rPr>
              <w:fldChar w:fldCharType="end"/>
            </w:r>
          </w:hyperlink>
        </w:p>
        <w:p w14:paraId="23CD9DC1" w14:textId="3B41D788" w:rsidR="00F50497" w:rsidRPr="00F50497" w:rsidRDefault="00F50497" w:rsidP="00F50497">
          <w:pPr>
            <w:pStyle w:val="TDC2"/>
            <w:tabs>
              <w:tab w:val="right" w:leader="dot" w:pos="10790"/>
            </w:tabs>
            <w:spacing w:line="360" w:lineRule="auto"/>
            <w:rPr>
              <w:smallCaps w:val="0"/>
              <w:noProof/>
              <w:color w:val="auto"/>
              <w:kern w:val="2"/>
              <w:sz w:val="24"/>
              <w:szCs w:val="24"/>
              <w:lang w:val="es-ES_tradnl" w:eastAsia="es-MX"/>
              <w14:ligatures w14:val="standardContextual"/>
            </w:rPr>
          </w:pPr>
          <w:hyperlink w:anchor="_Toc242362926" w:history="1">
            <w:r w:rsidRPr="00F50497">
              <w:rPr>
                <w:rStyle w:val="Hipervnculo"/>
                <w:rFonts w:ascii="Arial" w:hAnsi="Arial"/>
                <w:noProof/>
                <w:lang w:val="es-ES_tradnl"/>
              </w:rPr>
              <w:t>Diagramas de la vista de procesos</w:t>
            </w:r>
            <w:r w:rsidRPr="00F50497">
              <w:rPr>
                <w:noProof/>
                <w:webHidden/>
                <w:lang w:val="es-ES_tradnl"/>
              </w:rPr>
              <w:tab/>
            </w:r>
            <w:r w:rsidRPr="00F50497">
              <w:rPr>
                <w:noProof/>
                <w:webHidden/>
                <w:lang w:val="es-ES_tradnl"/>
              </w:rPr>
              <w:fldChar w:fldCharType="begin"/>
            </w:r>
            <w:r w:rsidRPr="00F50497">
              <w:rPr>
                <w:noProof/>
                <w:webHidden/>
                <w:lang w:val="es-ES_tradnl"/>
              </w:rPr>
              <w:instrText xml:space="preserve"> PAGEREF _Toc242362926 \h </w:instrText>
            </w:r>
            <w:r w:rsidRPr="00F50497">
              <w:rPr>
                <w:noProof/>
                <w:webHidden/>
                <w:lang w:val="es-ES_tradnl"/>
              </w:rPr>
            </w:r>
            <w:r w:rsidRPr="00F50497">
              <w:rPr>
                <w:noProof/>
                <w:webHidden/>
                <w:lang w:val="es-ES_tradnl"/>
              </w:rPr>
              <w:fldChar w:fldCharType="separate"/>
            </w:r>
            <w:r w:rsidR="008E2F2F">
              <w:rPr>
                <w:noProof/>
                <w:webHidden/>
                <w:lang w:val="es-ES_tradnl"/>
              </w:rPr>
              <w:t>29</w:t>
            </w:r>
            <w:r w:rsidRPr="00F50497">
              <w:rPr>
                <w:noProof/>
                <w:webHidden/>
                <w:lang w:val="es-ES_tradnl"/>
              </w:rPr>
              <w:fldChar w:fldCharType="end"/>
            </w:r>
          </w:hyperlink>
        </w:p>
        <w:p w14:paraId="2229B5B4" w14:textId="6CA8AAFA" w:rsidR="00F50497" w:rsidRPr="00F50497" w:rsidRDefault="00F50497" w:rsidP="00F50497">
          <w:pPr>
            <w:pStyle w:val="TDC1"/>
            <w:tabs>
              <w:tab w:val="right" w:leader="dot" w:pos="10790"/>
            </w:tabs>
            <w:spacing w:line="360" w:lineRule="auto"/>
            <w:rPr>
              <w:b w:val="0"/>
              <w:bCs w:val="0"/>
              <w:caps w:val="0"/>
              <w:noProof/>
              <w:color w:val="auto"/>
              <w:kern w:val="2"/>
              <w:sz w:val="24"/>
              <w:szCs w:val="24"/>
              <w:lang w:val="es-ES_tradnl" w:eastAsia="es-MX"/>
              <w14:ligatures w14:val="standardContextual"/>
            </w:rPr>
          </w:pPr>
          <w:hyperlink w:anchor="_Toc242362927" w:history="1">
            <w:r w:rsidRPr="00F50497">
              <w:rPr>
                <w:rStyle w:val="Hipervnculo"/>
                <w:rFonts w:ascii="Arial" w:hAnsi="Arial"/>
                <w:noProof/>
                <w:lang w:val="es-ES_tradnl"/>
              </w:rPr>
              <w:t>7. Vista de desarrollo</w:t>
            </w:r>
            <w:r w:rsidRPr="00F50497">
              <w:rPr>
                <w:noProof/>
                <w:webHidden/>
                <w:lang w:val="es-ES_tradnl"/>
              </w:rPr>
              <w:tab/>
            </w:r>
            <w:r w:rsidRPr="00F50497">
              <w:rPr>
                <w:noProof/>
                <w:webHidden/>
                <w:lang w:val="es-ES_tradnl"/>
              </w:rPr>
              <w:fldChar w:fldCharType="begin"/>
            </w:r>
            <w:r w:rsidRPr="00F50497">
              <w:rPr>
                <w:noProof/>
                <w:webHidden/>
                <w:lang w:val="es-ES_tradnl"/>
              </w:rPr>
              <w:instrText xml:space="preserve"> PAGEREF _Toc242362927 \h </w:instrText>
            </w:r>
            <w:r w:rsidRPr="00F50497">
              <w:rPr>
                <w:noProof/>
                <w:webHidden/>
                <w:lang w:val="es-ES_tradnl"/>
              </w:rPr>
            </w:r>
            <w:r w:rsidRPr="00F50497">
              <w:rPr>
                <w:noProof/>
                <w:webHidden/>
                <w:lang w:val="es-ES_tradnl"/>
              </w:rPr>
              <w:fldChar w:fldCharType="separate"/>
            </w:r>
            <w:r w:rsidR="008E2F2F">
              <w:rPr>
                <w:noProof/>
                <w:webHidden/>
                <w:lang w:val="es-ES_tradnl"/>
              </w:rPr>
              <w:t>30</w:t>
            </w:r>
            <w:r w:rsidRPr="00F50497">
              <w:rPr>
                <w:noProof/>
                <w:webHidden/>
                <w:lang w:val="es-ES_tradnl"/>
              </w:rPr>
              <w:fldChar w:fldCharType="end"/>
            </w:r>
          </w:hyperlink>
        </w:p>
        <w:p w14:paraId="352C83E5" w14:textId="21846066" w:rsidR="00F50497" w:rsidRPr="00F50497" w:rsidRDefault="00F50497" w:rsidP="00F50497">
          <w:pPr>
            <w:pStyle w:val="TDC2"/>
            <w:tabs>
              <w:tab w:val="right" w:leader="dot" w:pos="10790"/>
            </w:tabs>
            <w:spacing w:line="360" w:lineRule="auto"/>
            <w:rPr>
              <w:smallCaps w:val="0"/>
              <w:noProof/>
              <w:color w:val="auto"/>
              <w:kern w:val="2"/>
              <w:sz w:val="24"/>
              <w:szCs w:val="24"/>
              <w:lang w:val="es-ES_tradnl" w:eastAsia="es-MX"/>
              <w14:ligatures w14:val="standardContextual"/>
            </w:rPr>
          </w:pPr>
          <w:hyperlink w:anchor="_Toc242362928" w:history="1">
            <w:r w:rsidRPr="00F50497">
              <w:rPr>
                <w:rStyle w:val="Hipervnculo"/>
                <w:rFonts w:ascii="Arial" w:hAnsi="Arial"/>
                <w:noProof/>
                <w:lang w:val="es-ES_tradnl"/>
              </w:rPr>
              <w:t>Propósito de la vista de desarrollo</w:t>
            </w:r>
            <w:r w:rsidRPr="00F50497">
              <w:rPr>
                <w:noProof/>
                <w:webHidden/>
                <w:lang w:val="es-ES_tradnl"/>
              </w:rPr>
              <w:tab/>
            </w:r>
            <w:r w:rsidRPr="00F50497">
              <w:rPr>
                <w:noProof/>
                <w:webHidden/>
                <w:lang w:val="es-ES_tradnl"/>
              </w:rPr>
              <w:fldChar w:fldCharType="begin"/>
            </w:r>
            <w:r w:rsidRPr="00F50497">
              <w:rPr>
                <w:noProof/>
                <w:webHidden/>
                <w:lang w:val="es-ES_tradnl"/>
              </w:rPr>
              <w:instrText xml:space="preserve"> PAGEREF _Toc242362928 \h </w:instrText>
            </w:r>
            <w:r w:rsidRPr="00F50497">
              <w:rPr>
                <w:noProof/>
                <w:webHidden/>
                <w:lang w:val="es-ES_tradnl"/>
              </w:rPr>
            </w:r>
            <w:r w:rsidRPr="00F50497">
              <w:rPr>
                <w:noProof/>
                <w:webHidden/>
                <w:lang w:val="es-ES_tradnl"/>
              </w:rPr>
              <w:fldChar w:fldCharType="separate"/>
            </w:r>
            <w:r w:rsidR="008E2F2F">
              <w:rPr>
                <w:noProof/>
                <w:webHidden/>
                <w:lang w:val="es-ES_tradnl"/>
              </w:rPr>
              <w:t>30</w:t>
            </w:r>
            <w:r w:rsidRPr="00F50497">
              <w:rPr>
                <w:noProof/>
                <w:webHidden/>
                <w:lang w:val="es-ES_tradnl"/>
              </w:rPr>
              <w:fldChar w:fldCharType="end"/>
            </w:r>
          </w:hyperlink>
        </w:p>
        <w:p w14:paraId="07CCC94D" w14:textId="4CD2C1E8" w:rsidR="00F50497" w:rsidRPr="00F50497" w:rsidRDefault="00F50497" w:rsidP="00F50497">
          <w:pPr>
            <w:pStyle w:val="TDC2"/>
            <w:tabs>
              <w:tab w:val="right" w:leader="dot" w:pos="10790"/>
            </w:tabs>
            <w:spacing w:line="360" w:lineRule="auto"/>
            <w:rPr>
              <w:smallCaps w:val="0"/>
              <w:noProof/>
              <w:color w:val="auto"/>
              <w:kern w:val="2"/>
              <w:sz w:val="24"/>
              <w:szCs w:val="24"/>
              <w:lang w:val="es-ES_tradnl" w:eastAsia="es-MX"/>
              <w14:ligatures w14:val="standardContextual"/>
            </w:rPr>
          </w:pPr>
          <w:hyperlink w:anchor="_Toc242362929" w:history="1">
            <w:r w:rsidRPr="00F50497">
              <w:rPr>
                <w:rStyle w:val="Hipervnculo"/>
                <w:rFonts w:ascii="Arial" w:hAnsi="Arial"/>
                <w:noProof/>
                <w:lang w:val="es-ES_tradnl"/>
              </w:rPr>
              <w:t>Descripción general de la organización del código</w:t>
            </w:r>
            <w:r w:rsidRPr="00F50497">
              <w:rPr>
                <w:noProof/>
                <w:webHidden/>
                <w:lang w:val="es-ES_tradnl"/>
              </w:rPr>
              <w:tab/>
            </w:r>
            <w:r w:rsidRPr="00F50497">
              <w:rPr>
                <w:noProof/>
                <w:webHidden/>
                <w:lang w:val="es-ES_tradnl"/>
              </w:rPr>
              <w:fldChar w:fldCharType="begin"/>
            </w:r>
            <w:r w:rsidRPr="00F50497">
              <w:rPr>
                <w:noProof/>
                <w:webHidden/>
                <w:lang w:val="es-ES_tradnl"/>
              </w:rPr>
              <w:instrText xml:space="preserve"> PAGEREF _Toc242362929 \h </w:instrText>
            </w:r>
            <w:r w:rsidRPr="00F50497">
              <w:rPr>
                <w:noProof/>
                <w:webHidden/>
                <w:lang w:val="es-ES_tradnl"/>
              </w:rPr>
            </w:r>
            <w:r w:rsidRPr="00F50497">
              <w:rPr>
                <w:noProof/>
                <w:webHidden/>
                <w:lang w:val="es-ES_tradnl"/>
              </w:rPr>
              <w:fldChar w:fldCharType="separate"/>
            </w:r>
            <w:r w:rsidR="008E2F2F">
              <w:rPr>
                <w:noProof/>
                <w:webHidden/>
                <w:lang w:val="es-ES_tradnl"/>
              </w:rPr>
              <w:t>30</w:t>
            </w:r>
            <w:r w:rsidRPr="00F50497">
              <w:rPr>
                <w:noProof/>
                <w:webHidden/>
                <w:lang w:val="es-ES_tradnl"/>
              </w:rPr>
              <w:fldChar w:fldCharType="end"/>
            </w:r>
          </w:hyperlink>
        </w:p>
        <w:p w14:paraId="56535208" w14:textId="76D0DA08" w:rsidR="00F50497" w:rsidRPr="00F50497" w:rsidRDefault="00F50497" w:rsidP="00F50497">
          <w:pPr>
            <w:pStyle w:val="TDC2"/>
            <w:tabs>
              <w:tab w:val="right" w:leader="dot" w:pos="10790"/>
            </w:tabs>
            <w:spacing w:line="360" w:lineRule="auto"/>
            <w:rPr>
              <w:smallCaps w:val="0"/>
              <w:noProof/>
              <w:color w:val="auto"/>
              <w:kern w:val="2"/>
              <w:sz w:val="24"/>
              <w:szCs w:val="24"/>
              <w:lang w:val="es-ES_tradnl" w:eastAsia="es-MX"/>
              <w14:ligatures w14:val="standardContextual"/>
            </w:rPr>
          </w:pPr>
          <w:hyperlink w:anchor="_Toc242362930" w:history="1">
            <w:r w:rsidRPr="00F50497">
              <w:rPr>
                <w:rStyle w:val="Hipervnculo"/>
                <w:rFonts w:ascii="Arial" w:hAnsi="Arial"/>
                <w:noProof/>
                <w:lang w:val="es-ES_tradnl"/>
              </w:rPr>
              <w:t>Herramientas, lenguajes y frameworks utilizados</w:t>
            </w:r>
            <w:r w:rsidRPr="00F50497">
              <w:rPr>
                <w:noProof/>
                <w:webHidden/>
                <w:lang w:val="es-ES_tradnl"/>
              </w:rPr>
              <w:tab/>
            </w:r>
            <w:r w:rsidRPr="00F50497">
              <w:rPr>
                <w:noProof/>
                <w:webHidden/>
                <w:lang w:val="es-ES_tradnl"/>
              </w:rPr>
              <w:fldChar w:fldCharType="begin"/>
            </w:r>
            <w:r w:rsidRPr="00F50497">
              <w:rPr>
                <w:noProof/>
                <w:webHidden/>
                <w:lang w:val="es-ES_tradnl"/>
              </w:rPr>
              <w:instrText xml:space="preserve"> PAGEREF _Toc242362930 \h </w:instrText>
            </w:r>
            <w:r w:rsidRPr="00F50497">
              <w:rPr>
                <w:noProof/>
                <w:webHidden/>
                <w:lang w:val="es-ES_tradnl"/>
              </w:rPr>
            </w:r>
            <w:r w:rsidRPr="00F50497">
              <w:rPr>
                <w:noProof/>
                <w:webHidden/>
                <w:lang w:val="es-ES_tradnl"/>
              </w:rPr>
              <w:fldChar w:fldCharType="separate"/>
            </w:r>
            <w:r w:rsidR="008E2F2F">
              <w:rPr>
                <w:noProof/>
                <w:webHidden/>
                <w:lang w:val="es-ES_tradnl"/>
              </w:rPr>
              <w:t>30</w:t>
            </w:r>
            <w:r w:rsidRPr="00F50497">
              <w:rPr>
                <w:noProof/>
                <w:webHidden/>
                <w:lang w:val="es-ES_tradnl"/>
              </w:rPr>
              <w:fldChar w:fldCharType="end"/>
            </w:r>
          </w:hyperlink>
        </w:p>
        <w:p w14:paraId="557EEC8C" w14:textId="2C53EDF0" w:rsidR="00F50497" w:rsidRPr="00F50497" w:rsidRDefault="00F50497" w:rsidP="00F50497">
          <w:pPr>
            <w:pStyle w:val="TDC2"/>
            <w:tabs>
              <w:tab w:val="right" w:leader="dot" w:pos="10790"/>
            </w:tabs>
            <w:spacing w:line="360" w:lineRule="auto"/>
            <w:rPr>
              <w:smallCaps w:val="0"/>
              <w:noProof/>
              <w:color w:val="auto"/>
              <w:kern w:val="2"/>
              <w:sz w:val="24"/>
              <w:szCs w:val="24"/>
              <w:lang w:val="es-ES_tradnl" w:eastAsia="es-MX"/>
              <w14:ligatures w14:val="standardContextual"/>
            </w:rPr>
          </w:pPr>
          <w:hyperlink w:anchor="_Toc242362931" w:history="1">
            <w:r w:rsidRPr="00F50497">
              <w:rPr>
                <w:rStyle w:val="Hipervnculo"/>
                <w:rFonts w:ascii="Arial" w:hAnsi="Arial"/>
                <w:noProof/>
                <w:lang w:val="es-ES_tradnl"/>
              </w:rPr>
              <w:t>Interfaces de integración explícitas</w:t>
            </w:r>
            <w:r w:rsidRPr="00F50497">
              <w:rPr>
                <w:noProof/>
                <w:webHidden/>
                <w:lang w:val="es-ES_tradnl"/>
              </w:rPr>
              <w:tab/>
            </w:r>
            <w:r w:rsidRPr="00F50497">
              <w:rPr>
                <w:noProof/>
                <w:webHidden/>
                <w:lang w:val="es-ES_tradnl"/>
              </w:rPr>
              <w:fldChar w:fldCharType="begin"/>
            </w:r>
            <w:r w:rsidRPr="00F50497">
              <w:rPr>
                <w:noProof/>
                <w:webHidden/>
                <w:lang w:val="es-ES_tradnl"/>
              </w:rPr>
              <w:instrText xml:space="preserve"> PAGEREF _Toc242362931 \h </w:instrText>
            </w:r>
            <w:r w:rsidRPr="00F50497">
              <w:rPr>
                <w:noProof/>
                <w:webHidden/>
                <w:lang w:val="es-ES_tradnl"/>
              </w:rPr>
            </w:r>
            <w:r w:rsidRPr="00F50497">
              <w:rPr>
                <w:noProof/>
                <w:webHidden/>
                <w:lang w:val="es-ES_tradnl"/>
              </w:rPr>
              <w:fldChar w:fldCharType="separate"/>
            </w:r>
            <w:r w:rsidR="008E2F2F">
              <w:rPr>
                <w:noProof/>
                <w:webHidden/>
                <w:lang w:val="es-ES_tradnl"/>
              </w:rPr>
              <w:t>31</w:t>
            </w:r>
            <w:r w:rsidRPr="00F50497">
              <w:rPr>
                <w:noProof/>
                <w:webHidden/>
                <w:lang w:val="es-ES_tradnl"/>
              </w:rPr>
              <w:fldChar w:fldCharType="end"/>
            </w:r>
          </w:hyperlink>
        </w:p>
        <w:p w14:paraId="0145A96E" w14:textId="4E0D69FD" w:rsidR="00F50497" w:rsidRPr="00F50497" w:rsidRDefault="00F50497" w:rsidP="00F50497">
          <w:pPr>
            <w:pStyle w:val="TDC2"/>
            <w:tabs>
              <w:tab w:val="right" w:leader="dot" w:pos="10790"/>
            </w:tabs>
            <w:spacing w:line="360" w:lineRule="auto"/>
            <w:rPr>
              <w:smallCaps w:val="0"/>
              <w:noProof/>
              <w:color w:val="auto"/>
              <w:kern w:val="2"/>
              <w:sz w:val="24"/>
              <w:szCs w:val="24"/>
              <w:lang w:val="es-ES_tradnl" w:eastAsia="es-MX"/>
              <w14:ligatures w14:val="standardContextual"/>
            </w:rPr>
          </w:pPr>
          <w:hyperlink w:anchor="_Toc242362932" w:history="1">
            <w:r w:rsidRPr="00F50497">
              <w:rPr>
                <w:rStyle w:val="Hipervnculo"/>
                <w:rFonts w:ascii="Arial" w:hAnsi="Arial"/>
                <w:noProof/>
                <w:lang w:val="es-ES_tradnl"/>
              </w:rPr>
              <w:t>Diagramas de la vista de desarrollo</w:t>
            </w:r>
            <w:r w:rsidRPr="00F50497">
              <w:rPr>
                <w:noProof/>
                <w:webHidden/>
                <w:lang w:val="es-ES_tradnl"/>
              </w:rPr>
              <w:tab/>
            </w:r>
            <w:r w:rsidRPr="00F50497">
              <w:rPr>
                <w:noProof/>
                <w:webHidden/>
                <w:lang w:val="es-ES_tradnl"/>
              </w:rPr>
              <w:fldChar w:fldCharType="begin"/>
            </w:r>
            <w:r w:rsidRPr="00F50497">
              <w:rPr>
                <w:noProof/>
                <w:webHidden/>
                <w:lang w:val="es-ES_tradnl"/>
              </w:rPr>
              <w:instrText xml:space="preserve"> PAGEREF _Toc242362932 \h </w:instrText>
            </w:r>
            <w:r w:rsidRPr="00F50497">
              <w:rPr>
                <w:noProof/>
                <w:webHidden/>
                <w:lang w:val="es-ES_tradnl"/>
              </w:rPr>
            </w:r>
            <w:r w:rsidRPr="00F50497">
              <w:rPr>
                <w:noProof/>
                <w:webHidden/>
                <w:lang w:val="es-ES_tradnl"/>
              </w:rPr>
              <w:fldChar w:fldCharType="separate"/>
            </w:r>
            <w:r w:rsidR="008E2F2F">
              <w:rPr>
                <w:noProof/>
                <w:webHidden/>
                <w:lang w:val="es-ES_tradnl"/>
              </w:rPr>
              <w:t>31</w:t>
            </w:r>
            <w:r w:rsidRPr="00F50497">
              <w:rPr>
                <w:noProof/>
                <w:webHidden/>
                <w:lang w:val="es-ES_tradnl"/>
              </w:rPr>
              <w:fldChar w:fldCharType="end"/>
            </w:r>
          </w:hyperlink>
        </w:p>
        <w:p w14:paraId="68818A05" w14:textId="09CA143F" w:rsidR="00F50497" w:rsidRPr="00F50497" w:rsidRDefault="00F50497" w:rsidP="00F50497">
          <w:pPr>
            <w:pStyle w:val="TDC1"/>
            <w:tabs>
              <w:tab w:val="right" w:leader="dot" w:pos="10790"/>
            </w:tabs>
            <w:spacing w:line="360" w:lineRule="auto"/>
            <w:rPr>
              <w:b w:val="0"/>
              <w:bCs w:val="0"/>
              <w:caps w:val="0"/>
              <w:noProof/>
              <w:color w:val="auto"/>
              <w:kern w:val="2"/>
              <w:sz w:val="24"/>
              <w:szCs w:val="24"/>
              <w:lang w:val="es-ES_tradnl" w:eastAsia="es-MX"/>
              <w14:ligatures w14:val="standardContextual"/>
            </w:rPr>
          </w:pPr>
          <w:hyperlink w:anchor="_Toc242362933" w:history="1">
            <w:r w:rsidRPr="00F50497">
              <w:rPr>
                <w:rStyle w:val="Hipervnculo"/>
                <w:rFonts w:ascii="Arial" w:hAnsi="Arial"/>
                <w:noProof/>
                <w:lang w:val="es-ES_tradnl"/>
              </w:rPr>
              <w:t>8. Vista física</w:t>
            </w:r>
            <w:r w:rsidRPr="00F50497">
              <w:rPr>
                <w:noProof/>
                <w:webHidden/>
                <w:lang w:val="es-ES_tradnl"/>
              </w:rPr>
              <w:tab/>
            </w:r>
            <w:r w:rsidRPr="00F50497">
              <w:rPr>
                <w:noProof/>
                <w:webHidden/>
                <w:lang w:val="es-ES_tradnl"/>
              </w:rPr>
              <w:fldChar w:fldCharType="begin"/>
            </w:r>
            <w:r w:rsidRPr="00F50497">
              <w:rPr>
                <w:noProof/>
                <w:webHidden/>
                <w:lang w:val="es-ES_tradnl"/>
              </w:rPr>
              <w:instrText xml:space="preserve"> PAGEREF _Toc242362933 \h </w:instrText>
            </w:r>
            <w:r w:rsidRPr="00F50497">
              <w:rPr>
                <w:noProof/>
                <w:webHidden/>
                <w:lang w:val="es-ES_tradnl"/>
              </w:rPr>
            </w:r>
            <w:r w:rsidRPr="00F50497">
              <w:rPr>
                <w:noProof/>
                <w:webHidden/>
                <w:lang w:val="es-ES_tradnl"/>
              </w:rPr>
              <w:fldChar w:fldCharType="separate"/>
            </w:r>
            <w:r w:rsidR="008E2F2F">
              <w:rPr>
                <w:noProof/>
                <w:webHidden/>
                <w:lang w:val="es-ES_tradnl"/>
              </w:rPr>
              <w:t>32</w:t>
            </w:r>
            <w:r w:rsidRPr="00F50497">
              <w:rPr>
                <w:noProof/>
                <w:webHidden/>
                <w:lang w:val="es-ES_tradnl"/>
              </w:rPr>
              <w:fldChar w:fldCharType="end"/>
            </w:r>
          </w:hyperlink>
        </w:p>
        <w:p w14:paraId="4C98D056" w14:textId="098F3694" w:rsidR="00F50497" w:rsidRPr="00F50497" w:rsidRDefault="00F50497" w:rsidP="00F50497">
          <w:pPr>
            <w:pStyle w:val="TDC2"/>
            <w:tabs>
              <w:tab w:val="right" w:leader="dot" w:pos="10790"/>
            </w:tabs>
            <w:spacing w:line="360" w:lineRule="auto"/>
            <w:rPr>
              <w:smallCaps w:val="0"/>
              <w:noProof/>
              <w:color w:val="auto"/>
              <w:kern w:val="2"/>
              <w:sz w:val="24"/>
              <w:szCs w:val="24"/>
              <w:lang w:val="es-ES_tradnl" w:eastAsia="es-MX"/>
              <w14:ligatures w14:val="standardContextual"/>
            </w:rPr>
          </w:pPr>
          <w:hyperlink w:anchor="_Toc242362934" w:history="1">
            <w:r w:rsidRPr="00F50497">
              <w:rPr>
                <w:rStyle w:val="Hipervnculo"/>
                <w:rFonts w:ascii="Arial" w:hAnsi="Arial"/>
                <w:noProof/>
                <w:lang w:val="es-ES_tradnl"/>
              </w:rPr>
              <w:t>Propósito de la vista física</w:t>
            </w:r>
            <w:r w:rsidRPr="00F50497">
              <w:rPr>
                <w:noProof/>
                <w:webHidden/>
                <w:lang w:val="es-ES_tradnl"/>
              </w:rPr>
              <w:tab/>
            </w:r>
            <w:r w:rsidRPr="00F50497">
              <w:rPr>
                <w:noProof/>
                <w:webHidden/>
                <w:lang w:val="es-ES_tradnl"/>
              </w:rPr>
              <w:fldChar w:fldCharType="begin"/>
            </w:r>
            <w:r w:rsidRPr="00F50497">
              <w:rPr>
                <w:noProof/>
                <w:webHidden/>
                <w:lang w:val="es-ES_tradnl"/>
              </w:rPr>
              <w:instrText xml:space="preserve"> PAGEREF _Toc242362934 \h </w:instrText>
            </w:r>
            <w:r w:rsidRPr="00F50497">
              <w:rPr>
                <w:noProof/>
                <w:webHidden/>
                <w:lang w:val="es-ES_tradnl"/>
              </w:rPr>
            </w:r>
            <w:r w:rsidRPr="00F50497">
              <w:rPr>
                <w:noProof/>
                <w:webHidden/>
                <w:lang w:val="es-ES_tradnl"/>
              </w:rPr>
              <w:fldChar w:fldCharType="separate"/>
            </w:r>
            <w:r w:rsidR="008E2F2F">
              <w:rPr>
                <w:noProof/>
                <w:webHidden/>
                <w:lang w:val="es-ES_tradnl"/>
              </w:rPr>
              <w:t>32</w:t>
            </w:r>
            <w:r w:rsidRPr="00F50497">
              <w:rPr>
                <w:noProof/>
                <w:webHidden/>
                <w:lang w:val="es-ES_tradnl"/>
              </w:rPr>
              <w:fldChar w:fldCharType="end"/>
            </w:r>
          </w:hyperlink>
        </w:p>
        <w:p w14:paraId="1D7D557A" w14:textId="2C37AB06" w:rsidR="00F50497" w:rsidRPr="00F50497" w:rsidRDefault="00F50497" w:rsidP="00F50497">
          <w:pPr>
            <w:pStyle w:val="TDC2"/>
            <w:tabs>
              <w:tab w:val="right" w:leader="dot" w:pos="10790"/>
            </w:tabs>
            <w:spacing w:line="360" w:lineRule="auto"/>
            <w:rPr>
              <w:smallCaps w:val="0"/>
              <w:noProof/>
              <w:color w:val="auto"/>
              <w:kern w:val="2"/>
              <w:sz w:val="24"/>
              <w:szCs w:val="24"/>
              <w:lang w:val="es-ES_tradnl" w:eastAsia="es-MX"/>
              <w14:ligatures w14:val="standardContextual"/>
            </w:rPr>
          </w:pPr>
          <w:hyperlink w:anchor="_Toc242362935" w:history="1">
            <w:r w:rsidRPr="00F50497">
              <w:rPr>
                <w:rStyle w:val="Hipervnculo"/>
                <w:rFonts w:ascii="Arial" w:hAnsi="Arial"/>
                <w:noProof/>
                <w:lang w:val="es-ES_tradnl"/>
              </w:rPr>
              <w:t>Descripción general de la infraestructura</w:t>
            </w:r>
            <w:r w:rsidRPr="00F50497">
              <w:rPr>
                <w:noProof/>
                <w:webHidden/>
                <w:lang w:val="es-ES_tradnl"/>
              </w:rPr>
              <w:tab/>
            </w:r>
            <w:r w:rsidRPr="00F50497">
              <w:rPr>
                <w:noProof/>
                <w:webHidden/>
                <w:lang w:val="es-ES_tradnl"/>
              </w:rPr>
              <w:fldChar w:fldCharType="begin"/>
            </w:r>
            <w:r w:rsidRPr="00F50497">
              <w:rPr>
                <w:noProof/>
                <w:webHidden/>
                <w:lang w:val="es-ES_tradnl"/>
              </w:rPr>
              <w:instrText xml:space="preserve"> PAGEREF _Toc242362935 \h </w:instrText>
            </w:r>
            <w:r w:rsidRPr="00F50497">
              <w:rPr>
                <w:noProof/>
                <w:webHidden/>
                <w:lang w:val="es-ES_tradnl"/>
              </w:rPr>
            </w:r>
            <w:r w:rsidRPr="00F50497">
              <w:rPr>
                <w:noProof/>
                <w:webHidden/>
                <w:lang w:val="es-ES_tradnl"/>
              </w:rPr>
              <w:fldChar w:fldCharType="separate"/>
            </w:r>
            <w:r w:rsidR="008E2F2F">
              <w:rPr>
                <w:noProof/>
                <w:webHidden/>
                <w:lang w:val="es-ES_tradnl"/>
              </w:rPr>
              <w:t>32</w:t>
            </w:r>
            <w:r w:rsidRPr="00F50497">
              <w:rPr>
                <w:noProof/>
                <w:webHidden/>
                <w:lang w:val="es-ES_tradnl"/>
              </w:rPr>
              <w:fldChar w:fldCharType="end"/>
            </w:r>
          </w:hyperlink>
        </w:p>
        <w:p w14:paraId="6C44E1D0" w14:textId="5B140771" w:rsidR="00F50497" w:rsidRPr="00F50497" w:rsidRDefault="00F50497" w:rsidP="00F50497">
          <w:pPr>
            <w:pStyle w:val="TDC2"/>
            <w:tabs>
              <w:tab w:val="right" w:leader="dot" w:pos="10790"/>
            </w:tabs>
            <w:spacing w:line="360" w:lineRule="auto"/>
            <w:rPr>
              <w:smallCaps w:val="0"/>
              <w:noProof/>
              <w:color w:val="auto"/>
              <w:kern w:val="2"/>
              <w:sz w:val="24"/>
              <w:szCs w:val="24"/>
              <w:lang w:val="es-ES_tradnl" w:eastAsia="es-MX"/>
              <w14:ligatures w14:val="standardContextual"/>
            </w:rPr>
          </w:pPr>
          <w:hyperlink w:anchor="_Toc242362936" w:history="1">
            <w:r w:rsidRPr="00F50497">
              <w:rPr>
                <w:rStyle w:val="Hipervnculo"/>
                <w:rFonts w:ascii="Arial" w:hAnsi="Arial"/>
                <w:noProof/>
                <w:lang w:val="es-ES_tradnl"/>
              </w:rPr>
              <w:t>Identificación y caracterización de nodos</w:t>
            </w:r>
            <w:r w:rsidRPr="00F50497">
              <w:rPr>
                <w:noProof/>
                <w:webHidden/>
                <w:lang w:val="es-ES_tradnl"/>
              </w:rPr>
              <w:tab/>
            </w:r>
            <w:r w:rsidRPr="00F50497">
              <w:rPr>
                <w:noProof/>
                <w:webHidden/>
                <w:lang w:val="es-ES_tradnl"/>
              </w:rPr>
              <w:fldChar w:fldCharType="begin"/>
            </w:r>
            <w:r w:rsidRPr="00F50497">
              <w:rPr>
                <w:noProof/>
                <w:webHidden/>
                <w:lang w:val="es-ES_tradnl"/>
              </w:rPr>
              <w:instrText xml:space="preserve"> PAGEREF _Toc242362936 \h </w:instrText>
            </w:r>
            <w:r w:rsidRPr="00F50497">
              <w:rPr>
                <w:noProof/>
                <w:webHidden/>
                <w:lang w:val="es-ES_tradnl"/>
              </w:rPr>
            </w:r>
            <w:r w:rsidRPr="00F50497">
              <w:rPr>
                <w:noProof/>
                <w:webHidden/>
                <w:lang w:val="es-ES_tradnl"/>
              </w:rPr>
              <w:fldChar w:fldCharType="separate"/>
            </w:r>
            <w:r w:rsidR="008E2F2F">
              <w:rPr>
                <w:noProof/>
                <w:webHidden/>
                <w:lang w:val="es-ES_tradnl"/>
              </w:rPr>
              <w:t>32</w:t>
            </w:r>
            <w:r w:rsidRPr="00F50497">
              <w:rPr>
                <w:noProof/>
                <w:webHidden/>
                <w:lang w:val="es-ES_tradnl"/>
              </w:rPr>
              <w:fldChar w:fldCharType="end"/>
            </w:r>
          </w:hyperlink>
        </w:p>
        <w:p w14:paraId="2997E71E" w14:textId="67610ECE" w:rsidR="00F50497" w:rsidRPr="00F50497" w:rsidRDefault="00F50497" w:rsidP="00F50497">
          <w:pPr>
            <w:pStyle w:val="TDC2"/>
            <w:tabs>
              <w:tab w:val="right" w:leader="dot" w:pos="10790"/>
            </w:tabs>
            <w:spacing w:line="360" w:lineRule="auto"/>
            <w:rPr>
              <w:smallCaps w:val="0"/>
              <w:noProof/>
              <w:color w:val="auto"/>
              <w:kern w:val="2"/>
              <w:sz w:val="24"/>
              <w:szCs w:val="24"/>
              <w:lang w:val="es-ES_tradnl" w:eastAsia="es-MX"/>
              <w14:ligatures w14:val="standardContextual"/>
            </w:rPr>
          </w:pPr>
          <w:hyperlink w:anchor="_Toc242362937" w:history="1">
            <w:r w:rsidRPr="00F50497">
              <w:rPr>
                <w:rStyle w:val="Hipervnculo"/>
                <w:rFonts w:ascii="Arial" w:hAnsi="Arial"/>
                <w:noProof/>
                <w:lang w:val="es-ES_tradnl"/>
              </w:rPr>
              <w:t>Asignación de componentes de software a nodos</w:t>
            </w:r>
            <w:r w:rsidRPr="00F50497">
              <w:rPr>
                <w:noProof/>
                <w:webHidden/>
                <w:lang w:val="es-ES_tradnl"/>
              </w:rPr>
              <w:tab/>
            </w:r>
            <w:r w:rsidRPr="00F50497">
              <w:rPr>
                <w:noProof/>
                <w:webHidden/>
                <w:lang w:val="es-ES_tradnl"/>
              </w:rPr>
              <w:fldChar w:fldCharType="begin"/>
            </w:r>
            <w:r w:rsidRPr="00F50497">
              <w:rPr>
                <w:noProof/>
                <w:webHidden/>
                <w:lang w:val="es-ES_tradnl"/>
              </w:rPr>
              <w:instrText xml:space="preserve"> PAGEREF _Toc242362937 \h </w:instrText>
            </w:r>
            <w:r w:rsidRPr="00F50497">
              <w:rPr>
                <w:noProof/>
                <w:webHidden/>
                <w:lang w:val="es-ES_tradnl"/>
              </w:rPr>
            </w:r>
            <w:r w:rsidRPr="00F50497">
              <w:rPr>
                <w:noProof/>
                <w:webHidden/>
                <w:lang w:val="es-ES_tradnl"/>
              </w:rPr>
              <w:fldChar w:fldCharType="separate"/>
            </w:r>
            <w:r w:rsidR="008E2F2F">
              <w:rPr>
                <w:noProof/>
                <w:webHidden/>
                <w:lang w:val="es-ES_tradnl"/>
              </w:rPr>
              <w:t>33</w:t>
            </w:r>
            <w:r w:rsidRPr="00F50497">
              <w:rPr>
                <w:noProof/>
                <w:webHidden/>
                <w:lang w:val="es-ES_tradnl"/>
              </w:rPr>
              <w:fldChar w:fldCharType="end"/>
            </w:r>
          </w:hyperlink>
        </w:p>
        <w:p w14:paraId="438A3BCC" w14:textId="407D1F7F" w:rsidR="00F50497" w:rsidRPr="00F50497" w:rsidRDefault="00F50497" w:rsidP="00F50497">
          <w:pPr>
            <w:pStyle w:val="TDC2"/>
            <w:tabs>
              <w:tab w:val="right" w:leader="dot" w:pos="10790"/>
            </w:tabs>
            <w:spacing w:line="360" w:lineRule="auto"/>
            <w:rPr>
              <w:smallCaps w:val="0"/>
              <w:noProof/>
              <w:color w:val="auto"/>
              <w:kern w:val="2"/>
              <w:sz w:val="24"/>
              <w:szCs w:val="24"/>
              <w:lang w:val="es-ES_tradnl" w:eastAsia="es-MX"/>
              <w14:ligatures w14:val="standardContextual"/>
            </w:rPr>
          </w:pPr>
          <w:hyperlink w:anchor="_Toc242362938" w:history="1">
            <w:r w:rsidRPr="00F50497">
              <w:rPr>
                <w:rStyle w:val="Hipervnculo"/>
                <w:rFonts w:ascii="Arial" w:hAnsi="Arial"/>
                <w:noProof/>
                <w:lang w:val="es-ES_tradnl"/>
              </w:rPr>
              <w:t>Conectividad entre nodos</w:t>
            </w:r>
            <w:r w:rsidRPr="00F50497">
              <w:rPr>
                <w:noProof/>
                <w:webHidden/>
                <w:lang w:val="es-ES_tradnl"/>
              </w:rPr>
              <w:tab/>
            </w:r>
            <w:r w:rsidRPr="00F50497">
              <w:rPr>
                <w:noProof/>
                <w:webHidden/>
                <w:lang w:val="es-ES_tradnl"/>
              </w:rPr>
              <w:fldChar w:fldCharType="begin"/>
            </w:r>
            <w:r w:rsidRPr="00F50497">
              <w:rPr>
                <w:noProof/>
                <w:webHidden/>
                <w:lang w:val="es-ES_tradnl"/>
              </w:rPr>
              <w:instrText xml:space="preserve"> PAGEREF _Toc242362938 \h </w:instrText>
            </w:r>
            <w:r w:rsidRPr="00F50497">
              <w:rPr>
                <w:noProof/>
                <w:webHidden/>
                <w:lang w:val="es-ES_tradnl"/>
              </w:rPr>
            </w:r>
            <w:r w:rsidRPr="00F50497">
              <w:rPr>
                <w:noProof/>
                <w:webHidden/>
                <w:lang w:val="es-ES_tradnl"/>
              </w:rPr>
              <w:fldChar w:fldCharType="separate"/>
            </w:r>
            <w:r w:rsidR="008E2F2F">
              <w:rPr>
                <w:noProof/>
                <w:webHidden/>
                <w:lang w:val="es-ES_tradnl"/>
              </w:rPr>
              <w:t>34</w:t>
            </w:r>
            <w:r w:rsidRPr="00F50497">
              <w:rPr>
                <w:noProof/>
                <w:webHidden/>
                <w:lang w:val="es-ES_tradnl"/>
              </w:rPr>
              <w:fldChar w:fldCharType="end"/>
            </w:r>
          </w:hyperlink>
        </w:p>
        <w:p w14:paraId="2924C90B" w14:textId="53FCE01D" w:rsidR="00F50497" w:rsidRPr="00F50497" w:rsidRDefault="00F50497" w:rsidP="00F50497">
          <w:pPr>
            <w:pStyle w:val="TDC2"/>
            <w:tabs>
              <w:tab w:val="right" w:leader="dot" w:pos="10790"/>
            </w:tabs>
            <w:spacing w:line="360" w:lineRule="auto"/>
            <w:rPr>
              <w:smallCaps w:val="0"/>
              <w:noProof/>
              <w:color w:val="auto"/>
              <w:kern w:val="2"/>
              <w:sz w:val="24"/>
              <w:szCs w:val="24"/>
              <w:lang w:val="es-ES_tradnl" w:eastAsia="es-MX"/>
              <w14:ligatures w14:val="standardContextual"/>
            </w:rPr>
          </w:pPr>
          <w:hyperlink w:anchor="_Toc242362939" w:history="1">
            <w:r w:rsidRPr="00F50497">
              <w:rPr>
                <w:rStyle w:val="Hipervnculo"/>
                <w:rFonts w:ascii="Arial" w:hAnsi="Arial"/>
                <w:noProof/>
                <w:lang w:val="es-ES_tradnl"/>
              </w:rPr>
              <w:t>Diagrama de la vista física</w:t>
            </w:r>
            <w:r w:rsidRPr="00F50497">
              <w:rPr>
                <w:noProof/>
                <w:webHidden/>
                <w:lang w:val="es-ES_tradnl"/>
              </w:rPr>
              <w:tab/>
            </w:r>
            <w:r w:rsidRPr="00F50497">
              <w:rPr>
                <w:noProof/>
                <w:webHidden/>
                <w:lang w:val="es-ES_tradnl"/>
              </w:rPr>
              <w:fldChar w:fldCharType="begin"/>
            </w:r>
            <w:r w:rsidRPr="00F50497">
              <w:rPr>
                <w:noProof/>
                <w:webHidden/>
                <w:lang w:val="es-ES_tradnl"/>
              </w:rPr>
              <w:instrText xml:space="preserve"> PAGEREF _Toc242362939 \h </w:instrText>
            </w:r>
            <w:r w:rsidRPr="00F50497">
              <w:rPr>
                <w:noProof/>
                <w:webHidden/>
                <w:lang w:val="es-ES_tradnl"/>
              </w:rPr>
            </w:r>
            <w:r w:rsidRPr="00F50497">
              <w:rPr>
                <w:noProof/>
                <w:webHidden/>
                <w:lang w:val="es-ES_tradnl"/>
              </w:rPr>
              <w:fldChar w:fldCharType="separate"/>
            </w:r>
            <w:r w:rsidR="008E2F2F">
              <w:rPr>
                <w:noProof/>
                <w:webHidden/>
                <w:lang w:val="es-ES_tradnl"/>
              </w:rPr>
              <w:t>34</w:t>
            </w:r>
            <w:r w:rsidRPr="00F50497">
              <w:rPr>
                <w:noProof/>
                <w:webHidden/>
                <w:lang w:val="es-ES_tradnl"/>
              </w:rPr>
              <w:fldChar w:fldCharType="end"/>
            </w:r>
          </w:hyperlink>
        </w:p>
        <w:p w14:paraId="03416CDD" w14:textId="40AC7ECE" w:rsidR="00F50497" w:rsidRPr="00F50497" w:rsidRDefault="00F50497" w:rsidP="00F50497">
          <w:pPr>
            <w:pStyle w:val="TDC1"/>
            <w:tabs>
              <w:tab w:val="right" w:leader="dot" w:pos="10790"/>
            </w:tabs>
            <w:spacing w:line="360" w:lineRule="auto"/>
            <w:rPr>
              <w:b w:val="0"/>
              <w:bCs w:val="0"/>
              <w:caps w:val="0"/>
              <w:noProof/>
              <w:color w:val="auto"/>
              <w:kern w:val="2"/>
              <w:sz w:val="24"/>
              <w:szCs w:val="24"/>
              <w:lang w:val="es-ES_tradnl" w:eastAsia="es-MX"/>
              <w14:ligatures w14:val="standardContextual"/>
            </w:rPr>
          </w:pPr>
          <w:hyperlink w:anchor="_Toc242362940" w:history="1">
            <w:r w:rsidRPr="00F50497">
              <w:rPr>
                <w:rStyle w:val="Hipervnculo"/>
                <w:rFonts w:ascii="Arial" w:hAnsi="Arial"/>
                <w:noProof/>
                <w:lang w:val="es-ES_tradnl"/>
              </w:rPr>
              <w:t>9. Decisiones arquitectónicas</w:t>
            </w:r>
            <w:r w:rsidRPr="00F50497">
              <w:rPr>
                <w:noProof/>
                <w:webHidden/>
                <w:lang w:val="es-ES_tradnl"/>
              </w:rPr>
              <w:tab/>
            </w:r>
            <w:r w:rsidRPr="00F50497">
              <w:rPr>
                <w:noProof/>
                <w:webHidden/>
                <w:lang w:val="es-ES_tradnl"/>
              </w:rPr>
              <w:fldChar w:fldCharType="begin"/>
            </w:r>
            <w:r w:rsidRPr="00F50497">
              <w:rPr>
                <w:noProof/>
                <w:webHidden/>
                <w:lang w:val="es-ES_tradnl"/>
              </w:rPr>
              <w:instrText xml:space="preserve"> PAGEREF _Toc242362940 \h </w:instrText>
            </w:r>
            <w:r w:rsidRPr="00F50497">
              <w:rPr>
                <w:noProof/>
                <w:webHidden/>
                <w:lang w:val="es-ES_tradnl"/>
              </w:rPr>
            </w:r>
            <w:r w:rsidRPr="00F50497">
              <w:rPr>
                <w:noProof/>
                <w:webHidden/>
                <w:lang w:val="es-ES_tradnl"/>
              </w:rPr>
              <w:fldChar w:fldCharType="separate"/>
            </w:r>
            <w:r w:rsidR="008E2F2F">
              <w:rPr>
                <w:noProof/>
                <w:webHidden/>
                <w:lang w:val="es-ES_tradnl"/>
              </w:rPr>
              <w:t>34</w:t>
            </w:r>
            <w:r w:rsidRPr="00F50497">
              <w:rPr>
                <w:noProof/>
                <w:webHidden/>
                <w:lang w:val="es-ES_tradnl"/>
              </w:rPr>
              <w:fldChar w:fldCharType="end"/>
            </w:r>
          </w:hyperlink>
        </w:p>
        <w:p w14:paraId="7FFA00CB" w14:textId="1AF87712" w:rsidR="00F50497" w:rsidRPr="00F50497" w:rsidRDefault="00F50497" w:rsidP="00F50497">
          <w:pPr>
            <w:pStyle w:val="TDC2"/>
            <w:tabs>
              <w:tab w:val="right" w:leader="dot" w:pos="10790"/>
            </w:tabs>
            <w:spacing w:line="360" w:lineRule="auto"/>
            <w:rPr>
              <w:smallCaps w:val="0"/>
              <w:noProof/>
              <w:color w:val="auto"/>
              <w:kern w:val="2"/>
              <w:sz w:val="24"/>
              <w:szCs w:val="24"/>
              <w:lang w:val="es-ES_tradnl" w:eastAsia="es-MX"/>
              <w14:ligatures w14:val="standardContextual"/>
            </w:rPr>
          </w:pPr>
          <w:hyperlink w:anchor="_Toc242362941" w:history="1">
            <w:r w:rsidRPr="00F50497">
              <w:rPr>
                <w:rStyle w:val="Hipervnculo"/>
                <w:rFonts w:ascii="Arial" w:hAnsi="Arial"/>
                <w:noProof/>
                <w:lang w:val="es-ES_tradnl"/>
              </w:rPr>
              <w:t>Propósito de la sección</w:t>
            </w:r>
            <w:r w:rsidRPr="00F50497">
              <w:rPr>
                <w:noProof/>
                <w:webHidden/>
                <w:lang w:val="es-ES_tradnl"/>
              </w:rPr>
              <w:tab/>
            </w:r>
            <w:r w:rsidRPr="00F50497">
              <w:rPr>
                <w:noProof/>
                <w:webHidden/>
                <w:lang w:val="es-ES_tradnl"/>
              </w:rPr>
              <w:fldChar w:fldCharType="begin"/>
            </w:r>
            <w:r w:rsidRPr="00F50497">
              <w:rPr>
                <w:noProof/>
                <w:webHidden/>
                <w:lang w:val="es-ES_tradnl"/>
              </w:rPr>
              <w:instrText xml:space="preserve"> PAGEREF _Toc242362941 \h </w:instrText>
            </w:r>
            <w:r w:rsidRPr="00F50497">
              <w:rPr>
                <w:noProof/>
                <w:webHidden/>
                <w:lang w:val="es-ES_tradnl"/>
              </w:rPr>
            </w:r>
            <w:r w:rsidRPr="00F50497">
              <w:rPr>
                <w:noProof/>
                <w:webHidden/>
                <w:lang w:val="es-ES_tradnl"/>
              </w:rPr>
              <w:fldChar w:fldCharType="separate"/>
            </w:r>
            <w:r w:rsidR="008E2F2F">
              <w:rPr>
                <w:noProof/>
                <w:webHidden/>
                <w:lang w:val="es-ES_tradnl"/>
              </w:rPr>
              <w:t>34</w:t>
            </w:r>
            <w:r w:rsidRPr="00F50497">
              <w:rPr>
                <w:noProof/>
                <w:webHidden/>
                <w:lang w:val="es-ES_tradnl"/>
              </w:rPr>
              <w:fldChar w:fldCharType="end"/>
            </w:r>
          </w:hyperlink>
        </w:p>
        <w:p w14:paraId="34FD79E3" w14:textId="236B7212" w:rsidR="00F50497" w:rsidRPr="00F50497" w:rsidRDefault="00F50497" w:rsidP="00F50497">
          <w:pPr>
            <w:pStyle w:val="TDC2"/>
            <w:tabs>
              <w:tab w:val="right" w:leader="dot" w:pos="10790"/>
            </w:tabs>
            <w:spacing w:line="360" w:lineRule="auto"/>
            <w:rPr>
              <w:smallCaps w:val="0"/>
              <w:noProof/>
              <w:color w:val="auto"/>
              <w:kern w:val="2"/>
              <w:sz w:val="24"/>
              <w:szCs w:val="24"/>
              <w:lang w:val="es-ES_tradnl" w:eastAsia="es-MX"/>
              <w14:ligatures w14:val="standardContextual"/>
            </w:rPr>
          </w:pPr>
          <w:hyperlink w:anchor="_Toc242362942" w:history="1">
            <w:r w:rsidRPr="00F50497">
              <w:rPr>
                <w:rStyle w:val="Hipervnculo"/>
                <w:rFonts w:ascii="Arial" w:hAnsi="Arial"/>
                <w:noProof/>
                <w:lang w:val="es-ES_tradnl"/>
              </w:rPr>
              <w:t>Resumen de decisiones clave tomadas</w:t>
            </w:r>
            <w:r w:rsidRPr="00F50497">
              <w:rPr>
                <w:noProof/>
                <w:webHidden/>
                <w:lang w:val="es-ES_tradnl"/>
              </w:rPr>
              <w:tab/>
            </w:r>
            <w:r w:rsidRPr="00F50497">
              <w:rPr>
                <w:noProof/>
                <w:webHidden/>
                <w:lang w:val="es-ES_tradnl"/>
              </w:rPr>
              <w:fldChar w:fldCharType="begin"/>
            </w:r>
            <w:r w:rsidRPr="00F50497">
              <w:rPr>
                <w:noProof/>
                <w:webHidden/>
                <w:lang w:val="es-ES_tradnl"/>
              </w:rPr>
              <w:instrText xml:space="preserve"> PAGEREF _Toc242362942 \h </w:instrText>
            </w:r>
            <w:r w:rsidRPr="00F50497">
              <w:rPr>
                <w:noProof/>
                <w:webHidden/>
                <w:lang w:val="es-ES_tradnl"/>
              </w:rPr>
            </w:r>
            <w:r w:rsidRPr="00F50497">
              <w:rPr>
                <w:noProof/>
                <w:webHidden/>
                <w:lang w:val="es-ES_tradnl"/>
              </w:rPr>
              <w:fldChar w:fldCharType="separate"/>
            </w:r>
            <w:r w:rsidR="008E2F2F">
              <w:rPr>
                <w:noProof/>
                <w:webHidden/>
                <w:lang w:val="es-ES_tradnl"/>
              </w:rPr>
              <w:t>35</w:t>
            </w:r>
            <w:r w:rsidRPr="00F50497">
              <w:rPr>
                <w:noProof/>
                <w:webHidden/>
                <w:lang w:val="es-ES_tradnl"/>
              </w:rPr>
              <w:fldChar w:fldCharType="end"/>
            </w:r>
          </w:hyperlink>
        </w:p>
        <w:p w14:paraId="7B39D9E5" w14:textId="69CE756F" w:rsidR="00F50497" w:rsidRPr="00F50497" w:rsidRDefault="00F50497" w:rsidP="00F50497">
          <w:pPr>
            <w:pStyle w:val="TDC2"/>
            <w:tabs>
              <w:tab w:val="right" w:leader="dot" w:pos="10790"/>
            </w:tabs>
            <w:spacing w:line="360" w:lineRule="auto"/>
            <w:rPr>
              <w:smallCaps w:val="0"/>
              <w:noProof/>
              <w:color w:val="auto"/>
              <w:kern w:val="2"/>
              <w:sz w:val="24"/>
              <w:szCs w:val="24"/>
              <w:lang w:val="es-ES_tradnl" w:eastAsia="es-MX"/>
              <w14:ligatures w14:val="standardContextual"/>
            </w:rPr>
          </w:pPr>
          <w:hyperlink w:anchor="_Toc242362943" w:history="1">
            <w:r w:rsidRPr="00F50497">
              <w:rPr>
                <w:rStyle w:val="Hipervnculo"/>
                <w:rFonts w:ascii="Arial" w:hAnsi="Arial"/>
                <w:noProof/>
                <w:lang w:val="es-ES_tradnl"/>
              </w:rPr>
              <w:t>Alternativas consideradas</w:t>
            </w:r>
            <w:r w:rsidRPr="00F50497">
              <w:rPr>
                <w:noProof/>
                <w:webHidden/>
                <w:lang w:val="es-ES_tradnl"/>
              </w:rPr>
              <w:tab/>
            </w:r>
            <w:r w:rsidRPr="00F50497">
              <w:rPr>
                <w:noProof/>
                <w:webHidden/>
                <w:lang w:val="es-ES_tradnl"/>
              </w:rPr>
              <w:fldChar w:fldCharType="begin"/>
            </w:r>
            <w:r w:rsidRPr="00F50497">
              <w:rPr>
                <w:noProof/>
                <w:webHidden/>
                <w:lang w:val="es-ES_tradnl"/>
              </w:rPr>
              <w:instrText xml:space="preserve"> PAGEREF _Toc242362943 \h </w:instrText>
            </w:r>
            <w:r w:rsidRPr="00F50497">
              <w:rPr>
                <w:noProof/>
                <w:webHidden/>
                <w:lang w:val="es-ES_tradnl"/>
              </w:rPr>
            </w:r>
            <w:r w:rsidRPr="00F50497">
              <w:rPr>
                <w:noProof/>
                <w:webHidden/>
                <w:lang w:val="es-ES_tradnl"/>
              </w:rPr>
              <w:fldChar w:fldCharType="separate"/>
            </w:r>
            <w:r w:rsidR="008E2F2F">
              <w:rPr>
                <w:noProof/>
                <w:webHidden/>
                <w:lang w:val="es-ES_tradnl"/>
              </w:rPr>
              <w:t>36</w:t>
            </w:r>
            <w:r w:rsidRPr="00F50497">
              <w:rPr>
                <w:noProof/>
                <w:webHidden/>
                <w:lang w:val="es-ES_tradnl"/>
              </w:rPr>
              <w:fldChar w:fldCharType="end"/>
            </w:r>
          </w:hyperlink>
        </w:p>
        <w:p w14:paraId="75691DA0" w14:textId="212D349A" w:rsidR="00F50497" w:rsidRPr="00F50497" w:rsidRDefault="00F50497" w:rsidP="00F50497">
          <w:pPr>
            <w:pStyle w:val="TDC2"/>
            <w:tabs>
              <w:tab w:val="right" w:leader="dot" w:pos="10790"/>
            </w:tabs>
            <w:spacing w:line="360" w:lineRule="auto"/>
            <w:rPr>
              <w:smallCaps w:val="0"/>
              <w:noProof/>
              <w:color w:val="auto"/>
              <w:kern w:val="2"/>
              <w:sz w:val="24"/>
              <w:szCs w:val="24"/>
              <w:lang w:val="es-ES_tradnl" w:eastAsia="es-MX"/>
              <w14:ligatures w14:val="standardContextual"/>
            </w:rPr>
          </w:pPr>
          <w:hyperlink w:anchor="_Toc242362944" w:history="1">
            <w:r w:rsidRPr="00F50497">
              <w:rPr>
                <w:rStyle w:val="Hipervnculo"/>
                <w:rFonts w:ascii="Arial" w:hAnsi="Arial"/>
                <w:noProof/>
                <w:lang w:val="es-ES_tradnl"/>
              </w:rPr>
              <w:t>Lecciones aprendidas</w:t>
            </w:r>
            <w:r w:rsidRPr="00F50497">
              <w:rPr>
                <w:noProof/>
                <w:webHidden/>
                <w:lang w:val="es-ES_tradnl"/>
              </w:rPr>
              <w:tab/>
            </w:r>
            <w:r w:rsidRPr="00F50497">
              <w:rPr>
                <w:noProof/>
                <w:webHidden/>
                <w:lang w:val="es-ES_tradnl"/>
              </w:rPr>
              <w:fldChar w:fldCharType="begin"/>
            </w:r>
            <w:r w:rsidRPr="00F50497">
              <w:rPr>
                <w:noProof/>
                <w:webHidden/>
                <w:lang w:val="es-ES_tradnl"/>
              </w:rPr>
              <w:instrText xml:space="preserve"> PAGEREF _Toc242362944 \h </w:instrText>
            </w:r>
            <w:r w:rsidRPr="00F50497">
              <w:rPr>
                <w:noProof/>
                <w:webHidden/>
                <w:lang w:val="es-ES_tradnl"/>
              </w:rPr>
            </w:r>
            <w:r w:rsidRPr="00F50497">
              <w:rPr>
                <w:noProof/>
                <w:webHidden/>
                <w:lang w:val="es-ES_tradnl"/>
              </w:rPr>
              <w:fldChar w:fldCharType="separate"/>
            </w:r>
            <w:r w:rsidR="008E2F2F">
              <w:rPr>
                <w:noProof/>
                <w:webHidden/>
                <w:lang w:val="es-ES_tradnl"/>
              </w:rPr>
              <w:t>36</w:t>
            </w:r>
            <w:r w:rsidRPr="00F50497">
              <w:rPr>
                <w:noProof/>
                <w:webHidden/>
                <w:lang w:val="es-ES_tradnl"/>
              </w:rPr>
              <w:fldChar w:fldCharType="end"/>
            </w:r>
          </w:hyperlink>
        </w:p>
        <w:p w14:paraId="5CA2717E" w14:textId="01F1F898" w:rsidR="00F50497" w:rsidRPr="00F50497" w:rsidRDefault="00F50497" w:rsidP="00F50497">
          <w:pPr>
            <w:pStyle w:val="TDC1"/>
            <w:tabs>
              <w:tab w:val="right" w:leader="dot" w:pos="10790"/>
            </w:tabs>
            <w:spacing w:line="360" w:lineRule="auto"/>
            <w:rPr>
              <w:b w:val="0"/>
              <w:bCs w:val="0"/>
              <w:caps w:val="0"/>
              <w:noProof/>
              <w:color w:val="auto"/>
              <w:kern w:val="2"/>
              <w:sz w:val="24"/>
              <w:szCs w:val="24"/>
              <w:lang w:val="es-ES_tradnl" w:eastAsia="es-MX"/>
              <w14:ligatures w14:val="standardContextual"/>
            </w:rPr>
          </w:pPr>
          <w:hyperlink w:anchor="_Toc242362945" w:history="1">
            <w:r w:rsidRPr="00F50497">
              <w:rPr>
                <w:rStyle w:val="Hipervnculo"/>
                <w:rFonts w:ascii="Arial" w:hAnsi="Arial"/>
                <w:noProof/>
                <w:lang w:val="es-ES_tradnl"/>
              </w:rPr>
              <w:t>10. Patrones y estilos arquitectónicos</w:t>
            </w:r>
            <w:r w:rsidRPr="00F50497">
              <w:rPr>
                <w:noProof/>
                <w:webHidden/>
                <w:lang w:val="es-ES_tradnl"/>
              </w:rPr>
              <w:tab/>
            </w:r>
            <w:r w:rsidRPr="00F50497">
              <w:rPr>
                <w:noProof/>
                <w:webHidden/>
                <w:lang w:val="es-ES_tradnl"/>
              </w:rPr>
              <w:fldChar w:fldCharType="begin"/>
            </w:r>
            <w:r w:rsidRPr="00F50497">
              <w:rPr>
                <w:noProof/>
                <w:webHidden/>
                <w:lang w:val="es-ES_tradnl"/>
              </w:rPr>
              <w:instrText xml:space="preserve"> PAGEREF _Toc242362945 \h </w:instrText>
            </w:r>
            <w:r w:rsidRPr="00F50497">
              <w:rPr>
                <w:noProof/>
                <w:webHidden/>
                <w:lang w:val="es-ES_tradnl"/>
              </w:rPr>
            </w:r>
            <w:r w:rsidRPr="00F50497">
              <w:rPr>
                <w:noProof/>
                <w:webHidden/>
                <w:lang w:val="es-ES_tradnl"/>
              </w:rPr>
              <w:fldChar w:fldCharType="separate"/>
            </w:r>
            <w:r w:rsidR="008E2F2F">
              <w:rPr>
                <w:noProof/>
                <w:webHidden/>
                <w:lang w:val="es-ES_tradnl"/>
              </w:rPr>
              <w:t>37</w:t>
            </w:r>
            <w:r w:rsidRPr="00F50497">
              <w:rPr>
                <w:noProof/>
                <w:webHidden/>
                <w:lang w:val="es-ES_tradnl"/>
              </w:rPr>
              <w:fldChar w:fldCharType="end"/>
            </w:r>
          </w:hyperlink>
        </w:p>
        <w:p w14:paraId="5EE8DE0A" w14:textId="7023325A" w:rsidR="00F50497" w:rsidRPr="00F50497" w:rsidRDefault="00F50497" w:rsidP="00F50497">
          <w:pPr>
            <w:pStyle w:val="TDC2"/>
            <w:tabs>
              <w:tab w:val="right" w:leader="dot" w:pos="10790"/>
            </w:tabs>
            <w:spacing w:line="360" w:lineRule="auto"/>
            <w:rPr>
              <w:smallCaps w:val="0"/>
              <w:noProof/>
              <w:color w:val="auto"/>
              <w:kern w:val="2"/>
              <w:sz w:val="24"/>
              <w:szCs w:val="24"/>
              <w:lang w:val="es-ES_tradnl" w:eastAsia="es-MX"/>
              <w14:ligatures w14:val="standardContextual"/>
            </w:rPr>
          </w:pPr>
          <w:hyperlink w:anchor="_Toc242362946" w:history="1">
            <w:r w:rsidRPr="00F50497">
              <w:rPr>
                <w:rStyle w:val="Hipervnculo"/>
                <w:rFonts w:ascii="Arial" w:hAnsi="Arial"/>
                <w:noProof/>
                <w:lang w:val="es-ES_tradnl"/>
              </w:rPr>
              <w:t>Propósito de la sección</w:t>
            </w:r>
            <w:r w:rsidRPr="00F50497">
              <w:rPr>
                <w:noProof/>
                <w:webHidden/>
                <w:lang w:val="es-ES_tradnl"/>
              </w:rPr>
              <w:tab/>
            </w:r>
            <w:r w:rsidRPr="00F50497">
              <w:rPr>
                <w:noProof/>
                <w:webHidden/>
                <w:lang w:val="es-ES_tradnl"/>
              </w:rPr>
              <w:fldChar w:fldCharType="begin"/>
            </w:r>
            <w:r w:rsidRPr="00F50497">
              <w:rPr>
                <w:noProof/>
                <w:webHidden/>
                <w:lang w:val="es-ES_tradnl"/>
              </w:rPr>
              <w:instrText xml:space="preserve"> PAGEREF _Toc242362946 \h </w:instrText>
            </w:r>
            <w:r w:rsidRPr="00F50497">
              <w:rPr>
                <w:noProof/>
                <w:webHidden/>
                <w:lang w:val="es-ES_tradnl"/>
              </w:rPr>
            </w:r>
            <w:r w:rsidRPr="00F50497">
              <w:rPr>
                <w:noProof/>
                <w:webHidden/>
                <w:lang w:val="es-ES_tradnl"/>
              </w:rPr>
              <w:fldChar w:fldCharType="separate"/>
            </w:r>
            <w:r w:rsidR="008E2F2F">
              <w:rPr>
                <w:noProof/>
                <w:webHidden/>
                <w:lang w:val="es-ES_tradnl"/>
              </w:rPr>
              <w:t>37</w:t>
            </w:r>
            <w:r w:rsidRPr="00F50497">
              <w:rPr>
                <w:noProof/>
                <w:webHidden/>
                <w:lang w:val="es-ES_tradnl"/>
              </w:rPr>
              <w:fldChar w:fldCharType="end"/>
            </w:r>
          </w:hyperlink>
        </w:p>
        <w:p w14:paraId="269B1BB9" w14:textId="33E2E3D8" w:rsidR="00F50497" w:rsidRPr="00F50497" w:rsidRDefault="00F50497" w:rsidP="00F50497">
          <w:pPr>
            <w:pStyle w:val="TDC2"/>
            <w:tabs>
              <w:tab w:val="right" w:leader="dot" w:pos="10790"/>
            </w:tabs>
            <w:spacing w:line="360" w:lineRule="auto"/>
            <w:rPr>
              <w:smallCaps w:val="0"/>
              <w:noProof/>
              <w:color w:val="auto"/>
              <w:kern w:val="2"/>
              <w:sz w:val="24"/>
              <w:szCs w:val="24"/>
              <w:lang w:val="es-ES_tradnl" w:eastAsia="es-MX"/>
              <w14:ligatures w14:val="standardContextual"/>
            </w:rPr>
          </w:pPr>
          <w:hyperlink w:anchor="_Toc242362947" w:history="1">
            <w:r w:rsidRPr="00F50497">
              <w:rPr>
                <w:rStyle w:val="Hipervnculo"/>
                <w:rFonts w:ascii="Arial" w:hAnsi="Arial"/>
                <w:noProof/>
                <w:lang w:val="es-ES_tradnl"/>
              </w:rPr>
              <w:t>Estilo arquitectónico general adoptado</w:t>
            </w:r>
            <w:r w:rsidRPr="00F50497">
              <w:rPr>
                <w:noProof/>
                <w:webHidden/>
                <w:lang w:val="es-ES_tradnl"/>
              </w:rPr>
              <w:tab/>
            </w:r>
            <w:r w:rsidRPr="00F50497">
              <w:rPr>
                <w:noProof/>
                <w:webHidden/>
                <w:lang w:val="es-ES_tradnl"/>
              </w:rPr>
              <w:fldChar w:fldCharType="begin"/>
            </w:r>
            <w:r w:rsidRPr="00F50497">
              <w:rPr>
                <w:noProof/>
                <w:webHidden/>
                <w:lang w:val="es-ES_tradnl"/>
              </w:rPr>
              <w:instrText xml:space="preserve"> PAGEREF _Toc242362947 \h </w:instrText>
            </w:r>
            <w:r w:rsidRPr="00F50497">
              <w:rPr>
                <w:noProof/>
                <w:webHidden/>
                <w:lang w:val="es-ES_tradnl"/>
              </w:rPr>
            </w:r>
            <w:r w:rsidRPr="00F50497">
              <w:rPr>
                <w:noProof/>
                <w:webHidden/>
                <w:lang w:val="es-ES_tradnl"/>
              </w:rPr>
              <w:fldChar w:fldCharType="separate"/>
            </w:r>
            <w:r w:rsidR="008E2F2F">
              <w:rPr>
                <w:noProof/>
                <w:webHidden/>
                <w:lang w:val="es-ES_tradnl"/>
              </w:rPr>
              <w:t>37</w:t>
            </w:r>
            <w:r w:rsidRPr="00F50497">
              <w:rPr>
                <w:noProof/>
                <w:webHidden/>
                <w:lang w:val="es-ES_tradnl"/>
              </w:rPr>
              <w:fldChar w:fldCharType="end"/>
            </w:r>
          </w:hyperlink>
        </w:p>
        <w:p w14:paraId="278345E0" w14:textId="4CD91823" w:rsidR="00F50497" w:rsidRPr="00F50497" w:rsidRDefault="00F50497" w:rsidP="00F50497">
          <w:pPr>
            <w:pStyle w:val="TDC2"/>
            <w:tabs>
              <w:tab w:val="right" w:leader="dot" w:pos="10790"/>
            </w:tabs>
            <w:spacing w:line="360" w:lineRule="auto"/>
            <w:rPr>
              <w:smallCaps w:val="0"/>
              <w:noProof/>
              <w:color w:val="auto"/>
              <w:kern w:val="2"/>
              <w:sz w:val="24"/>
              <w:szCs w:val="24"/>
              <w:lang w:val="es-ES_tradnl" w:eastAsia="es-MX"/>
              <w14:ligatures w14:val="standardContextual"/>
            </w:rPr>
          </w:pPr>
          <w:hyperlink w:anchor="_Toc242362948" w:history="1">
            <w:r w:rsidRPr="00F50497">
              <w:rPr>
                <w:rStyle w:val="Hipervnculo"/>
                <w:rFonts w:ascii="Arial" w:hAnsi="Arial"/>
                <w:noProof/>
                <w:lang w:val="es-ES_tradnl"/>
              </w:rPr>
              <w:t>Patrones arquitectónicos específicos aplicados</w:t>
            </w:r>
            <w:r w:rsidRPr="00F50497">
              <w:rPr>
                <w:noProof/>
                <w:webHidden/>
                <w:lang w:val="es-ES_tradnl"/>
              </w:rPr>
              <w:tab/>
            </w:r>
            <w:r w:rsidRPr="00F50497">
              <w:rPr>
                <w:noProof/>
                <w:webHidden/>
                <w:lang w:val="es-ES_tradnl"/>
              </w:rPr>
              <w:fldChar w:fldCharType="begin"/>
            </w:r>
            <w:r w:rsidRPr="00F50497">
              <w:rPr>
                <w:noProof/>
                <w:webHidden/>
                <w:lang w:val="es-ES_tradnl"/>
              </w:rPr>
              <w:instrText xml:space="preserve"> PAGEREF _Toc242362948 \h </w:instrText>
            </w:r>
            <w:r w:rsidRPr="00F50497">
              <w:rPr>
                <w:noProof/>
                <w:webHidden/>
                <w:lang w:val="es-ES_tradnl"/>
              </w:rPr>
            </w:r>
            <w:r w:rsidRPr="00F50497">
              <w:rPr>
                <w:noProof/>
                <w:webHidden/>
                <w:lang w:val="es-ES_tradnl"/>
              </w:rPr>
              <w:fldChar w:fldCharType="separate"/>
            </w:r>
            <w:r w:rsidR="008E2F2F">
              <w:rPr>
                <w:noProof/>
                <w:webHidden/>
                <w:lang w:val="es-ES_tradnl"/>
              </w:rPr>
              <w:t>37</w:t>
            </w:r>
            <w:r w:rsidRPr="00F50497">
              <w:rPr>
                <w:noProof/>
                <w:webHidden/>
                <w:lang w:val="es-ES_tradnl"/>
              </w:rPr>
              <w:fldChar w:fldCharType="end"/>
            </w:r>
          </w:hyperlink>
        </w:p>
        <w:p w14:paraId="721C68A8" w14:textId="272E3537" w:rsidR="00F50497" w:rsidRPr="00F50497" w:rsidRDefault="00F50497" w:rsidP="00F50497">
          <w:pPr>
            <w:pStyle w:val="TDC2"/>
            <w:tabs>
              <w:tab w:val="right" w:leader="dot" w:pos="10790"/>
            </w:tabs>
            <w:spacing w:line="360" w:lineRule="auto"/>
            <w:rPr>
              <w:smallCaps w:val="0"/>
              <w:noProof/>
              <w:color w:val="auto"/>
              <w:kern w:val="2"/>
              <w:sz w:val="24"/>
              <w:szCs w:val="24"/>
              <w:lang w:val="es-ES_tradnl" w:eastAsia="es-MX"/>
              <w14:ligatures w14:val="standardContextual"/>
            </w:rPr>
          </w:pPr>
          <w:hyperlink w:anchor="_Toc242362949" w:history="1">
            <w:r w:rsidRPr="00F50497">
              <w:rPr>
                <w:rStyle w:val="Hipervnculo"/>
                <w:rFonts w:ascii="Arial" w:hAnsi="Arial"/>
                <w:noProof/>
                <w:lang w:val="es-ES_tradnl"/>
              </w:rPr>
              <w:t>Justificación de los patrones y estilos seleccionados</w:t>
            </w:r>
            <w:r w:rsidRPr="00F50497">
              <w:rPr>
                <w:noProof/>
                <w:webHidden/>
                <w:lang w:val="es-ES_tradnl"/>
              </w:rPr>
              <w:tab/>
            </w:r>
            <w:r w:rsidRPr="00F50497">
              <w:rPr>
                <w:noProof/>
                <w:webHidden/>
                <w:lang w:val="es-ES_tradnl"/>
              </w:rPr>
              <w:fldChar w:fldCharType="begin"/>
            </w:r>
            <w:r w:rsidRPr="00F50497">
              <w:rPr>
                <w:noProof/>
                <w:webHidden/>
                <w:lang w:val="es-ES_tradnl"/>
              </w:rPr>
              <w:instrText xml:space="preserve"> PAGEREF _Toc242362949 \h </w:instrText>
            </w:r>
            <w:r w:rsidRPr="00F50497">
              <w:rPr>
                <w:noProof/>
                <w:webHidden/>
                <w:lang w:val="es-ES_tradnl"/>
              </w:rPr>
            </w:r>
            <w:r w:rsidRPr="00F50497">
              <w:rPr>
                <w:noProof/>
                <w:webHidden/>
                <w:lang w:val="es-ES_tradnl"/>
              </w:rPr>
              <w:fldChar w:fldCharType="separate"/>
            </w:r>
            <w:r w:rsidR="008E2F2F">
              <w:rPr>
                <w:noProof/>
                <w:webHidden/>
                <w:lang w:val="es-ES_tradnl"/>
              </w:rPr>
              <w:t>38</w:t>
            </w:r>
            <w:r w:rsidRPr="00F50497">
              <w:rPr>
                <w:noProof/>
                <w:webHidden/>
                <w:lang w:val="es-ES_tradnl"/>
              </w:rPr>
              <w:fldChar w:fldCharType="end"/>
            </w:r>
          </w:hyperlink>
        </w:p>
        <w:p w14:paraId="46E7DD68" w14:textId="7AD9CDCD" w:rsidR="00F50497" w:rsidRPr="00F50497" w:rsidRDefault="00F50497" w:rsidP="00F50497">
          <w:pPr>
            <w:pStyle w:val="TDC2"/>
            <w:tabs>
              <w:tab w:val="right" w:leader="dot" w:pos="10790"/>
            </w:tabs>
            <w:spacing w:line="360" w:lineRule="auto"/>
            <w:rPr>
              <w:smallCaps w:val="0"/>
              <w:noProof/>
              <w:color w:val="auto"/>
              <w:kern w:val="2"/>
              <w:sz w:val="24"/>
              <w:szCs w:val="24"/>
              <w:lang w:val="es-ES_tradnl" w:eastAsia="es-MX"/>
              <w14:ligatures w14:val="standardContextual"/>
            </w:rPr>
          </w:pPr>
          <w:hyperlink w:anchor="_Toc242362950" w:history="1">
            <w:r w:rsidRPr="00F50497">
              <w:rPr>
                <w:rStyle w:val="Hipervnculo"/>
                <w:rFonts w:ascii="Arial" w:hAnsi="Arial"/>
                <w:noProof/>
                <w:lang w:val="es-ES_tradnl"/>
              </w:rPr>
              <w:t>Consideraciones o limitaciones</w:t>
            </w:r>
            <w:r w:rsidRPr="00F50497">
              <w:rPr>
                <w:noProof/>
                <w:webHidden/>
                <w:lang w:val="es-ES_tradnl"/>
              </w:rPr>
              <w:tab/>
            </w:r>
            <w:r w:rsidRPr="00F50497">
              <w:rPr>
                <w:noProof/>
                <w:webHidden/>
                <w:lang w:val="es-ES_tradnl"/>
              </w:rPr>
              <w:fldChar w:fldCharType="begin"/>
            </w:r>
            <w:r w:rsidRPr="00F50497">
              <w:rPr>
                <w:noProof/>
                <w:webHidden/>
                <w:lang w:val="es-ES_tradnl"/>
              </w:rPr>
              <w:instrText xml:space="preserve"> PAGEREF _Toc242362950 \h </w:instrText>
            </w:r>
            <w:r w:rsidRPr="00F50497">
              <w:rPr>
                <w:noProof/>
                <w:webHidden/>
                <w:lang w:val="es-ES_tradnl"/>
              </w:rPr>
            </w:r>
            <w:r w:rsidRPr="00F50497">
              <w:rPr>
                <w:noProof/>
                <w:webHidden/>
                <w:lang w:val="es-ES_tradnl"/>
              </w:rPr>
              <w:fldChar w:fldCharType="separate"/>
            </w:r>
            <w:r w:rsidR="008E2F2F">
              <w:rPr>
                <w:noProof/>
                <w:webHidden/>
                <w:lang w:val="es-ES_tradnl"/>
              </w:rPr>
              <w:t>38</w:t>
            </w:r>
            <w:r w:rsidRPr="00F50497">
              <w:rPr>
                <w:noProof/>
                <w:webHidden/>
                <w:lang w:val="es-ES_tradnl"/>
              </w:rPr>
              <w:fldChar w:fldCharType="end"/>
            </w:r>
          </w:hyperlink>
        </w:p>
        <w:p w14:paraId="4825B9AB" w14:textId="2846D2F7" w:rsidR="00F50497" w:rsidRPr="00F50497" w:rsidRDefault="00F50497" w:rsidP="00F50497">
          <w:pPr>
            <w:pStyle w:val="TDC1"/>
            <w:tabs>
              <w:tab w:val="right" w:leader="dot" w:pos="10790"/>
            </w:tabs>
            <w:spacing w:line="360" w:lineRule="auto"/>
            <w:rPr>
              <w:b w:val="0"/>
              <w:bCs w:val="0"/>
              <w:caps w:val="0"/>
              <w:noProof/>
              <w:color w:val="auto"/>
              <w:kern w:val="2"/>
              <w:sz w:val="24"/>
              <w:szCs w:val="24"/>
              <w:lang w:val="es-ES_tradnl" w:eastAsia="es-MX"/>
              <w14:ligatures w14:val="standardContextual"/>
            </w:rPr>
          </w:pPr>
          <w:hyperlink w:anchor="_Toc242362951" w:history="1">
            <w:r w:rsidRPr="00F50497">
              <w:rPr>
                <w:rStyle w:val="Hipervnculo"/>
                <w:rFonts w:ascii="Arial" w:hAnsi="Arial"/>
                <w:noProof/>
                <w:lang w:val="es-ES_tradnl"/>
              </w:rPr>
              <w:t>11. Prototipo</w:t>
            </w:r>
            <w:r w:rsidRPr="00F50497">
              <w:rPr>
                <w:noProof/>
                <w:webHidden/>
                <w:lang w:val="es-ES_tradnl"/>
              </w:rPr>
              <w:tab/>
            </w:r>
            <w:r w:rsidRPr="00F50497">
              <w:rPr>
                <w:noProof/>
                <w:webHidden/>
                <w:lang w:val="es-ES_tradnl"/>
              </w:rPr>
              <w:fldChar w:fldCharType="begin"/>
            </w:r>
            <w:r w:rsidRPr="00F50497">
              <w:rPr>
                <w:noProof/>
                <w:webHidden/>
                <w:lang w:val="es-ES_tradnl"/>
              </w:rPr>
              <w:instrText xml:space="preserve"> PAGEREF _Toc242362951 \h </w:instrText>
            </w:r>
            <w:r w:rsidRPr="00F50497">
              <w:rPr>
                <w:noProof/>
                <w:webHidden/>
                <w:lang w:val="es-ES_tradnl"/>
              </w:rPr>
            </w:r>
            <w:r w:rsidRPr="00F50497">
              <w:rPr>
                <w:noProof/>
                <w:webHidden/>
                <w:lang w:val="es-ES_tradnl"/>
              </w:rPr>
              <w:fldChar w:fldCharType="separate"/>
            </w:r>
            <w:r w:rsidR="008E2F2F">
              <w:rPr>
                <w:noProof/>
                <w:webHidden/>
                <w:lang w:val="es-ES_tradnl"/>
              </w:rPr>
              <w:t>38</w:t>
            </w:r>
            <w:r w:rsidRPr="00F50497">
              <w:rPr>
                <w:noProof/>
                <w:webHidden/>
                <w:lang w:val="es-ES_tradnl"/>
              </w:rPr>
              <w:fldChar w:fldCharType="end"/>
            </w:r>
          </w:hyperlink>
        </w:p>
        <w:p w14:paraId="6A50BB9F" w14:textId="7845CE22" w:rsidR="00F50497" w:rsidRPr="00F50497" w:rsidRDefault="00F50497" w:rsidP="00F50497">
          <w:pPr>
            <w:pStyle w:val="TDC2"/>
            <w:tabs>
              <w:tab w:val="right" w:leader="dot" w:pos="10790"/>
            </w:tabs>
            <w:spacing w:line="360" w:lineRule="auto"/>
            <w:rPr>
              <w:smallCaps w:val="0"/>
              <w:noProof/>
              <w:color w:val="auto"/>
              <w:kern w:val="2"/>
              <w:sz w:val="24"/>
              <w:szCs w:val="24"/>
              <w:lang w:val="es-ES_tradnl" w:eastAsia="es-MX"/>
              <w14:ligatures w14:val="standardContextual"/>
            </w:rPr>
          </w:pPr>
          <w:hyperlink w:anchor="_Toc242362952" w:history="1">
            <w:r w:rsidRPr="00F50497">
              <w:rPr>
                <w:rStyle w:val="Hipervnculo"/>
                <w:rFonts w:ascii="Arial" w:hAnsi="Arial"/>
                <w:noProof/>
                <w:lang w:val="es-ES_tradnl"/>
              </w:rPr>
              <w:t>Propósito de la sección</w:t>
            </w:r>
            <w:r w:rsidRPr="00F50497">
              <w:rPr>
                <w:noProof/>
                <w:webHidden/>
                <w:lang w:val="es-ES_tradnl"/>
              </w:rPr>
              <w:tab/>
            </w:r>
            <w:r w:rsidRPr="00F50497">
              <w:rPr>
                <w:noProof/>
                <w:webHidden/>
                <w:lang w:val="es-ES_tradnl"/>
              </w:rPr>
              <w:fldChar w:fldCharType="begin"/>
            </w:r>
            <w:r w:rsidRPr="00F50497">
              <w:rPr>
                <w:noProof/>
                <w:webHidden/>
                <w:lang w:val="es-ES_tradnl"/>
              </w:rPr>
              <w:instrText xml:space="preserve"> PAGEREF _Toc242362952 \h </w:instrText>
            </w:r>
            <w:r w:rsidRPr="00F50497">
              <w:rPr>
                <w:noProof/>
                <w:webHidden/>
                <w:lang w:val="es-ES_tradnl"/>
              </w:rPr>
            </w:r>
            <w:r w:rsidRPr="00F50497">
              <w:rPr>
                <w:noProof/>
                <w:webHidden/>
                <w:lang w:val="es-ES_tradnl"/>
              </w:rPr>
              <w:fldChar w:fldCharType="separate"/>
            </w:r>
            <w:r w:rsidR="008E2F2F">
              <w:rPr>
                <w:noProof/>
                <w:webHidden/>
                <w:lang w:val="es-ES_tradnl"/>
              </w:rPr>
              <w:t>38</w:t>
            </w:r>
            <w:r w:rsidRPr="00F50497">
              <w:rPr>
                <w:noProof/>
                <w:webHidden/>
                <w:lang w:val="es-ES_tradnl"/>
              </w:rPr>
              <w:fldChar w:fldCharType="end"/>
            </w:r>
          </w:hyperlink>
        </w:p>
        <w:p w14:paraId="363AAF2F" w14:textId="480A47B3" w:rsidR="00F50497" w:rsidRPr="00F50497" w:rsidRDefault="00F50497" w:rsidP="00F50497">
          <w:pPr>
            <w:pStyle w:val="TDC2"/>
            <w:tabs>
              <w:tab w:val="right" w:leader="dot" w:pos="10790"/>
            </w:tabs>
            <w:spacing w:line="360" w:lineRule="auto"/>
            <w:rPr>
              <w:smallCaps w:val="0"/>
              <w:noProof/>
              <w:color w:val="auto"/>
              <w:kern w:val="2"/>
              <w:sz w:val="24"/>
              <w:szCs w:val="24"/>
              <w:lang w:val="es-ES_tradnl" w:eastAsia="es-MX"/>
              <w14:ligatures w14:val="standardContextual"/>
            </w:rPr>
          </w:pPr>
          <w:hyperlink w:anchor="_Toc242362953" w:history="1">
            <w:r w:rsidRPr="00F50497">
              <w:rPr>
                <w:rStyle w:val="Hipervnculo"/>
                <w:rFonts w:ascii="Arial" w:hAnsi="Arial"/>
                <w:noProof/>
                <w:lang w:val="es-ES_tradnl"/>
              </w:rPr>
              <w:t>Prototipo de baja fidelidad</w:t>
            </w:r>
            <w:r w:rsidRPr="00F50497">
              <w:rPr>
                <w:noProof/>
                <w:webHidden/>
                <w:lang w:val="es-ES_tradnl"/>
              </w:rPr>
              <w:tab/>
            </w:r>
            <w:r w:rsidRPr="00F50497">
              <w:rPr>
                <w:noProof/>
                <w:webHidden/>
                <w:lang w:val="es-ES_tradnl"/>
              </w:rPr>
              <w:fldChar w:fldCharType="begin"/>
            </w:r>
            <w:r w:rsidRPr="00F50497">
              <w:rPr>
                <w:noProof/>
                <w:webHidden/>
                <w:lang w:val="es-ES_tradnl"/>
              </w:rPr>
              <w:instrText xml:space="preserve"> PAGEREF _Toc242362953 \h </w:instrText>
            </w:r>
            <w:r w:rsidRPr="00F50497">
              <w:rPr>
                <w:noProof/>
                <w:webHidden/>
                <w:lang w:val="es-ES_tradnl"/>
              </w:rPr>
            </w:r>
            <w:r w:rsidRPr="00F50497">
              <w:rPr>
                <w:noProof/>
                <w:webHidden/>
                <w:lang w:val="es-ES_tradnl"/>
              </w:rPr>
              <w:fldChar w:fldCharType="separate"/>
            </w:r>
            <w:r w:rsidR="008E2F2F">
              <w:rPr>
                <w:noProof/>
                <w:webHidden/>
                <w:lang w:val="es-ES_tradnl"/>
              </w:rPr>
              <w:t>39</w:t>
            </w:r>
            <w:r w:rsidRPr="00F50497">
              <w:rPr>
                <w:noProof/>
                <w:webHidden/>
                <w:lang w:val="es-ES_tradnl"/>
              </w:rPr>
              <w:fldChar w:fldCharType="end"/>
            </w:r>
          </w:hyperlink>
        </w:p>
        <w:p w14:paraId="045F718C" w14:textId="7D489E0C" w:rsidR="00F50497" w:rsidRPr="00F50497" w:rsidRDefault="00F50497" w:rsidP="00F50497">
          <w:pPr>
            <w:pStyle w:val="TDC2"/>
            <w:tabs>
              <w:tab w:val="right" w:leader="dot" w:pos="10790"/>
            </w:tabs>
            <w:spacing w:line="360" w:lineRule="auto"/>
            <w:rPr>
              <w:smallCaps w:val="0"/>
              <w:noProof/>
              <w:color w:val="auto"/>
              <w:kern w:val="2"/>
              <w:sz w:val="24"/>
              <w:szCs w:val="24"/>
              <w:lang w:val="es-ES_tradnl" w:eastAsia="es-MX"/>
              <w14:ligatures w14:val="standardContextual"/>
            </w:rPr>
          </w:pPr>
          <w:hyperlink w:anchor="_Toc242362954" w:history="1">
            <w:r w:rsidRPr="00F50497">
              <w:rPr>
                <w:rStyle w:val="Hipervnculo"/>
                <w:rFonts w:ascii="Arial" w:hAnsi="Arial"/>
                <w:noProof/>
                <w:lang w:val="es-ES_tradnl"/>
              </w:rPr>
              <w:t>Prototipo de alta fidelidad</w:t>
            </w:r>
            <w:r w:rsidRPr="00F50497">
              <w:rPr>
                <w:noProof/>
                <w:webHidden/>
                <w:lang w:val="es-ES_tradnl"/>
              </w:rPr>
              <w:tab/>
            </w:r>
            <w:r w:rsidRPr="00F50497">
              <w:rPr>
                <w:noProof/>
                <w:webHidden/>
                <w:lang w:val="es-ES_tradnl"/>
              </w:rPr>
              <w:fldChar w:fldCharType="begin"/>
            </w:r>
            <w:r w:rsidRPr="00F50497">
              <w:rPr>
                <w:noProof/>
                <w:webHidden/>
                <w:lang w:val="es-ES_tradnl"/>
              </w:rPr>
              <w:instrText xml:space="preserve"> PAGEREF _Toc242362954 \h </w:instrText>
            </w:r>
            <w:r w:rsidRPr="00F50497">
              <w:rPr>
                <w:noProof/>
                <w:webHidden/>
                <w:lang w:val="es-ES_tradnl"/>
              </w:rPr>
            </w:r>
            <w:r w:rsidRPr="00F50497">
              <w:rPr>
                <w:noProof/>
                <w:webHidden/>
                <w:lang w:val="es-ES_tradnl"/>
              </w:rPr>
              <w:fldChar w:fldCharType="separate"/>
            </w:r>
            <w:r w:rsidR="008E2F2F">
              <w:rPr>
                <w:noProof/>
                <w:webHidden/>
                <w:lang w:val="es-ES_tradnl"/>
              </w:rPr>
              <w:t>43</w:t>
            </w:r>
            <w:r w:rsidRPr="00F50497">
              <w:rPr>
                <w:noProof/>
                <w:webHidden/>
                <w:lang w:val="es-ES_tradnl"/>
              </w:rPr>
              <w:fldChar w:fldCharType="end"/>
            </w:r>
          </w:hyperlink>
        </w:p>
        <w:p w14:paraId="5C93C8AC" w14:textId="7E5AB125" w:rsidR="00F50497" w:rsidRPr="00F50497" w:rsidRDefault="00F50497" w:rsidP="00F50497">
          <w:pPr>
            <w:pStyle w:val="TDC3"/>
            <w:tabs>
              <w:tab w:val="right" w:leader="dot" w:pos="10790"/>
            </w:tabs>
            <w:spacing w:line="360" w:lineRule="auto"/>
            <w:rPr>
              <w:i w:val="0"/>
              <w:iCs w:val="0"/>
              <w:noProof/>
              <w:color w:val="auto"/>
              <w:kern w:val="2"/>
              <w:sz w:val="24"/>
              <w:szCs w:val="24"/>
              <w:lang w:val="es-ES_tradnl" w:eastAsia="es-MX"/>
              <w14:ligatures w14:val="standardContextual"/>
            </w:rPr>
          </w:pPr>
          <w:hyperlink w:anchor="_Toc242362955" w:history="1">
            <w:r w:rsidRPr="00F50497">
              <w:rPr>
                <w:rStyle w:val="Hipervnculo"/>
                <w:rFonts w:ascii="Arial" w:hAnsi="Arial"/>
                <w:noProof/>
                <w:lang w:val="es-ES_tradnl"/>
              </w:rPr>
              <w:t>Cobertura complementaria del prototipo</w:t>
            </w:r>
            <w:r w:rsidRPr="00F50497">
              <w:rPr>
                <w:noProof/>
                <w:webHidden/>
                <w:lang w:val="es-ES_tradnl"/>
              </w:rPr>
              <w:tab/>
            </w:r>
            <w:r w:rsidRPr="00F50497">
              <w:rPr>
                <w:noProof/>
                <w:webHidden/>
                <w:lang w:val="es-ES_tradnl"/>
              </w:rPr>
              <w:fldChar w:fldCharType="begin"/>
            </w:r>
            <w:r w:rsidRPr="00F50497">
              <w:rPr>
                <w:noProof/>
                <w:webHidden/>
                <w:lang w:val="es-ES_tradnl"/>
              </w:rPr>
              <w:instrText xml:space="preserve"> PAGEREF _Toc242362955 \h </w:instrText>
            </w:r>
            <w:r w:rsidRPr="00F50497">
              <w:rPr>
                <w:noProof/>
                <w:webHidden/>
                <w:lang w:val="es-ES_tradnl"/>
              </w:rPr>
            </w:r>
            <w:r w:rsidRPr="00F50497">
              <w:rPr>
                <w:noProof/>
                <w:webHidden/>
                <w:lang w:val="es-ES_tradnl"/>
              </w:rPr>
              <w:fldChar w:fldCharType="separate"/>
            </w:r>
            <w:r w:rsidR="008E2F2F">
              <w:rPr>
                <w:noProof/>
                <w:webHidden/>
                <w:lang w:val="es-ES_tradnl"/>
              </w:rPr>
              <w:t>48</w:t>
            </w:r>
            <w:r w:rsidRPr="00F50497">
              <w:rPr>
                <w:noProof/>
                <w:webHidden/>
                <w:lang w:val="es-ES_tradnl"/>
              </w:rPr>
              <w:fldChar w:fldCharType="end"/>
            </w:r>
          </w:hyperlink>
        </w:p>
        <w:p w14:paraId="2C864CE5" w14:textId="6A23E696" w:rsidR="00F50497" w:rsidRPr="00F50497" w:rsidRDefault="00F50497" w:rsidP="00F50497">
          <w:pPr>
            <w:pStyle w:val="TDC2"/>
            <w:tabs>
              <w:tab w:val="right" w:leader="dot" w:pos="10790"/>
            </w:tabs>
            <w:spacing w:line="360" w:lineRule="auto"/>
            <w:rPr>
              <w:smallCaps w:val="0"/>
              <w:noProof/>
              <w:color w:val="auto"/>
              <w:kern w:val="2"/>
              <w:sz w:val="24"/>
              <w:szCs w:val="24"/>
              <w:lang w:val="es-ES_tradnl" w:eastAsia="es-MX"/>
              <w14:ligatures w14:val="standardContextual"/>
            </w:rPr>
          </w:pPr>
          <w:hyperlink w:anchor="_Toc242362956" w:history="1">
            <w:r w:rsidRPr="00F50497">
              <w:rPr>
                <w:rStyle w:val="Hipervnculo"/>
                <w:rFonts w:ascii="Arial" w:hAnsi="Arial"/>
                <w:noProof/>
                <w:lang w:val="es-ES_tradnl"/>
              </w:rPr>
              <w:t>Criterios de usabilidad y accesibilidad aplicados</w:t>
            </w:r>
            <w:r w:rsidRPr="00F50497">
              <w:rPr>
                <w:noProof/>
                <w:webHidden/>
                <w:lang w:val="es-ES_tradnl"/>
              </w:rPr>
              <w:tab/>
            </w:r>
            <w:r w:rsidRPr="00F50497">
              <w:rPr>
                <w:noProof/>
                <w:webHidden/>
                <w:lang w:val="es-ES_tradnl"/>
              </w:rPr>
              <w:fldChar w:fldCharType="begin"/>
            </w:r>
            <w:r w:rsidRPr="00F50497">
              <w:rPr>
                <w:noProof/>
                <w:webHidden/>
                <w:lang w:val="es-ES_tradnl"/>
              </w:rPr>
              <w:instrText xml:space="preserve"> PAGEREF _Toc242362956 \h </w:instrText>
            </w:r>
            <w:r w:rsidRPr="00F50497">
              <w:rPr>
                <w:noProof/>
                <w:webHidden/>
                <w:lang w:val="es-ES_tradnl"/>
              </w:rPr>
            </w:r>
            <w:r w:rsidRPr="00F50497">
              <w:rPr>
                <w:noProof/>
                <w:webHidden/>
                <w:lang w:val="es-ES_tradnl"/>
              </w:rPr>
              <w:fldChar w:fldCharType="separate"/>
            </w:r>
            <w:r w:rsidR="008E2F2F">
              <w:rPr>
                <w:noProof/>
                <w:webHidden/>
                <w:lang w:val="es-ES_tradnl"/>
              </w:rPr>
              <w:t>49</w:t>
            </w:r>
            <w:r w:rsidRPr="00F50497">
              <w:rPr>
                <w:noProof/>
                <w:webHidden/>
                <w:lang w:val="es-ES_tradnl"/>
              </w:rPr>
              <w:fldChar w:fldCharType="end"/>
            </w:r>
          </w:hyperlink>
        </w:p>
        <w:p w14:paraId="3740C1F0" w14:textId="290B0A08" w:rsidR="00F50497" w:rsidRPr="00F50497" w:rsidRDefault="00F50497" w:rsidP="00F50497">
          <w:pPr>
            <w:pStyle w:val="TDC2"/>
            <w:tabs>
              <w:tab w:val="right" w:leader="dot" w:pos="10790"/>
            </w:tabs>
            <w:spacing w:line="360" w:lineRule="auto"/>
            <w:rPr>
              <w:smallCaps w:val="0"/>
              <w:noProof/>
              <w:color w:val="auto"/>
              <w:kern w:val="2"/>
              <w:sz w:val="24"/>
              <w:szCs w:val="24"/>
              <w:lang w:val="es-ES_tradnl" w:eastAsia="es-MX"/>
              <w14:ligatures w14:val="standardContextual"/>
            </w:rPr>
          </w:pPr>
          <w:hyperlink w:anchor="_Toc242362957" w:history="1">
            <w:r w:rsidRPr="00F50497">
              <w:rPr>
                <w:rStyle w:val="Hipervnculo"/>
                <w:rFonts w:ascii="Arial" w:hAnsi="Arial"/>
                <w:noProof/>
                <w:lang w:val="es-ES_tradnl"/>
              </w:rPr>
              <w:t>Herramientas de prototipado utilizadas</w:t>
            </w:r>
            <w:r w:rsidRPr="00F50497">
              <w:rPr>
                <w:noProof/>
                <w:webHidden/>
                <w:lang w:val="es-ES_tradnl"/>
              </w:rPr>
              <w:tab/>
            </w:r>
            <w:r w:rsidRPr="00F50497">
              <w:rPr>
                <w:noProof/>
                <w:webHidden/>
                <w:lang w:val="es-ES_tradnl"/>
              </w:rPr>
              <w:fldChar w:fldCharType="begin"/>
            </w:r>
            <w:r w:rsidRPr="00F50497">
              <w:rPr>
                <w:noProof/>
                <w:webHidden/>
                <w:lang w:val="es-ES_tradnl"/>
              </w:rPr>
              <w:instrText xml:space="preserve"> PAGEREF _Toc242362957 \h </w:instrText>
            </w:r>
            <w:r w:rsidRPr="00F50497">
              <w:rPr>
                <w:noProof/>
                <w:webHidden/>
                <w:lang w:val="es-ES_tradnl"/>
              </w:rPr>
            </w:r>
            <w:r w:rsidRPr="00F50497">
              <w:rPr>
                <w:noProof/>
                <w:webHidden/>
                <w:lang w:val="es-ES_tradnl"/>
              </w:rPr>
              <w:fldChar w:fldCharType="separate"/>
            </w:r>
            <w:r w:rsidR="008E2F2F">
              <w:rPr>
                <w:noProof/>
                <w:webHidden/>
                <w:lang w:val="es-ES_tradnl"/>
              </w:rPr>
              <w:t>49</w:t>
            </w:r>
            <w:r w:rsidRPr="00F50497">
              <w:rPr>
                <w:noProof/>
                <w:webHidden/>
                <w:lang w:val="es-ES_tradnl"/>
              </w:rPr>
              <w:fldChar w:fldCharType="end"/>
            </w:r>
          </w:hyperlink>
        </w:p>
        <w:p w14:paraId="4A5CD85F" w14:textId="5901FF1D" w:rsidR="00F50497" w:rsidRPr="00F50497" w:rsidRDefault="00F50497" w:rsidP="00F50497">
          <w:pPr>
            <w:pStyle w:val="TDC1"/>
            <w:tabs>
              <w:tab w:val="right" w:leader="dot" w:pos="10790"/>
            </w:tabs>
            <w:spacing w:line="360" w:lineRule="auto"/>
            <w:rPr>
              <w:b w:val="0"/>
              <w:bCs w:val="0"/>
              <w:caps w:val="0"/>
              <w:noProof/>
              <w:color w:val="auto"/>
              <w:kern w:val="2"/>
              <w:sz w:val="24"/>
              <w:szCs w:val="24"/>
              <w:lang w:val="es-ES_tradnl" w:eastAsia="es-MX"/>
              <w14:ligatures w14:val="standardContextual"/>
            </w:rPr>
          </w:pPr>
          <w:hyperlink w:anchor="_Toc242362958" w:history="1">
            <w:r w:rsidRPr="00F50497">
              <w:rPr>
                <w:rStyle w:val="Hipervnculo"/>
                <w:rFonts w:ascii="Arial" w:hAnsi="Arial"/>
                <w:noProof/>
                <w:lang w:val="es-ES_tradnl"/>
              </w:rPr>
              <w:t>12. Matriz de trazabilidad integral</w:t>
            </w:r>
            <w:r w:rsidRPr="00F50497">
              <w:rPr>
                <w:noProof/>
                <w:webHidden/>
                <w:lang w:val="es-ES_tradnl"/>
              </w:rPr>
              <w:tab/>
            </w:r>
            <w:r w:rsidRPr="00F50497">
              <w:rPr>
                <w:noProof/>
                <w:webHidden/>
                <w:lang w:val="es-ES_tradnl"/>
              </w:rPr>
              <w:fldChar w:fldCharType="begin"/>
            </w:r>
            <w:r w:rsidRPr="00F50497">
              <w:rPr>
                <w:noProof/>
                <w:webHidden/>
                <w:lang w:val="es-ES_tradnl"/>
              </w:rPr>
              <w:instrText xml:space="preserve"> PAGEREF _Toc242362958 \h </w:instrText>
            </w:r>
            <w:r w:rsidRPr="00F50497">
              <w:rPr>
                <w:noProof/>
                <w:webHidden/>
                <w:lang w:val="es-ES_tradnl"/>
              </w:rPr>
            </w:r>
            <w:r w:rsidRPr="00F50497">
              <w:rPr>
                <w:noProof/>
                <w:webHidden/>
                <w:lang w:val="es-ES_tradnl"/>
              </w:rPr>
              <w:fldChar w:fldCharType="separate"/>
            </w:r>
            <w:r w:rsidR="008E2F2F">
              <w:rPr>
                <w:noProof/>
                <w:webHidden/>
                <w:lang w:val="es-ES_tradnl"/>
              </w:rPr>
              <w:t>50</w:t>
            </w:r>
            <w:r w:rsidRPr="00F50497">
              <w:rPr>
                <w:noProof/>
                <w:webHidden/>
                <w:lang w:val="es-ES_tradnl"/>
              </w:rPr>
              <w:fldChar w:fldCharType="end"/>
            </w:r>
          </w:hyperlink>
        </w:p>
        <w:p w14:paraId="66E59997" w14:textId="1A6C979E" w:rsidR="00F50497" w:rsidRPr="00F50497" w:rsidRDefault="00F50497" w:rsidP="00F50497">
          <w:pPr>
            <w:pStyle w:val="TDC2"/>
            <w:tabs>
              <w:tab w:val="right" w:leader="dot" w:pos="10790"/>
            </w:tabs>
            <w:spacing w:line="360" w:lineRule="auto"/>
            <w:rPr>
              <w:smallCaps w:val="0"/>
              <w:noProof/>
              <w:color w:val="auto"/>
              <w:kern w:val="2"/>
              <w:sz w:val="24"/>
              <w:szCs w:val="24"/>
              <w:lang w:val="es-ES_tradnl" w:eastAsia="es-MX"/>
              <w14:ligatures w14:val="standardContextual"/>
            </w:rPr>
          </w:pPr>
          <w:hyperlink w:anchor="_Toc242362959" w:history="1">
            <w:r w:rsidRPr="00F50497">
              <w:rPr>
                <w:rStyle w:val="Hipervnculo"/>
                <w:rFonts w:ascii="Arial" w:hAnsi="Arial"/>
                <w:noProof/>
                <w:lang w:val="es-ES_tradnl"/>
              </w:rPr>
              <w:t>Trazabilidad de requisitos no funcionales</w:t>
            </w:r>
            <w:r w:rsidRPr="00F50497">
              <w:rPr>
                <w:noProof/>
                <w:webHidden/>
                <w:lang w:val="es-ES_tradnl"/>
              </w:rPr>
              <w:tab/>
            </w:r>
            <w:r w:rsidRPr="00F50497">
              <w:rPr>
                <w:noProof/>
                <w:webHidden/>
                <w:lang w:val="es-ES_tradnl"/>
              </w:rPr>
              <w:fldChar w:fldCharType="begin"/>
            </w:r>
            <w:r w:rsidRPr="00F50497">
              <w:rPr>
                <w:noProof/>
                <w:webHidden/>
                <w:lang w:val="es-ES_tradnl"/>
              </w:rPr>
              <w:instrText xml:space="preserve"> PAGEREF _Toc242362959 \h </w:instrText>
            </w:r>
            <w:r w:rsidRPr="00F50497">
              <w:rPr>
                <w:noProof/>
                <w:webHidden/>
                <w:lang w:val="es-ES_tradnl"/>
              </w:rPr>
            </w:r>
            <w:r w:rsidRPr="00F50497">
              <w:rPr>
                <w:noProof/>
                <w:webHidden/>
                <w:lang w:val="es-ES_tradnl"/>
              </w:rPr>
              <w:fldChar w:fldCharType="separate"/>
            </w:r>
            <w:r w:rsidR="008E2F2F">
              <w:rPr>
                <w:noProof/>
                <w:webHidden/>
                <w:lang w:val="es-ES_tradnl"/>
              </w:rPr>
              <w:t>52</w:t>
            </w:r>
            <w:r w:rsidRPr="00F50497">
              <w:rPr>
                <w:noProof/>
                <w:webHidden/>
                <w:lang w:val="es-ES_tradnl"/>
              </w:rPr>
              <w:fldChar w:fldCharType="end"/>
            </w:r>
          </w:hyperlink>
        </w:p>
        <w:p w14:paraId="114210F9" w14:textId="7573633A" w:rsidR="00F50497" w:rsidRPr="00F50497" w:rsidRDefault="00F50497" w:rsidP="00F50497">
          <w:pPr>
            <w:pStyle w:val="TDC1"/>
            <w:tabs>
              <w:tab w:val="right" w:leader="dot" w:pos="10790"/>
            </w:tabs>
            <w:spacing w:line="360" w:lineRule="auto"/>
            <w:rPr>
              <w:b w:val="0"/>
              <w:bCs w:val="0"/>
              <w:caps w:val="0"/>
              <w:noProof/>
              <w:color w:val="auto"/>
              <w:kern w:val="2"/>
              <w:sz w:val="24"/>
              <w:szCs w:val="24"/>
              <w:lang w:val="es-ES_tradnl" w:eastAsia="es-MX"/>
              <w14:ligatures w14:val="standardContextual"/>
            </w:rPr>
          </w:pPr>
          <w:hyperlink w:anchor="_Toc242362960" w:history="1">
            <w:r w:rsidRPr="00F50497">
              <w:rPr>
                <w:rStyle w:val="Hipervnculo"/>
                <w:rFonts w:ascii="Arial" w:hAnsi="Arial"/>
                <w:noProof/>
                <w:lang w:val="es-ES_tradnl"/>
              </w:rPr>
              <w:t>Conclusiones</w:t>
            </w:r>
            <w:r w:rsidRPr="00F50497">
              <w:rPr>
                <w:noProof/>
                <w:webHidden/>
                <w:lang w:val="es-ES_tradnl"/>
              </w:rPr>
              <w:tab/>
            </w:r>
            <w:r w:rsidRPr="00F50497">
              <w:rPr>
                <w:noProof/>
                <w:webHidden/>
                <w:lang w:val="es-ES_tradnl"/>
              </w:rPr>
              <w:fldChar w:fldCharType="begin"/>
            </w:r>
            <w:r w:rsidRPr="00F50497">
              <w:rPr>
                <w:noProof/>
                <w:webHidden/>
                <w:lang w:val="es-ES_tradnl"/>
              </w:rPr>
              <w:instrText xml:space="preserve"> PAGEREF _Toc242362960 \h </w:instrText>
            </w:r>
            <w:r w:rsidRPr="00F50497">
              <w:rPr>
                <w:noProof/>
                <w:webHidden/>
                <w:lang w:val="es-ES_tradnl"/>
              </w:rPr>
            </w:r>
            <w:r w:rsidRPr="00F50497">
              <w:rPr>
                <w:noProof/>
                <w:webHidden/>
                <w:lang w:val="es-ES_tradnl"/>
              </w:rPr>
              <w:fldChar w:fldCharType="separate"/>
            </w:r>
            <w:r w:rsidR="008E2F2F">
              <w:rPr>
                <w:noProof/>
                <w:webHidden/>
                <w:lang w:val="es-ES_tradnl"/>
              </w:rPr>
              <w:t>53</w:t>
            </w:r>
            <w:r w:rsidRPr="00F50497">
              <w:rPr>
                <w:noProof/>
                <w:webHidden/>
                <w:lang w:val="es-ES_tradnl"/>
              </w:rPr>
              <w:fldChar w:fldCharType="end"/>
            </w:r>
          </w:hyperlink>
        </w:p>
        <w:p w14:paraId="2E91CF24" w14:textId="6F83D073" w:rsidR="00F50497" w:rsidRPr="00F50497" w:rsidRDefault="00F50497" w:rsidP="00F50497">
          <w:pPr>
            <w:pStyle w:val="TDC1"/>
            <w:tabs>
              <w:tab w:val="right" w:leader="dot" w:pos="10790"/>
            </w:tabs>
            <w:spacing w:line="360" w:lineRule="auto"/>
            <w:rPr>
              <w:b w:val="0"/>
              <w:bCs w:val="0"/>
              <w:caps w:val="0"/>
              <w:noProof/>
              <w:color w:val="auto"/>
              <w:kern w:val="2"/>
              <w:sz w:val="24"/>
              <w:szCs w:val="24"/>
              <w:lang w:val="es-ES_tradnl" w:eastAsia="es-MX"/>
              <w14:ligatures w14:val="standardContextual"/>
            </w:rPr>
          </w:pPr>
          <w:hyperlink w:anchor="_Toc242362961" w:history="1">
            <w:r w:rsidRPr="00F50497">
              <w:rPr>
                <w:rStyle w:val="Hipervnculo"/>
                <w:rFonts w:ascii="Arial" w:hAnsi="Arial"/>
                <w:noProof/>
                <w:lang w:val="es-ES_tradnl"/>
              </w:rPr>
              <w:t>Bibliografí</w:t>
            </w:r>
            <w:r w:rsidRPr="00F50497">
              <w:rPr>
                <w:rStyle w:val="Hipervnculo"/>
                <w:rFonts w:ascii="Arial" w:hAnsi="Arial"/>
                <w:noProof/>
                <w:lang w:val="es-ES_tradnl"/>
              </w:rPr>
              <w:t>a</w:t>
            </w:r>
            <w:r w:rsidRPr="00F50497">
              <w:rPr>
                <w:rStyle w:val="Hipervnculo"/>
                <w:rFonts w:ascii="Arial" w:hAnsi="Arial"/>
                <w:noProof/>
                <w:lang w:val="es-ES_tradnl"/>
              </w:rPr>
              <w:t xml:space="preserve"> y documentación relacionada</w:t>
            </w:r>
            <w:r w:rsidRPr="00F50497">
              <w:rPr>
                <w:noProof/>
                <w:webHidden/>
                <w:lang w:val="es-ES_tradnl"/>
              </w:rPr>
              <w:tab/>
            </w:r>
            <w:r w:rsidRPr="00F50497">
              <w:rPr>
                <w:noProof/>
                <w:webHidden/>
                <w:lang w:val="es-ES_tradnl"/>
              </w:rPr>
              <w:fldChar w:fldCharType="begin"/>
            </w:r>
            <w:r w:rsidRPr="00F50497">
              <w:rPr>
                <w:noProof/>
                <w:webHidden/>
                <w:lang w:val="es-ES_tradnl"/>
              </w:rPr>
              <w:instrText xml:space="preserve"> PAGEREF _Toc242362961 \h </w:instrText>
            </w:r>
            <w:r w:rsidRPr="00F50497">
              <w:rPr>
                <w:noProof/>
                <w:webHidden/>
                <w:lang w:val="es-ES_tradnl"/>
              </w:rPr>
            </w:r>
            <w:r w:rsidRPr="00F50497">
              <w:rPr>
                <w:noProof/>
                <w:webHidden/>
                <w:lang w:val="es-ES_tradnl"/>
              </w:rPr>
              <w:fldChar w:fldCharType="separate"/>
            </w:r>
            <w:r w:rsidR="008E2F2F">
              <w:rPr>
                <w:noProof/>
                <w:webHidden/>
                <w:lang w:val="es-ES_tradnl"/>
              </w:rPr>
              <w:t>53</w:t>
            </w:r>
            <w:r w:rsidRPr="00F50497">
              <w:rPr>
                <w:noProof/>
                <w:webHidden/>
                <w:lang w:val="es-ES_tradnl"/>
              </w:rPr>
              <w:fldChar w:fldCharType="end"/>
            </w:r>
          </w:hyperlink>
        </w:p>
        <w:p w14:paraId="44A5B0C2" w14:textId="77777777" w:rsidR="008E2F2F" w:rsidRDefault="009D00FE" w:rsidP="008E2F2F">
          <w:pPr>
            <w:spacing w:line="360" w:lineRule="auto"/>
            <w:rPr>
              <w:noProof/>
              <w:lang w:val="es-ES_tradnl"/>
            </w:rPr>
          </w:pPr>
          <w:r w:rsidRPr="00F50497">
            <w:rPr>
              <w:rFonts w:cs="Arial"/>
              <w:b/>
              <w:bCs/>
              <w:noProof/>
              <w:sz w:val="21"/>
              <w:szCs w:val="21"/>
              <w:lang w:val="es-ES_tradnl"/>
            </w:rPr>
            <w:fldChar w:fldCharType="end"/>
          </w:r>
        </w:p>
      </w:sdtContent>
    </w:sdt>
    <w:p w14:paraId="3B820A4B" w14:textId="237ACAA2" w:rsidR="00B37E70" w:rsidRPr="008E2F2F" w:rsidRDefault="00000000" w:rsidP="008E2F2F">
      <w:pPr>
        <w:pStyle w:val="Ttulo1"/>
        <w:spacing w:line="360" w:lineRule="auto"/>
        <w:rPr>
          <w:rFonts w:ascii="Arial" w:hAnsi="Arial" w:cs="Arial"/>
          <w:lang w:val="es-ES_tradnl"/>
        </w:rPr>
      </w:pPr>
      <w:bookmarkStart w:id="0" w:name="_Toc242362893"/>
      <w:r w:rsidRPr="008E2F2F">
        <w:rPr>
          <w:rFonts w:ascii="Arial" w:hAnsi="Arial" w:cs="Arial"/>
          <w:lang w:val="es-ES_tradnl"/>
        </w:rPr>
        <w:lastRenderedPageBreak/>
        <w:t>Introducción</w:t>
      </w:r>
      <w:bookmarkEnd w:id="0"/>
    </w:p>
    <w:p w14:paraId="06D1A635" w14:textId="77777777" w:rsidR="00B37E70" w:rsidRPr="00F50497" w:rsidRDefault="00000000" w:rsidP="00F50497">
      <w:pPr>
        <w:spacing w:line="360" w:lineRule="auto"/>
        <w:jc w:val="both"/>
        <w:rPr>
          <w:lang w:val="es-ES_tradnl"/>
        </w:rPr>
      </w:pPr>
      <w:r w:rsidRPr="00F50497">
        <w:rPr>
          <w:lang w:val="es-ES_tradnl"/>
        </w:rPr>
        <w:t>El presente Documento de Arquitectura de Software describe la arquitectura propuesta para el Sistema de Gestión de Gastos Comunes del edificio Nuevos Horizontes. Este trabajo se desarrolla en el contexto académico de la asignatura Ingeniería de Software II.</w:t>
      </w:r>
    </w:p>
    <w:p w14:paraId="33E1F341" w14:textId="77777777" w:rsidR="00B37E70" w:rsidRPr="00F50497" w:rsidRDefault="00000000" w:rsidP="00F50497">
      <w:pPr>
        <w:spacing w:line="360" w:lineRule="auto"/>
        <w:jc w:val="both"/>
        <w:rPr>
          <w:lang w:val="es-ES_tradnl"/>
        </w:rPr>
      </w:pPr>
      <w:r w:rsidRPr="00F50497">
        <w:rPr>
          <w:lang w:val="es-ES_tradnl"/>
        </w:rPr>
        <w:t>El sistema surge como respuesta a dificultades asociadas con procesos manuales, gestión de cobros, morosidad, identificación de deudas pendientes y falta de transparencia de la información. Este documento consolida el análisis y el modelado realizados en las etapas anteriores y organiza la solución mediante el modelo arquitectónico 4+1.</w:t>
      </w:r>
    </w:p>
    <w:p w14:paraId="7E3DE0B2" w14:textId="77777777" w:rsidR="00B37E70" w:rsidRPr="00F50497" w:rsidRDefault="00000000" w:rsidP="00F50497">
      <w:pPr>
        <w:spacing w:line="360" w:lineRule="auto"/>
        <w:jc w:val="both"/>
        <w:rPr>
          <w:lang w:val="es-ES_tradnl"/>
        </w:rPr>
      </w:pPr>
      <w:r w:rsidRPr="00F50497">
        <w:rPr>
          <w:lang w:val="es-ES_tradnl"/>
        </w:rPr>
        <w:t>El documento incorpora las vistas de escenarios, lógica, de procesos, de desarrollo y física. Además, presenta los requisitos arquitectónicos, las decisiones de diseño, los patrones utilizados y las principales consideraciones de seguridad, disponibilidad, integridad de pagos, trazabilidad y mantenibilidad.</w:t>
      </w:r>
    </w:p>
    <w:p w14:paraId="26E215EF" w14:textId="77777777" w:rsidR="00B37E70" w:rsidRPr="00F50497" w:rsidRDefault="00000000" w:rsidP="00F50497">
      <w:pPr>
        <w:spacing w:line="360" w:lineRule="auto"/>
        <w:jc w:val="both"/>
        <w:rPr>
          <w:lang w:val="es-ES_tradnl"/>
        </w:rPr>
      </w:pPr>
      <w:r w:rsidRPr="00F50497">
        <w:rPr>
          <w:lang w:val="es-ES_tradnl"/>
        </w:rPr>
        <w:t>Está dirigido principalmente a desarrolladores, analistas, responsables técnicos, al equipo de pruebas y a quienes participen en la implementación y evolución de la solución.</w:t>
      </w:r>
    </w:p>
    <w:p w14:paraId="4A7042AC" w14:textId="77777777" w:rsidR="00B37E70" w:rsidRPr="00F50497" w:rsidRDefault="00000000" w:rsidP="00F50497">
      <w:pPr>
        <w:pStyle w:val="Ttulo1"/>
        <w:spacing w:before="240" w:after="120" w:line="360" w:lineRule="auto"/>
        <w:rPr>
          <w:lang w:val="es-ES_tradnl"/>
        </w:rPr>
      </w:pPr>
      <w:bookmarkStart w:id="1" w:name="_Toc242362894"/>
      <w:r w:rsidRPr="00F50497">
        <w:rPr>
          <w:rFonts w:ascii="Arial" w:hAnsi="Arial"/>
          <w:lang w:val="es-ES_tradnl"/>
        </w:rPr>
        <w:t>1. Propósito del documento</w:t>
      </w:r>
      <w:bookmarkEnd w:id="1"/>
    </w:p>
    <w:p w14:paraId="4FBA99F3" w14:textId="77777777" w:rsidR="00B37E70" w:rsidRPr="00F50497" w:rsidRDefault="00000000" w:rsidP="00F50497">
      <w:pPr>
        <w:spacing w:line="360" w:lineRule="auto"/>
        <w:jc w:val="both"/>
        <w:rPr>
          <w:lang w:val="es-ES_tradnl"/>
        </w:rPr>
      </w:pPr>
      <w:r w:rsidRPr="00F50497">
        <w:rPr>
          <w:lang w:val="es-ES_tradnl"/>
        </w:rPr>
        <w:t>El propósito de este Documento de Arquitectura de Software es establecer una descripción estructurada de la solución diseñada para el Sistema de Gestión de Gastos Comunes del edificio Nuevos Horizontes. El documento actúa como referencia técnica para comprender cómo se organiza el sistema, cuáles son sus principales componentes, cómo interactúan entre sí y de qué manera las decisiones arquitectónicas permiten satisfacer los requisitos funcionales y no funcionales definidos para el proyecto.</w:t>
      </w:r>
    </w:p>
    <w:p w14:paraId="44B0D479" w14:textId="77777777" w:rsidR="00B37E70" w:rsidRPr="00F50497" w:rsidRDefault="00000000" w:rsidP="00F50497">
      <w:pPr>
        <w:spacing w:line="360" w:lineRule="auto"/>
        <w:jc w:val="both"/>
        <w:rPr>
          <w:lang w:val="es-ES_tradnl"/>
        </w:rPr>
      </w:pPr>
      <w:r w:rsidRPr="00F50497">
        <w:rPr>
          <w:lang w:val="es-ES_tradnl"/>
        </w:rPr>
        <w:t>También busca mantener la trazabilidad entre los problemas identificados en el caso de negocio, los requisitos del sistema, los casos de uso y las distintas vistas arquitectónicas desarrolladas durante el proyecto.</w:t>
      </w:r>
    </w:p>
    <w:p w14:paraId="4ED3ED97" w14:textId="77777777" w:rsidR="00B37E70" w:rsidRPr="00F50497" w:rsidRDefault="00000000" w:rsidP="00F50497">
      <w:pPr>
        <w:pStyle w:val="Ttulo2"/>
        <w:spacing w:before="160" w:after="120" w:line="360" w:lineRule="auto"/>
        <w:rPr>
          <w:lang w:val="es-ES_tradnl"/>
        </w:rPr>
      </w:pPr>
      <w:bookmarkStart w:id="2" w:name="_Toc242362895"/>
      <w:r w:rsidRPr="00F50497">
        <w:rPr>
          <w:rFonts w:ascii="Arial" w:hAnsi="Arial"/>
          <w:lang w:val="es-ES_tradnl"/>
        </w:rPr>
        <w:t>Contexto del proyecto</w:t>
      </w:r>
      <w:bookmarkEnd w:id="2"/>
    </w:p>
    <w:p w14:paraId="334E8635" w14:textId="77777777" w:rsidR="00B37E70" w:rsidRPr="00F50497" w:rsidRDefault="00000000" w:rsidP="00F50497">
      <w:pPr>
        <w:spacing w:line="360" w:lineRule="auto"/>
        <w:jc w:val="both"/>
        <w:rPr>
          <w:lang w:val="es-ES_tradnl"/>
        </w:rPr>
      </w:pPr>
      <w:r w:rsidRPr="00F50497">
        <w:rPr>
          <w:lang w:val="es-ES_tradnl"/>
        </w:rPr>
        <w:t>El proyecto se desarrolla en un contexto académico a partir del caso del edificio Nuevos Horizontes, compuesto por 160 departamentos: 100 ocupados por propietarios y 60 destinados a arriendo. El edificio presenta dificultades en la gestión de los gastos comunes, especialmente en los procesos de cobranza, detección de morosidad, registro de pagos y comunicación con los residentes.</w:t>
      </w:r>
    </w:p>
    <w:p w14:paraId="667F7C9D" w14:textId="77777777" w:rsidR="00B37E70" w:rsidRPr="00F50497" w:rsidRDefault="00000000" w:rsidP="00F50497">
      <w:pPr>
        <w:spacing w:line="360" w:lineRule="auto"/>
        <w:jc w:val="both"/>
        <w:rPr>
          <w:lang w:val="es-ES_tradnl"/>
        </w:rPr>
      </w:pPr>
      <w:r w:rsidRPr="00F50497">
        <w:rPr>
          <w:lang w:val="es-ES_tradnl"/>
        </w:rPr>
        <w:lastRenderedPageBreak/>
        <w:t>La solución propuesta busca automatizar estas actividades mediante un sistema que permita gestionar residentes y departamentos, configurar gastos, calcular y emitir cuotas, registrar pagos, detectar morosidad, emitir comprobantes, enviar notificaciones y generar información útil para la administración.</w:t>
      </w:r>
    </w:p>
    <w:p w14:paraId="43DC7950" w14:textId="77777777" w:rsidR="00B37E70" w:rsidRPr="00F50497" w:rsidRDefault="00000000" w:rsidP="00F50497">
      <w:pPr>
        <w:pStyle w:val="Ttulo2"/>
        <w:spacing w:before="160" w:after="120" w:line="360" w:lineRule="auto"/>
        <w:rPr>
          <w:lang w:val="es-ES_tradnl"/>
        </w:rPr>
      </w:pPr>
      <w:bookmarkStart w:id="3" w:name="_Toc242362896"/>
      <w:r w:rsidRPr="00F50497">
        <w:rPr>
          <w:rFonts w:ascii="Arial" w:hAnsi="Arial"/>
          <w:lang w:val="es-ES_tradnl"/>
        </w:rPr>
        <w:t>Audiencia del documento</w:t>
      </w:r>
      <w:bookmarkEnd w:id="3"/>
    </w:p>
    <w:tbl>
      <w:tblPr>
        <w:tblStyle w:val="Tablaconcuadrcula"/>
        <w:tblW w:w="5000" w:type="pct"/>
        <w:jc w:val="center"/>
        <w:tblLook w:val="04A0" w:firstRow="1" w:lastRow="0" w:firstColumn="1" w:lastColumn="0" w:noHBand="0" w:noVBand="1"/>
      </w:tblPr>
      <w:tblGrid>
        <w:gridCol w:w="3065"/>
        <w:gridCol w:w="7935"/>
      </w:tblGrid>
      <w:tr w:rsidR="00B37E70" w:rsidRPr="00F50497" w14:paraId="3EA65DB6" w14:textId="77777777" w:rsidTr="00F50497">
        <w:trPr>
          <w:cantSplit/>
          <w:jc w:val="center"/>
        </w:trPr>
        <w:tc>
          <w:tcPr>
            <w:tcW w:w="1393" w:type="pct"/>
            <w:shd w:val="clear" w:color="auto" w:fill="D9E2F3"/>
            <w:tcMar>
              <w:top w:w="80" w:type="dxa"/>
              <w:left w:w="100" w:type="dxa"/>
              <w:bottom w:w="80" w:type="dxa"/>
              <w:right w:w="100" w:type="dxa"/>
            </w:tcMar>
            <w:vAlign w:val="center"/>
          </w:tcPr>
          <w:p w14:paraId="7C26C993" w14:textId="77777777" w:rsidR="00B37E70" w:rsidRPr="00F50497" w:rsidRDefault="00000000" w:rsidP="00F50497">
            <w:pPr>
              <w:spacing w:line="360" w:lineRule="auto"/>
              <w:rPr>
                <w:b/>
                <w:bCs/>
                <w:lang w:val="es-ES_tradnl"/>
              </w:rPr>
            </w:pPr>
            <w:r w:rsidRPr="00F50497">
              <w:rPr>
                <w:b/>
                <w:bCs/>
                <w:lang w:val="es-ES_tradnl"/>
              </w:rPr>
              <w:t>Perfil</w:t>
            </w:r>
          </w:p>
        </w:tc>
        <w:tc>
          <w:tcPr>
            <w:tcW w:w="3607" w:type="pct"/>
            <w:shd w:val="clear" w:color="auto" w:fill="D9E2F3"/>
            <w:tcMar>
              <w:top w:w="80" w:type="dxa"/>
              <w:left w:w="100" w:type="dxa"/>
              <w:bottom w:w="80" w:type="dxa"/>
              <w:right w:w="100" w:type="dxa"/>
            </w:tcMar>
            <w:vAlign w:val="center"/>
          </w:tcPr>
          <w:p w14:paraId="77101299" w14:textId="77777777" w:rsidR="00B37E70" w:rsidRPr="00F50497" w:rsidRDefault="00000000" w:rsidP="00F50497">
            <w:pPr>
              <w:spacing w:line="360" w:lineRule="auto"/>
              <w:rPr>
                <w:b/>
                <w:bCs/>
                <w:lang w:val="es-ES_tradnl"/>
              </w:rPr>
            </w:pPr>
            <w:r w:rsidRPr="00F50497">
              <w:rPr>
                <w:b/>
                <w:bCs/>
                <w:lang w:val="es-ES_tradnl"/>
              </w:rPr>
              <w:t>Uso del documento</w:t>
            </w:r>
          </w:p>
        </w:tc>
      </w:tr>
      <w:tr w:rsidR="00B37E70" w:rsidRPr="00F50497" w14:paraId="3636FDDB" w14:textId="77777777" w:rsidTr="00F50497">
        <w:trPr>
          <w:cantSplit/>
          <w:jc w:val="center"/>
        </w:trPr>
        <w:tc>
          <w:tcPr>
            <w:tcW w:w="1393" w:type="pct"/>
            <w:tcMar>
              <w:top w:w="80" w:type="dxa"/>
              <w:left w:w="100" w:type="dxa"/>
              <w:bottom w:w="80" w:type="dxa"/>
              <w:right w:w="100" w:type="dxa"/>
            </w:tcMar>
            <w:vAlign w:val="center"/>
          </w:tcPr>
          <w:p w14:paraId="0F65D8C6" w14:textId="77777777" w:rsidR="00B37E70" w:rsidRPr="00F50497" w:rsidRDefault="00000000" w:rsidP="00F50497">
            <w:pPr>
              <w:spacing w:line="360" w:lineRule="auto"/>
              <w:rPr>
                <w:lang w:val="es-ES_tradnl"/>
              </w:rPr>
            </w:pPr>
            <w:r w:rsidRPr="00F50497">
              <w:rPr>
                <w:lang w:val="es-ES_tradnl"/>
              </w:rPr>
              <w:t>Analistas de sistemas</w:t>
            </w:r>
          </w:p>
        </w:tc>
        <w:tc>
          <w:tcPr>
            <w:tcW w:w="3607" w:type="pct"/>
            <w:tcMar>
              <w:top w:w="80" w:type="dxa"/>
              <w:left w:w="100" w:type="dxa"/>
              <w:bottom w:w="80" w:type="dxa"/>
              <w:right w:w="100" w:type="dxa"/>
            </w:tcMar>
            <w:vAlign w:val="center"/>
          </w:tcPr>
          <w:p w14:paraId="5139EC9C" w14:textId="77777777" w:rsidR="00B37E70" w:rsidRPr="00F50497" w:rsidRDefault="00000000" w:rsidP="00F50497">
            <w:pPr>
              <w:spacing w:line="360" w:lineRule="auto"/>
              <w:rPr>
                <w:lang w:val="es-ES_tradnl"/>
              </w:rPr>
            </w:pPr>
            <w:r w:rsidRPr="00F50497">
              <w:rPr>
                <w:lang w:val="es-ES_tradnl"/>
              </w:rPr>
              <w:t>Validar que los requisitos y modelos respondan a las</w:t>
            </w:r>
            <w:r w:rsidRPr="00F50497">
              <w:rPr>
                <w:lang w:val="es-ES_tradnl"/>
              </w:rPr>
              <w:br/>
              <w:t>necesidades del negocio.</w:t>
            </w:r>
          </w:p>
        </w:tc>
      </w:tr>
      <w:tr w:rsidR="00B37E70" w:rsidRPr="00F50497" w14:paraId="6B06181A" w14:textId="77777777" w:rsidTr="00F50497">
        <w:trPr>
          <w:cantSplit/>
          <w:jc w:val="center"/>
        </w:trPr>
        <w:tc>
          <w:tcPr>
            <w:tcW w:w="1393" w:type="pct"/>
            <w:tcMar>
              <w:top w:w="80" w:type="dxa"/>
              <w:left w:w="100" w:type="dxa"/>
              <w:bottom w:w="80" w:type="dxa"/>
              <w:right w:w="100" w:type="dxa"/>
            </w:tcMar>
            <w:vAlign w:val="center"/>
          </w:tcPr>
          <w:p w14:paraId="76B58496" w14:textId="77777777" w:rsidR="00B37E70" w:rsidRPr="00F50497" w:rsidRDefault="00000000" w:rsidP="00F50497">
            <w:pPr>
              <w:spacing w:line="360" w:lineRule="auto"/>
              <w:rPr>
                <w:lang w:val="es-ES_tradnl"/>
              </w:rPr>
            </w:pPr>
            <w:r w:rsidRPr="00F50497">
              <w:rPr>
                <w:lang w:val="es-ES_tradnl"/>
              </w:rPr>
              <w:t>Desarrolladores</w:t>
            </w:r>
          </w:p>
        </w:tc>
        <w:tc>
          <w:tcPr>
            <w:tcW w:w="3607" w:type="pct"/>
            <w:tcMar>
              <w:top w:w="80" w:type="dxa"/>
              <w:left w:w="100" w:type="dxa"/>
              <w:bottom w:w="80" w:type="dxa"/>
              <w:right w:w="100" w:type="dxa"/>
            </w:tcMar>
            <w:vAlign w:val="center"/>
          </w:tcPr>
          <w:p w14:paraId="2CAC5A04" w14:textId="1EC6FA51" w:rsidR="00B37E70" w:rsidRPr="00F50497" w:rsidRDefault="00000000" w:rsidP="00F50497">
            <w:pPr>
              <w:spacing w:line="360" w:lineRule="auto"/>
              <w:rPr>
                <w:lang w:val="es-ES_tradnl"/>
              </w:rPr>
            </w:pPr>
            <w:r w:rsidRPr="00F50497">
              <w:rPr>
                <w:lang w:val="es-ES_tradnl"/>
              </w:rPr>
              <w:t xml:space="preserve">Utilizar las </w:t>
            </w:r>
            <w:r w:rsidR="00F50497" w:rsidRPr="00F50497">
              <w:rPr>
                <w:lang w:val="es-ES_tradnl"/>
              </w:rPr>
              <w:t>vistas lógicas</w:t>
            </w:r>
            <w:r w:rsidRPr="00F50497">
              <w:rPr>
                <w:lang w:val="es-ES_tradnl"/>
              </w:rPr>
              <w:t xml:space="preserve"> y de desarrollo como referencia para la</w:t>
            </w:r>
            <w:r w:rsidRPr="00F50497">
              <w:rPr>
                <w:lang w:val="es-ES_tradnl"/>
              </w:rPr>
              <w:br/>
              <w:t>implementación.</w:t>
            </w:r>
          </w:p>
        </w:tc>
      </w:tr>
      <w:tr w:rsidR="00B37E70" w:rsidRPr="00F50497" w14:paraId="36C86A61" w14:textId="77777777" w:rsidTr="00F50497">
        <w:trPr>
          <w:cantSplit/>
          <w:jc w:val="center"/>
        </w:trPr>
        <w:tc>
          <w:tcPr>
            <w:tcW w:w="1393" w:type="pct"/>
            <w:tcMar>
              <w:top w:w="80" w:type="dxa"/>
              <w:left w:w="100" w:type="dxa"/>
              <w:bottom w:w="80" w:type="dxa"/>
              <w:right w:w="100" w:type="dxa"/>
            </w:tcMar>
            <w:vAlign w:val="center"/>
          </w:tcPr>
          <w:p w14:paraId="63D796AD" w14:textId="77777777" w:rsidR="00B37E70" w:rsidRPr="00F50497" w:rsidRDefault="00000000" w:rsidP="00F50497">
            <w:pPr>
              <w:spacing w:line="360" w:lineRule="auto"/>
              <w:rPr>
                <w:lang w:val="es-ES_tradnl"/>
              </w:rPr>
            </w:pPr>
            <w:r w:rsidRPr="00F50497">
              <w:rPr>
                <w:lang w:val="es-ES_tradnl"/>
              </w:rPr>
              <w:t>Responsables técnicos</w:t>
            </w:r>
          </w:p>
        </w:tc>
        <w:tc>
          <w:tcPr>
            <w:tcW w:w="3607" w:type="pct"/>
            <w:tcMar>
              <w:top w:w="80" w:type="dxa"/>
              <w:left w:w="100" w:type="dxa"/>
              <w:bottom w:w="80" w:type="dxa"/>
              <w:right w:w="100" w:type="dxa"/>
            </w:tcMar>
            <w:vAlign w:val="center"/>
          </w:tcPr>
          <w:p w14:paraId="60BC6701" w14:textId="77777777" w:rsidR="00B37E70" w:rsidRPr="00F50497" w:rsidRDefault="00000000" w:rsidP="00F50497">
            <w:pPr>
              <w:spacing w:line="360" w:lineRule="auto"/>
              <w:rPr>
                <w:lang w:val="es-ES_tradnl"/>
              </w:rPr>
            </w:pPr>
            <w:r w:rsidRPr="00F50497">
              <w:rPr>
                <w:lang w:val="es-ES_tradnl"/>
              </w:rPr>
              <w:t>Comprender decisiones estructurales, relaciones entre</w:t>
            </w:r>
            <w:r w:rsidRPr="00F50497">
              <w:rPr>
                <w:lang w:val="es-ES_tradnl"/>
              </w:rPr>
              <w:br/>
              <w:t>componentes e integraciones externas.</w:t>
            </w:r>
          </w:p>
        </w:tc>
      </w:tr>
      <w:tr w:rsidR="00B37E70" w:rsidRPr="00F50497" w14:paraId="236C8163" w14:textId="77777777" w:rsidTr="00F50497">
        <w:trPr>
          <w:cantSplit/>
          <w:jc w:val="center"/>
        </w:trPr>
        <w:tc>
          <w:tcPr>
            <w:tcW w:w="1393" w:type="pct"/>
            <w:tcMar>
              <w:top w:w="80" w:type="dxa"/>
              <w:left w:w="100" w:type="dxa"/>
              <w:bottom w:w="80" w:type="dxa"/>
              <w:right w:w="100" w:type="dxa"/>
            </w:tcMar>
            <w:vAlign w:val="center"/>
          </w:tcPr>
          <w:p w14:paraId="41A5DCFC" w14:textId="77777777" w:rsidR="00B37E70" w:rsidRPr="00F50497" w:rsidRDefault="00000000" w:rsidP="00F50497">
            <w:pPr>
              <w:spacing w:line="360" w:lineRule="auto"/>
              <w:rPr>
                <w:lang w:val="es-ES_tradnl"/>
              </w:rPr>
            </w:pPr>
            <w:r w:rsidRPr="00F50497">
              <w:rPr>
                <w:lang w:val="es-ES_tradnl"/>
              </w:rPr>
              <w:t>Equipo de pruebas</w:t>
            </w:r>
          </w:p>
        </w:tc>
        <w:tc>
          <w:tcPr>
            <w:tcW w:w="3607" w:type="pct"/>
            <w:tcMar>
              <w:top w:w="80" w:type="dxa"/>
              <w:left w:w="100" w:type="dxa"/>
              <w:bottom w:w="80" w:type="dxa"/>
              <w:right w:w="100" w:type="dxa"/>
            </w:tcMar>
            <w:vAlign w:val="center"/>
          </w:tcPr>
          <w:p w14:paraId="131B8FE8" w14:textId="77777777" w:rsidR="00B37E70" w:rsidRPr="00F50497" w:rsidRDefault="00000000" w:rsidP="00F50497">
            <w:pPr>
              <w:spacing w:line="360" w:lineRule="auto"/>
              <w:rPr>
                <w:lang w:val="es-ES_tradnl"/>
              </w:rPr>
            </w:pPr>
            <w:r w:rsidRPr="00F50497">
              <w:rPr>
                <w:lang w:val="es-ES_tradnl"/>
              </w:rPr>
              <w:t>Diseñar pruebas funcionales y no funcionales a partir de</w:t>
            </w:r>
            <w:r w:rsidRPr="00F50497">
              <w:rPr>
                <w:lang w:val="es-ES_tradnl"/>
              </w:rPr>
              <w:br/>
              <w:t>requisitos, casos de uso y reglas.</w:t>
            </w:r>
          </w:p>
        </w:tc>
      </w:tr>
      <w:tr w:rsidR="00B37E70" w:rsidRPr="00F50497" w14:paraId="349F7EA0" w14:textId="77777777" w:rsidTr="00F50497">
        <w:trPr>
          <w:cantSplit/>
          <w:jc w:val="center"/>
        </w:trPr>
        <w:tc>
          <w:tcPr>
            <w:tcW w:w="1393" w:type="pct"/>
            <w:tcMar>
              <w:top w:w="80" w:type="dxa"/>
              <w:left w:w="100" w:type="dxa"/>
              <w:bottom w:w="80" w:type="dxa"/>
              <w:right w:w="100" w:type="dxa"/>
            </w:tcMar>
            <w:vAlign w:val="center"/>
          </w:tcPr>
          <w:p w14:paraId="14AC7F18" w14:textId="77777777" w:rsidR="00B37E70" w:rsidRPr="00F50497" w:rsidRDefault="00000000" w:rsidP="00F50497">
            <w:pPr>
              <w:spacing w:line="360" w:lineRule="auto"/>
              <w:rPr>
                <w:lang w:val="es-ES_tradnl"/>
              </w:rPr>
            </w:pPr>
            <w:r w:rsidRPr="00F50497">
              <w:rPr>
                <w:lang w:val="es-ES_tradnl"/>
              </w:rPr>
              <w:t>Responsables de</w:t>
            </w:r>
            <w:r w:rsidRPr="00F50497">
              <w:rPr>
                <w:lang w:val="es-ES_tradnl"/>
              </w:rPr>
              <w:br/>
              <w:t>despliegue</w:t>
            </w:r>
          </w:p>
        </w:tc>
        <w:tc>
          <w:tcPr>
            <w:tcW w:w="3607" w:type="pct"/>
            <w:tcMar>
              <w:top w:w="80" w:type="dxa"/>
              <w:left w:w="100" w:type="dxa"/>
              <w:bottom w:w="80" w:type="dxa"/>
              <w:right w:w="100" w:type="dxa"/>
            </w:tcMar>
            <w:vAlign w:val="center"/>
          </w:tcPr>
          <w:p w14:paraId="3894842D" w14:textId="77777777" w:rsidR="00B37E70" w:rsidRPr="00F50497" w:rsidRDefault="00000000" w:rsidP="00F50497">
            <w:pPr>
              <w:spacing w:line="360" w:lineRule="auto"/>
              <w:rPr>
                <w:lang w:val="es-ES_tradnl"/>
              </w:rPr>
            </w:pPr>
            <w:r w:rsidRPr="00F50497">
              <w:rPr>
                <w:lang w:val="es-ES_tradnl"/>
              </w:rPr>
              <w:t>Comprender la distribución física de los componentes y sus</w:t>
            </w:r>
            <w:r w:rsidRPr="00F50497">
              <w:rPr>
                <w:lang w:val="es-ES_tradnl"/>
              </w:rPr>
              <w:br/>
              <w:t>comunicaciones.</w:t>
            </w:r>
          </w:p>
        </w:tc>
      </w:tr>
    </w:tbl>
    <w:p w14:paraId="65C99684" w14:textId="77777777" w:rsidR="00B37E70" w:rsidRPr="00F50497" w:rsidRDefault="00B37E70" w:rsidP="00F50497">
      <w:pPr>
        <w:spacing w:after="40" w:line="360" w:lineRule="auto"/>
        <w:rPr>
          <w:lang w:val="es-ES_tradnl"/>
        </w:rPr>
      </w:pPr>
    </w:p>
    <w:p w14:paraId="01A0305B" w14:textId="77777777" w:rsidR="00B37E70" w:rsidRPr="00F50497" w:rsidRDefault="00000000" w:rsidP="00F50497">
      <w:pPr>
        <w:pStyle w:val="Ttulo2"/>
        <w:spacing w:before="160" w:after="120" w:line="360" w:lineRule="auto"/>
        <w:rPr>
          <w:lang w:val="es-ES_tradnl"/>
        </w:rPr>
      </w:pPr>
      <w:bookmarkStart w:id="4" w:name="_Toc242362897"/>
      <w:r w:rsidRPr="00F50497">
        <w:rPr>
          <w:rFonts w:ascii="Arial" w:hAnsi="Arial"/>
          <w:lang w:val="es-ES_tradnl"/>
        </w:rPr>
        <w:t>Alcance del documento</w:t>
      </w:r>
      <w:bookmarkEnd w:id="4"/>
    </w:p>
    <w:p w14:paraId="796BC3D5" w14:textId="77777777" w:rsidR="00B37E70" w:rsidRPr="00F50497" w:rsidRDefault="00000000" w:rsidP="00F50497">
      <w:pPr>
        <w:spacing w:line="360" w:lineRule="auto"/>
        <w:jc w:val="both"/>
        <w:rPr>
          <w:lang w:val="es-ES_tradnl"/>
        </w:rPr>
      </w:pPr>
      <w:r w:rsidRPr="00F50497">
        <w:rPr>
          <w:lang w:val="es-ES_tradnl"/>
        </w:rPr>
        <w:t xml:space="preserve">El documento aborda la arquitectura del Sistema de Gestión de Gastos Comunes desde las perspectivas del modelo 4+1. Incluye los requisitos arquitectónicamente relevantes, los actores y casos de uso, las </w:t>
      </w:r>
      <w:r w:rsidR="00FB40A0" w:rsidRPr="00F50497">
        <w:rPr>
          <w:lang w:val="es-ES_tradnl"/>
        </w:rPr>
        <w:t>vistas lógicas</w:t>
      </w:r>
      <w:r w:rsidRPr="00F50497">
        <w:rPr>
          <w:lang w:val="es-ES_tradnl"/>
        </w:rPr>
        <w:t>, de procesos, de desarrollo y física, además de las integraciones con servicios externos, las decisiones arquitectónicas y los patrones utilizados.</w:t>
      </w:r>
    </w:p>
    <w:p w14:paraId="3644CC19" w14:textId="77777777" w:rsidR="00B37E70" w:rsidRPr="00F50497" w:rsidRDefault="00000000" w:rsidP="00F50497">
      <w:pPr>
        <w:spacing w:line="360" w:lineRule="auto"/>
        <w:jc w:val="both"/>
        <w:rPr>
          <w:lang w:val="es-ES_tradnl"/>
        </w:rPr>
      </w:pPr>
      <w:r w:rsidRPr="00F50497">
        <w:rPr>
          <w:lang w:val="es-ES_tradnl"/>
        </w:rPr>
        <w:t>El alcance se centra en el diseño arquitectónico y en la relación entre sus componentes. Las tecnologías y configuraciones de infraestructura descritas en las vistas de desarrollo y física se presentan como una propuesta referencial sujeta a validación, incorporada para demostrar la viabilidad de implementación y permitir verificar los requisitos no funcionales, sin convertir un proveedor específico en una restricción obligatoria del sistema.</w:t>
      </w:r>
    </w:p>
    <w:p w14:paraId="0856BAEB" w14:textId="77777777" w:rsidR="00B37E70" w:rsidRPr="00F50497" w:rsidRDefault="00000000" w:rsidP="00F50497">
      <w:pPr>
        <w:pStyle w:val="Ttulo1"/>
        <w:spacing w:before="240" w:after="120" w:line="360" w:lineRule="auto"/>
        <w:rPr>
          <w:lang w:val="es-ES_tradnl"/>
        </w:rPr>
      </w:pPr>
      <w:bookmarkStart w:id="5" w:name="_Toc242362898"/>
      <w:r w:rsidRPr="00F50497">
        <w:rPr>
          <w:rFonts w:ascii="Arial" w:hAnsi="Arial"/>
          <w:lang w:val="es-ES_tradnl"/>
        </w:rPr>
        <w:lastRenderedPageBreak/>
        <w:t>2. Visión general del sistema</w:t>
      </w:r>
      <w:bookmarkEnd w:id="5"/>
    </w:p>
    <w:p w14:paraId="024D8910" w14:textId="77777777" w:rsidR="00B37E70" w:rsidRPr="00F50497" w:rsidRDefault="00000000" w:rsidP="00F50497">
      <w:pPr>
        <w:pStyle w:val="Ttulo2"/>
        <w:spacing w:before="160" w:after="120" w:line="360" w:lineRule="auto"/>
        <w:rPr>
          <w:lang w:val="es-ES_tradnl"/>
        </w:rPr>
      </w:pPr>
      <w:bookmarkStart w:id="6" w:name="_Toc242362899"/>
      <w:r w:rsidRPr="00F50497">
        <w:rPr>
          <w:rFonts w:ascii="Arial" w:hAnsi="Arial"/>
          <w:lang w:val="es-ES_tradnl"/>
        </w:rPr>
        <w:t>Propósito del sistema</w:t>
      </w:r>
      <w:bookmarkEnd w:id="6"/>
    </w:p>
    <w:p w14:paraId="738FED6C" w14:textId="77777777" w:rsidR="00B37E70" w:rsidRPr="00F50497" w:rsidRDefault="00000000" w:rsidP="00F50497">
      <w:pPr>
        <w:spacing w:line="360" w:lineRule="auto"/>
        <w:jc w:val="both"/>
        <w:rPr>
          <w:lang w:val="es-ES_tradnl"/>
        </w:rPr>
      </w:pPr>
      <w:r w:rsidRPr="00F50497">
        <w:rPr>
          <w:lang w:val="es-ES_tradnl"/>
        </w:rPr>
        <w:t>El Sistema de Gestión de Gastos Comunes tiene como propósito automatizar y centralizar los principales procesos administrativos relacionados con el cobro y el pago de los gastos comunes del edificio Nuevos Horizontes. La solución busca reducir la dependencia de procedimientos manuales y proporcionar información consistente y actualizada sobre residentes, departamentos, cuotas, pagos, morosidad y comprobantes.</w:t>
      </w:r>
    </w:p>
    <w:p w14:paraId="7394346E" w14:textId="77777777" w:rsidR="00B37E70" w:rsidRPr="00F50497" w:rsidRDefault="00000000" w:rsidP="00F50497">
      <w:pPr>
        <w:pStyle w:val="Ttulo2"/>
        <w:spacing w:before="160" w:after="120" w:line="360" w:lineRule="auto"/>
        <w:rPr>
          <w:lang w:val="es-ES_tradnl"/>
        </w:rPr>
      </w:pPr>
      <w:bookmarkStart w:id="7" w:name="_Toc242362900"/>
      <w:r w:rsidRPr="00F50497">
        <w:rPr>
          <w:rFonts w:ascii="Arial" w:hAnsi="Arial"/>
          <w:lang w:val="es-ES_tradnl"/>
        </w:rPr>
        <w:t>Descripción general del sistema</w:t>
      </w:r>
      <w:bookmarkEnd w:id="7"/>
    </w:p>
    <w:p w14:paraId="17AC5BD2" w14:textId="77777777" w:rsidR="00B37E70" w:rsidRPr="00F50497" w:rsidRDefault="00000000" w:rsidP="00F50497">
      <w:pPr>
        <w:spacing w:line="360" w:lineRule="auto"/>
        <w:jc w:val="both"/>
        <w:rPr>
          <w:lang w:val="es-ES_tradnl"/>
        </w:rPr>
      </w:pPr>
      <w:r w:rsidRPr="00F50497">
        <w:rPr>
          <w:lang w:val="es-ES_tradnl"/>
        </w:rPr>
        <w:t>El sistema será utilizado principalmente por el Administrador y el Residente. El Administrador mantiene los datos, configura los gastos, calcula y emite cuotas, controla los pagos y la morosidad, y genera informes. El Residente consulta su estado de cuenta, revisa sus cuotas, inicia pagos y accede a sus comprobantes. Además, la solución se integra con una Pasarela de pagos y un Servicio de notificaciones externos.</w:t>
      </w:r>
    </w:p>
    <w:p w14:paraId="4A4B4481" w14:textId="77777777" w:rsidR="00B37E70" w:rsidRPr="00F50497" w:rsidRDefault="00000000" w:rsidP="00F50497">
      <w:pPr>
        <w:pStyle w:val="Ttulo2"/>
        <w:spacing w:before="160" w:after="120" w:line="360" w:lineRule="auto"/>
        <w:rPr>
          <w:lang w:val="es-ES_tradnl"/>
        </w:rPr>
      </w:pPr>
      <w:bookmarkStart w:id="8" w:name="_Toc242362901"/>
      <w:r w:rsidRPr="00F50497">
        <w:rPr>
          <w:rFonts w:ascii="Arial" w:hAnsi="Arial"/>
          <w:lang w:val="es-ES_tradnl"/>
        </w:rPr>
        <w:t>Contexto del sistema</w:t>
      </w:r>
      <w:bookmarkEnd w:id="8"/>
    </w:p>
    <w:p w14:paraId="448FF210" w14:textId="77777777" w:rsidR="00B37E70" w:rsidRPr="00F50497" w:rsidRDefault="00000000" w:rsidP="00F50497">
      <w:pPr>
        <w:spacing w:line="360" w:lineRule="auto"/>
        <w:jc w:val="both"/>
        <w:rPr>
          <w:lang w:val="es-ES_tradnl"/>
        </w:rPr>
      </w:pPr>
      <w:r w:rsidRPr="00F50497">
        <w:rPr>
          <w:lang w:val="es-ES_tradnl"/>
        </w:rPr>
        <w:t>El sistema constituye el núcleo en el que se centraliza la información relacionada con residentes, departamentos, conceptos de gasto, cuotas, pagos, morosidad, comprobantes y gestión operacional. El Administrador y el Residente interactúan directamente con la aplicación, mientras que la Pasarela de pagos y el Servicio de notificaciones se mantienen fuera de sus límites funcionales.</w:t>
      </w:r>
    </w:p>
    <w:p w14:paraId="61462A8D" w14:textId="77777777" w:rsidR="00B37E70" w:rsidRPr="00F50497" w:rsidRDefault="00000000" w:rsidP="00F50497">
      <w:pPr>
        <w:spacing w:after="80" w:line="360" w:lineRule="auto"/>
        <w:jc w:val="center"/>
        <w:rPr>
          <w:lang w:val="es-ES_tradnl"/>
        </w:rPr>
      </w:pPr>
      <w:r w:rsidRPr="00F50497">
        <w:rPr>
          <w:noProof/>
          <w:lang w:val="es-ES_tradnl"/>
        </w:rPr>
        <w:drawing>
          <wp:inline distT="0" distB="0" distL="0" distR="0" wp14:anchorId="2FC3D8AD" wp14:editId="075C41B0">
            <wp:extent cx="6048000" cy="2545319"/>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6_img1.png"/>
                    <pic:cNvPicPr/>
                  </pic:nvPicPr>
                  <pic:blipFill>
                    <a:blip r:embed="rId11"/>
                    <a:stretch>
                      <a:fillRect/>
                    </a:stretch>
                  </pic:blipFill>
                  <pic:spPr>
                    <a:xfrm>
                      <a:off x="0" y="0"/>
                      <a:ext cx="6048000" cy="2545319"/>
                    </a:xfrm>
                    <a:prstGeom prst="rect">
                      <a:avLst/>
                    </a:prstGeom>
                  </pic:spPr>
                </pic:pic>
              </a:graphicData>
            </a:graphic>
          </wp:inline>
        </w:drawing>
      </w:r>
    </w:p>
    <w:p w14:paraId="5BDB3BC9" w14:textId="77777777" w:rsidR="00B37E70" w:rsidRPr="00F50497" w:rsidRDefault="00000000" w:rsidP="00F50497">
      <w:pPr>
        <w:spacing w:after="160" w:line="360" w:lineRule="auto"/>
        <w:jc w:val="center"/>
        <w:rPr>
          <w:lang w:val="es-ES_tradnl"/>
        </w:rPr>
      </w:pPr>
      <w:r w:rsidRPr="00F50497">
        <w:rPr>
          <w:i/>
          <w:color w:val="595959"/>
          <w:sz w:val="18"/>
          <w:lang w:val="es-ES_tradnl"/>
        </w:rPr>
        <w:t>Figura 1. Diagrama de contexto del Sistema de Gestión de Gastos Comunes.</w:t>
      </w:r>
    </w:p>
    <w:p w14:paraId="049182B0" w14:textId="77777777" w:rsidR="00B37E70" w:rsidRPr="00F50497" w:rsidRDefault="00000000" w:rsidP="00F50497">
      <w:pPr>
        <w:pStyle w:val="Ttulo2"/>
        <w:spacing w:line="360" w:lineRule="auto"/>
        <w:rPr>
          <w:lang w:val="es-ES_tradnl"/>
        </w:rPr>
      </w:pPr>
      <w:bookmarkStart w:id="9" w:name="_Toc242362902"/>
      <w:r w:rsidRPr="00F50497">
        <w:rPr>
          <w:rFonts w:ascii="Arial" w:hAnsi="Arial"/>
          <w:lang w:val="es-ES_tradnl"/>
        </w:rPr>
        <w:lastRenderedPageBreak/>
        <w:t>Funcionalidades clave</w:t>
      </w:r>
      <w:bookmarkEnd w:id="9"/>
    </w:p>
    <w:tbl>
      <w:tblPr>
        <w:tblStyle w:val="Tablaconcuadrcula"/>
        <w:tblW w:w="5000" w:type="pct"/>
        <w:jc w:val="center"/>
        <w:tblLook w:val="04A0" w:firstRow="1" w:lastRow="0" w:firstColumn="1" w:lastColumn="0" w:noHBand="0" w:noVBand="1"/>
      </w:tblPr>
      <w:tblGrid>
        <w:gridCol w:w="5500"/>
        <w:gridCol w:w="5500"/>
      </w:tblGrid>
      <w:tr w:rsidR="00B37E70" w:rsidRPr="00F50497" w14:paraId="0D344B7E" w14:textId="77777777" w:rsidTr="006E1567">
        <w:trPr>
          <w:cantSplit/>
          <w:jc w:val="center"/>
        </w:trPr>
        <w:tc>
          <w:tcPr>
            <w:tcW w:w="2500" w:type="pct"/>
            <w:shd w:val="clear" w:color="auto" w:fill="D9E2F3"/>
            <w:tcMar>
              <w:top w:w="80" w:type="dxa"/>
              <w:left w:w="100" w:type="dxa"/>
              <w:bottom w:w="80" w:type="dxa"/>
              <w:right w:w="100" w:type="dxa"/>
            </w:tcMar>
            <w:vAlign w:val="center"/>
          </w:tcPr>
          <w:p w14:paraId="5D4F464B" w14:textId="77777777" w:rsidR="00B37E70" w:rsidRPr="00F50497" w:rsidRDefault="00000000" w:rsidP="00F50497">
            <w:pPr>
              <w:spacing w:line="360" w:lineRule="auto"/>
              <w:rPr>
                <w:b/>
                <w:bCs/>
                <w:lang w:val="es-ES_tradnl"/>
              </w:rPr>
            </w:pPr>
            <w:r w:rsidRPr="00F50497">
              <w:rPr>
                <w:b/>
                <w:bCs/>
                <w:lang w:val="es-ES_tradnl"/>
              </w:rPr>
              <w:t>Área</w:t>
            </w:r>
          </w:p>
        </w:tc>
        <w:tc>
          <w:tcPr>
            <w:tcW w:w="2500" w:type="pct"/>
            <w:shd w:val="clear" w:color="auto" w:fill="D9E2F3"/>
            <w:tcMar>
              <w:top w:w="80" w:type="dxa"/>
              <w:left w:w="100" w:type="dxa"/>
              <w:bottom w:w="80" w:type="dxa"/>
              <w:right w:w="100" w:type="dxa"/>
            </w:tcMar>
            <w:vAlign w:val="center"/>
          </w:tcPr>
          <w:p w14:paraId="45489977" w14:textId="77777777" w:rsidR="00B37E70" w:rsidRPr="00F50497" w:rsidRDefault="00000000" w:rsidP="00F50497">
            <w:pPr>
              <w:spacing w:line="360" w:lineRule="auto"/>
              <w:rPr>
                <w:b/>
                <w:bCs/>
                <w:lang w:val="es-ES_tradnl"/>
              </w:rPr>
            </w:pPr>
            <w:r w:rsidRPr="00F50497">
              <w:rPr>
                <w:b/>
                <w:bCs/>
                <w:lang w:val="es-ES_tradnl"/>
              </w:rPr>
              <w:t>Funcionalidad principal</w:t>
            </w:r>
          </w:p>
        </w:tc>
      </w:tr>
      <w:tr w:rsidR="00B37E70" w:rsidRPr="00F50497" w14:paraId="26B9A407" w14:textId="77777777" w:rsidTr="006E1567">
        <w:trPr>
          <w:cantSplit/>
          <w:jc w:val="center"/>
        </w:trPr>
        <w:tc>
          <w:tcPr>
            <w:tcW w:w="2500" w:type="pct"/>
            <w:tcMar>
              <w:top w:w="80" w:type="dxa"/>
              <w:left w:w="100" w:type="dxa"/>
              <w:bottom w:w="80" w:type="dxa"/>
              <w:right w:w="100" w:type="dxa"/>
            </w:tcMar>
            <w:vAlign w:val="center"/>
          </w:tcPr>
          <w:p w14:paraId="2A40CB69" w14:textId="77777777" w:rsidR="00B37E70" w:rsidRPr="00F50497" w:rsidRDefault="00000000" w:rsidP="00F50497">
            <w:pPr>
              <w:spacing w:line="360" w:lineRule="auto"/>
              <w:rPr>
                <w:lang w:val="es-ES_tradnl"/>
              </w:rPr>
            </w:pPr>
            <w:r w:rsidRPr="00F50497">
              <w:rPr>
                <w:lang w:val="es-ES_tradnl"/>
              </w:rPr>
              <w:t>Seguridad</w:t>
            </w:r>
          </w:p>
        </w:tc>
        <w:tc>
          <w:tcPr>
            <w:tcW w:w="2500" w:type="pct"/>
            <w:tcMar>
              <w:top w:w="80" w:type="dxa"/>
              <w:left w:w="100" w:type="dxa"/>
              <w:bottom w:w="80" w:type="dxa"/>
              <w:right w:w="100" w:type="dxa"/>
            </w:tcMar>
            <w:vAlign w:val="center"/>
          </w:tcPr>
          <w:p w14:paraId="12C83C2F" w14:textId="77777777" w:rsidR="00B37E70" w:rsidRPr="00F50497" w:rsidRDefault="00000000" w:rsidP="00F50497">
            <w:pPr>
              <w:spacing w:line="360" w:lineRule="auto"/>
              <w:rPr>
                <w:lang w:val="es-ES_tradnl"/>
              </w:rPr>
            </w:pPr>
            <w:r w:rsidRPr="00F50497">
              <w:rPr>
                <w:lang w:val="es-ES_tradnl"/>
              </w:rPr>
              <w:t>Autenticar usuarios y autorizar funciones según rol.</w:t>
            </w:r>
          </w:p>
        </w:tc>
      </w:tr>
      <w:tr w:rsidR="00B37E70" w:rsidRPr="00F50497" w14:paraId="3B9C9D4C" w14:textId="77777777" w:rsidTr="006E1567">
        <w:trPr>
          <w:cantSplit/>
          <w:jc w:val="center"/>
        </w:trPr>
        <w:tc>
          <w:tcPr>
            <w:tcW w:w="2500" w:type="pct"/>
            <w:tcMar>
              <w:top w:w="80" w:type="dxa"/>
              <w:left w:w="100" w:type="dxa"/>
              <w:bottom w:w="80" w:type="dxa"/>
              <w:right w:w="100" w:type="dxa"/>
            </w:tcMar>
            <w:vAlign w:val="center"/>
          </w:tcPr>
          <w:p w14:paraId="3AD668ED" w14:textId="77777777" w:rsidR="00B37E70" w:rsidRPr="00F50497" w:rsidRDefault="00000000" w:rsidP="00F50497">
            <w:pPr>
              <w:spacing w:line="360" w:lineRule="auto"/>
              <w:rPr>
                <w:lang w:val="es-ES_tradnl"/>
              </w:rPr>
            </w:pPr>
            <w:r w:rsidRPr="00F50497">
              <w:rPr>
                <w:lang w:val="es-ES_tradnl"/>
              </w:rPr>
              <w:t>Residentes</w:t>
            </w:r>
          </w:p>
        </w:tc>
        <w:tc>
          <w:tcPr>
            <w:tcW w:w="2500" w:type="pct"/>
            <w:tcMar>
              <w:top w:w="80" w:type="dxa"/>
              <w:left w:w="100" w:type="dxa"/>
              <w:bottom w:w="80" w:type="dxa"/>
              <w:right w:w="100" w:type="dxa"/>
            </w:tcMar>
            <w:vAlign w:val="center"/>
          </w:tcPr>
          <w:p w14:paraId="4E841168" w14:textId="77777777" w:rsidR="00B37E70" w:rsidRPr="00F50497" w:rsidRDefault="00000000" w:rsidP="00F50497">
            <w:pPr>
              <w:spacing w:line="360" w:lineRule="auto"/>
              <w:rPr>
                <w:lang w:val="es-ES_tradnl"/>
              </w:rPr>
            </w:pPr>
            <w:r w:rsidRPr="00F50497">
              <w:rPr>
                <w:lang w:val="es-ES_tradnl"/>
              </w:rPr>
              <w:t>Gestionar propietarios, arrendatarios, departamentos y</w:t>
            </w:r>
            <w:r w:rsidRPr="00F50497">
              <w:rPr>
                <w:lang w:val="es-ES_tradnl"/>
              </w:rPr>
              <w:br/>
              <w:t>ocupaciones.</w:t>
            </w:r>
          </w:p>
        </w:tc>
      </w:tr>
      <w:tr w:rsidR="00B37E70" w:rsidRPr="00F50497" w14:paraId="03545489" w14:textId="77777777" w:rsidTr="006E1567">
        <w:trPr>
          <w:cantSplit/>
          <w:jc w:val="center"/>
        </w:trPr>
        <w:tc>
          <w:tcPr>
            <w:tcW w:w="2500" w:type="pct"/>
            <w:tcMar>
              <w:top w:w="80" w:type="dxa"/>
              <w:left w:w="100" w:type="dxa"/>
              <w:bottom w:w="80" w:type="dxa"/>
              <w:right w:w="100" w:type="dxa"/>
            </w:tcMar>
            <w:vAlign w:val="center"/>
          </w:tcPr>
          <w:p w14:paraId="024B3046" w14:textId="77777777" w:rsidR="00B37E70" w:rsidRPr="00F50497" w:rsidRDefault="00000000" w:rsidP="00F50497">
            <w:pPr>
              <w:spacing w:line="360" w:lineRule="auto"/>
              <w:rPr>
                <w:lang w:val="es-ES_tradnl"/>
              </w:rPr>
            </w:pPr>
            <w:r w:rsidRPr="00F50497">
              <w:rPr>
                <w:lang w:val="es-ES_tradnl"/>
              </w:rPr>
              <w:t>Gastos</w:t>
            </w:r>
          </w:p>
        </w:tc>
        <w:tc>
          <w:tcPr>
            <w:tcW w:w="2500" w:type="pct"/>
            <w:tcMar>
              <w:top w:w="80" w:type="dxa"/>
              <w:left w:w="100" w:type="dxa"/>
              <w:bottom w:w="80" w:type="dxa"/>
              <w:right w:w="100" w:type="dxa"/>
            </w:tcMar>
            <w:vAlign w:val="center"/>
          </w:tcPr>
          <w:p w14:paraId="1987A1BB" w14:textId="77777777" w:rsidR="00B37E70" w:rsidRPr="00F50497" w:rsidRDefault="00000000" w:rsidP="00F50497">
            <w:pPr>
              <w:spacing w:line="360" w:lineRule="auto"/>
              <w:rPr>
                <w:lang w:val="es-ES_tradnl"/>
              </w:rPr>
            </w:pPr>
            <w:r w:rsidRPr="00F50497">
              <w:rPr>
                <w:lang w:val="es-ES_tradnl"/>
              </w:rPr>
              <w:t>Registrar conceptos ordinarios y extraordinarios.</w:t>
            </w:r>
          </w:p>
        </w:tc>
      </w:tr>
      <w:tr w:rsidR="00B37E70" w:rsidRPr="00F50497" w14:paraId="62265899" w14:textId="77777777" w:rsidTr="006E1567">
        <w:trPr>
          <w:cantSplit/>
          <w:jc w:val="center"/>
        </w:trPr>
        <w:tc>
          <w:tcPr>
            <w:tcW w:w="2500" w:type="pct"/>
            <w:tcMar>
              <w:top w:w="80" w:type="dxa"/>
              <w:left w:w="100" w:type="dxa"/>
              <w:bottom w:w="80" w:type="dxa"/>
              <w:right w:w="100" w:type="dxa"/>
            </w:tcMar>
            <w:vAlign w:val="center"/>
          </w:tcPr>
          <w:p w14:paraId="553BCED4" w14:textId="77777777" w:rsidR="00B37E70" w:rsidRPr="00F50497" w:rsidRDefault="00000000" w:rsidP="00F50497">
            <w:pPr>
              <w:spacing w:line="360" w:lineRule="auto"/>
              <w:rPr>
                <w:lang w:val="es-ES_tradnl"/>
              </w:rPr>
            </w:pPr>
            <w:r w:rsidRPr="00F50497">
              <w:rPr>
                <w:lang w:val="es-ES_tradnl"/>
              </w:rPr>
              <w:t>Cuotas</w:t>
            </w:r>
          </w:p>
        </w:tc>
        <w:tc>
          <w:tcPr>
            <w:tcW w:w="2500" w:type="pct"/>
            <w:tcMar>
              <w:top w:w="80" w:type="dxa"/>
              <w:left w:w="100" w:type="dxa"/>
              <w:bottom w:w="80" w:type="dxa"/>
              <w:right w:w="100" w:type="dxa"/>
            </w:tcMar>
            <w:vAlign w:val="center"/>
          </w:tcPr>
          <w:p w14:paraId="727A8AA9" w14:textId="77777777" w:rsidR="00B37E70" w:rsidRPr="00F50497" w:rsidRDefault="00000000" w:rsidP="00F50497">
            <w:pPr>
              <w:spacing w:line="360" w:lineRule="auto"/>
              <w:rPr>
                <w:lang w:val="es-ES_tradnl"/>
              </w:rPr>
            </w:pPr>
            <w:r w:rsidRPr="00F50497">
              <w:rPr>
                <w:lang w:val="es-ES_tradnl"/>
              </w:rPr>
              <w:t>Calcular y emitir cuotas.</w:t>
            </w:r>
          </w:p>
        </w:tc>
      </w:tr>
      <w:tr w:rsidR="00B37E70" w:rsidRPr="00F50497" w14:paraId="698AD11E" w14:textId="77777777" w:rsidTr="006E1567">
        <w:trPr>
          <w:cantSplit/>
          <w:jc w:val="center"/>
        </w:trPr>
        <w:tc>
          <w:tcPr>
            <w:tcW w:w="2500" w:type="pct"/>
            <w:tcMar>
              <w:top w:w="80" w:type="dxa"/>
              <w:left w:w="100" w:type="dxa"/>
              <w:bottom w:w="80" w:type="dxa"/>
              <w:right w:w="100" w:type="dxa"/>
            </w:tcMar>
            <w:vAlign w:val="center"/>
          </w:tcPr>
          <w:p w14:paraId="7421D24D" w14:textId="77777777" w:rsidR="00B37E70" w:rsidRPr="00F50497" w:rsidRDefault="00000000" w:rsidP="00F50497">
            <w:pPr>
              <w:spacing w:line="360" w:lineRule="auto"/>
              <w:rPr>
                <w:lang w:val="es-ES_tradnl"/>
              </w:rPr>
            </w:pPr>
            <w:r w:rsidRPr="00F50497">
              <w:rPr>
                <w:lang w:val="es-ES_tradnl"/>
              </w:rPr>
              <w:t>Pagos</w:t>
            </w:r>
          </w:p>
        </w:tc>
        <w:tc>
          <w:tcPr>
            <w:tcW w:w="2500" w:type="pct"/>
            <w:tcMar>
              <w:top w:w="80" w:type="dxa"/>
              <w:left w:w="100" w:type="dxa"/>
              <w:bottom w:w="80" w:type="dxa"/>
              <w:right w:w="100" w:type="dxa"/>
            </w:tcMar>
            <w:vAlign w:val="center"/>
          </w:tcPr>
          <w:p w14:paraId="508DC351" w14:textId="77777777" w:rsidR="00B37E70" w:rsidRPr="00F50497" w:rsidRDefault="00000000" w:rsidP="00F50497">
            <w:pPr>
              <w:spacing w:line="360" w:lineRule="auto"/>
              <w:rPr>
                <w:lang w:val="es-ES_tradnl"/>
              </w:rPr>
            </w:pPr>
            <w:r w:rsidRPr="00F50497">
              <w:rPr>
                <w:lang w:val="es-ES_tradnl"/>
              </w:rPr>
              <w:t>Registrar pagos administrativos y procesar pagos electrónicos.</w:t>
            </w:r>
          </w:p>
        </w:tc>
      </w:tr>
      <w:tr w:rsidR="00B37E70" w:rsidRPr="00F50497" w14:paraId="753F5869" w14:textId="77777777" w:rsidTr="006E1567">
        <w:trPr>
          <w:cantSplit/>
          <w:jc w:val="center"/>
        </w:trPr>
        <w:tc>
          <w:tcPr>
            <w:tcW w:w="2500" w:type="pct"/>
            <w:tcMar>
              <w:top w:w="80" w:type="dxa"/>
              <w:left w:w="100" w:type="dxa"/>
              <w:bottom w:w="80" w:type="dxa"/>
              <w:right w:w="100" w:type="dxa"/>
            </w:tcMar>
            <w:vAlign w:val="center"/>
          </w:tcPr>
          <w:p w14:paraId="0D854BCF" w14:textId="77777777" w:rsidR="00B37E70" w:rsidRPr="00F50497" w:rsidRDefault="00000000" w:rsidP="00F50497">
            <w:pPr>
              <w:spacing w:line="360" w:lineRule="auto"/>
              <w:rPr>
                <w:lang w:val="es-ES_tradnl"/>
              </w:rPr>
            </w:pPr>
            <w:r w:rsidRPr="00F50497">
              <w:rPr>
                <w:lang w:val="es-ES_tradnl"/>
              </w:rPr>
              <w:t>Comprobantes</w:t>
            </w:r>
          </w:p>
        </w:tc>
        <w:tc>
          <w:tcPr>
            <w:tcW w:w="2500" w:type="pct"/>
            <w:tcMar>
              <w:top w:w="80" w:type="dxa"/>
              <w:left w:w="100" w:type="dxa"/>
              <w:bottom w:w="80" w:type="dxa"/>
              <w:right w:w="100" w:type="dxa"/>
            </w:tcMar>
            <w:vAlign w:val="center"/>
          </w:tcPr>
          <w:p w14:paraId="4DBA0ADB" w14:textId="77777777" w:rsidR="00B37E70" w:rsidRPr="00F50497" w:rsidRDefault="00000000" w:rsidP="00F50497">
            <w:pPr>
              <w:spacing w:line="360" w:lineRule="auto"/>
              <w:rPr>
                <w:lang w:val="es-ES_tradnl"/>
              </w:rPr>
            </w:pPr>
            <w:r w:rsidRPr="00F50497">
              <w:rPr>
                <w:lang w:val="es-ES_tradnl"/>
              </w:rPr>
              <w:t>Generar comprobantes por pagos confirmados.</w:t>
            </w:r>
          </w:p>
        </w:tc>
      </w:tr>
      <w:tr w:rsidR="00B37E70" w:rsidRPr="00F50497" w14:paraId="0CC85C46" w14:textId="77777777" w:rsidTr="006E1567">
        <w:trPr>
          <w:cantSplit/>
          <w:jc w:val="center"/>
        </w:trPr>
        <w:tc>
          <w:tcPr>
            <w:tcW w:w="2500" w:type="pct"/>
            <w:tcMar>
              <w:top w:w="80" w:type="dxa"/>
              <w:left w:w="100" w:type="dxa"/>
              <w:bottom w:w="80" w:type="dxa"/>
              <w:right w:w="100" w:type="dxa"/>
            </w:tcMar>
            <w:vAlign w:val="center"/>
          </w:tcPr>
          <w:p w14:paraId="1A2FA0B8" w14:textId="77777777" w:rsidR="00B37E70" w:rsidRPr="00F50497" w:rsidRDefault="00000000" w:rsidP="00F50497">
            <w:pPr>
              <w:spacing w:line="360" w:lineRule="auto"/>
              <w:rPr>
                <w:lang w:val="es-ES_tradnl"/>
              </w:rPr>
            </w:pPr>
            <w:r w:rsidRPr="00F50497">
              <w:rPr>
                <w:lang w:val="es-ES_tradnl"/>
              </w:rPr>
              <w:t>Morosidad</w:t>
            </w:r>
          </w:p>
        </w:tc>
        <w:tc>
          <w:tcPr>
            <w:tcW w:w="2500" w:type="pct"/>
            <w:tcMar>
              <w:top w:w="80" w:type="dxa"/>
              <w:left w:w="100" w:type="dxa"/>
              <w:bottom w:w="80" w:type="dxa"/>
              <w:right w:w="100" w:type="dxa"/>
            </w:tcMar>
            <w:vAlign w:val="center"/>
          </w:tcPr>
          <w:p w14:paraId="30356DF7" w14:textId="77777777" w:rsidR="00B37E70" w:rsidRPr="00F50497" w:rsidRDefault="00000000" w:rsidP="00F50497">
            <w:pPr>
              <w:spacing w:line="360" w:lineRule="auto"/>
              <w:rPr>
                <w:lang w:val="es-ES_tradnl"/>
              </w:rPr>
            </w:pPr>
            <w:r w:rsidRPr="00F50497">
              <w:rPr>
                <w:lang w:val="es-ES_tradnl"/>
              </w:rPr>
              <w:t>Identificar cuotas vencidas y apoyar la cobranza.</w:t>
            </w:r>
          </w:p>
        </w:tc>
      </w:tr>
      <w:tr w:rsidR="00B37E70" w:rsidRPr="00F50497" w14:paraId="3F6DA548" w14:textId="77777777" w:rsidTr="006E1567">
        <w:trPr>
          <w:cantSplit/>
          <w:jc w:val="center"/>
        </w:trPr>
        <w:tc>
          <w:tcPr>
            <w:tcW w:w="2500" w:type="pct"/>
            <w:tcMar>
              <w:top w:w="80" w:type="dxa"/>
              <w:left w:w="100" w:type="dxa"/>
              <w:bottom w:w="80" w:type="dxa"/>
              <w:right w:w="100" w:type="dxa"/>
            </w:tcMar>
            <w:vAlign w:val="center"/>
          </w:tcPr>
          <w:p w14:paraId="7D889E1A" w14:textId="77777777" w:rsidR="00B37E70" w:rsidRPr="00F50497" w:rsidRDefault="00000000" w:rsidP="00F50497">
            <w:pPr>
              <w:spacing w:line="360" w:lineRule="auto"/>
              <w:rPr>
                <w:lang w:val="es-ES_tradnl"/>
              </w:rPr>
            </w:pPr>
            <w:r w:rsidRPr="00F50497">
              <w:rPr>
                <w:lang w:val="es-ES_tradnl"/>
              </w:rPr>
              <w:t>Notificaciones</w:t>
            </w:r>
          </w:p>
        </w:tc>
        <w:tc>
          <w:tcPr>
            <w:tcW w:w="2500" w:type="pct"/>
            <w:tcMar>
              <w:top w:w="80" w:type="dxa"/>
              <w:left w:w="100" w:type="dxa"/>
              <w:bottom w:w="80" w:type="dxa"/>
              <w:right w:w="100" w:type="dxa"/>
            </w:tcMar>
            <w:vAlign w:val="center"/>
          </w:tcPr>
          <w:p w14:paraId="7D263FE1" w14:textId="77777777" w:rsidR="00B37E70" w:rsidRPr="00F50497" w:rsidRDefault="00000000" w:rsidP="00F50497">
            <w:pPr>
              <w:spacing w:line="360" w:lineRule="auto"/>
              <w:rPr>
                <w:lang w:val="es-ES_tradnl"/>
              </w:rPr>
            </w:pPr>
            <w:r w:rsidRPr="00F50497">
              <w:rPr>
                <w:lang w:val="es-ES_tradnl"/>
              </w:rPr>
              <w:t>Enviar recordatorios y registrar el resultado de entrega.</w:t>
            </w:r>
          </w:p>
        </w:tc>
      </w:tr>
      <w:tr w:rsidR="00B37E70" w:rsidRPr="00F50497" w14:paraId="6A6A302D" w14:textId="77777777" w:rsidTr="006E1567">
        <w:trPr>
          <w:cantSplit/>
          <w:jc w:val="center"/>
        </w:trPr>
        <w:tc>
          <w:tcPr>
            <w:tcW w:w="2500" w:type="pct"/>
            <w:tcMar>
              <w:top w:w="80" w:type="dxa"/>
              <w:left w:w="100" w:type="dxa"/>
              <w:bottom w:w="80" w:type="dxa"/>
              <w:right w:w="100" w:type="dxa"/>
            </w:tcMar>
            <w:vAlign w:val="center"/>
          </w:tcPr>
          <w:p w14:paraId="6C6A8F73" w14:textId="77777777" w:rsidR="00B37E70" w:rsidRPr="00F50497" w:rsidRDefault="00000000" w:rsidP="00F50497">
            <w:pPr>
              <w:spacing w:line="360" w:lineRule="auto"/>
              <w:rPr>
                <w:lang w:val="es-ES_tradnl"/>
              </w:rPr>
            </w:pPr>
            <w:r w:rsidRPr="00F50497">
              <w:rPr>
                <w:lang w:val="es-ES_tradnl"/>
              </w:rPr>
              <w:t>Consultas e</w:t>
            </w:r>
            <w:r w:rsidRPr="00F50497">
              <w:rPr>
                <w:lang w:val="es-ES_tradnl"/>
              </w:rPr>
              <w:br/>
              <w:t>informes</w:t>
            </w:r>
          </w:p>
        </w:tc>
        <w:tc>
          <w:tcPr>
            <w:tcW w:w="2500" w:type="pct"/>
            <w:tcMar>
              <w:top w:w="80" w:type="dxa"/>
              <w:left w:w="100" w:type="dxa"/>
              <w:bottom w:w="80" w:type="dxa"/>
              <w:right w:w="100" w:type="dxa"/>
            </w:tcMar>
            <w:vAlign w:val="center"/>
          </w:tcPr>
          <w:p w14:paraId="4F0E15E1" w14:textId="77777777" w:rsidR="00B37E70" w:rsidRPr="00F50497" w:rsidRDefault="00000000" w:rsidP="00F50497">
            <w:pPr>
              <w:spacing w:line="360" w:lineRule="auto"/>
              <w:rPr>
                <w:lang w:val="es-ES_tradnl"/>
              </w:rPr>
            </w:pPr>
            <w:r w:rsidRPr="00F50497">
              <w:rPr>
                <w:lang w:val="es-ES_tradnl"/>
              </w:rPr>
              <w:t>Consultar estado de cuenta y generar informes financieros y</w:t>
            </w:r>
            <w:r w:rsidRPr="00F50497">
              <w:rPr>
                <w:lang w:val="es-ES_tradnl"/>
              </w:rPr>
              <w:br/>
              <w:t>operacionales.</w:t>
            </w:r>
          </w:p>
        </w:tc>
      </w:tr>
      <w:tr w:rsidR="00B37E70" w:rsidRPr="00F50497" w14:paraId="1835D201" w14:textId="77777777" w:rsidTr="006E1567">
        <w:trPr>
          <w:cantSplit/>
          <w:jc w:val="center"/>
        </w:trPr>
        <w:tc>
          <w:tcPr>
            <w:tcW w:w="2500" w:type="pct"/>
            <w:tcMar>
              <w:top w:w="80" w:type="dxa"/>
              <w:left w:w="100" w:type="dxa"/>
              <w:bottom w:w="80" w:type="dxa"/>
              <w:right w:w="100" w:type="dxa"/>
            </w:tcMar>
            <w:vAlign w:val="center"/>
          </w:tcPr>
          <w:p w14:paraId="06C72D94" w14:textId="77777777" w:rsidR="00B37E70" w:rsidRPr="00F50497" w:rsidRDefault="00000000" w:rsidP="00F50497">
            <w:pPr>
              <w:spacing w:line="360" w:lineRule="auto"/>
              <w:rPr>
                <w:lang w:val="es-ES_tradnl"/>
              </w:rPr>
            </w:pPr>
            <w:r w:rsidRPr="00F50497">
              <w:rPr>
                <w:lang w:val="es-ES_tradnl"/>
              </w:rPr>
              <w:t>Auditoría</w:t>
            </w:r>
          </w:p>
        </w:tc>
        <w:tc>
          <w:tcPr>
            <w:tcW w:w="2500" w:type="pct"/>
            <w:tcMar>
              <w:top w:w="80" w:type="dxa"/>
              <w:left w:w="100" w:type="dxa"/>
              <w:bottom w:w="80" w:type="dxa"/>
              <w:right w:w="100" w:type="dxa"/>
            </w:tcMar>
            <w:vAlign w:val="center"/>
          </w:tcPr>
          <w:p w14:paraId="222C4A94" w14:textId="77777777" w:rsidR="00B37E70" w:rsidRPr="00F50497" w:rsidRDefault="00000000" w:rsidP="00F50497">
            <w:pPr>
              <w:spacing w:line="360" w:lineRule="auto"/>
              <w:rPr>
                <w:lang w:val="es-ES_tradnl"/>
              </w:rPr>
            </w:pPr>
            <w:r w:rsidRPr="00F50497">
              <w:rPr>
                <w:lang w:val="es-ES_tradnl"/>
              </w:rPr>
              <w:t>Registrar operaciones relevantes.</w:t>
            </w:r>
          </w:p>
        </w:tc>
      </w:tr>
      <w:tr w:rsidR="00B37E70" w:rsidRPr="00F50497" w14:paraId="2D9633C2" w14:textId="77777777" w:rsidTr="006E1567">
        <w:trPr>
          <w:cantSplit/>
          <w:jc w:val="center"/>
        </w:trPr>
        <w:tc>
          <w:tcPr>
            <w:tcW w:w="2500" w:type="pct"/>
            <w:tcMar>
              <w:top w:w="80" w:type="dxa"/>
              <w:left w:w="100" w:type="dxa"/>
              <w:bottom w:w="80" w:type="dxa"/>
              <w:right w:w="100" w:type="dxa"/>
            </w:tcMar>
            <w:vAlign w:val="center"/>
          </w:tcPr>
          <w:p w14:paraId="63C639B7" w14:textId="77777777" w:rsidR="00B37E70" w:rsidRPr="00F50497" w:rsidRDefault="00000000" w:rsidP="00F50497">
            <w:pPr>
              <w:spacing w:line="360" w:lineRule="auto"/>
              <w:rPr>
                <w:lang w:val="es-ES_tradnl"/>
              </w:rPr>
            </w:pPr>
            <w:r w:rsidRPr="00F50497">
              <w:rPr>
                <w:lang w:val="es-ES_tradnl"/>
              </w:rPr>
              <w:t>Operación</w:t>
            </w:r>
          </w:p>
        </w:tc>
        <w:tc>
          <w:tcPr>
            <w:tcW w:w="2500" w:type="pct"/>
            <w:tcMar>
              <w:top w:w="80" w:type="dxa"/>
              <w:left w:w="100" w:type="dxa"/>
              <w:bottom w:w="80" w:type="dxa"/>
              <w:right w:w="100" w:type="dxa"/>
            </w:tcMar>
            <w:vAlign w:val="center"/>
          </w:tcPr>
          <w:p w14:paraId="46A11B04" w14:textId="77777777" w:rsidR="00B37E70" w:rsidRPr="00F50497" w:rsidRDefault="00000000" w:rsidP="00F50497">
            <w:pPr>
              <w:spacing w:line="360" w:lineRule="auto"/>
              <w:rPr>
                <w:lang w:val="es-ES_tradnl"/>
              </w:rPr>
            </w:pPr>
            <w:r w:rsidRPr="00F50497">
              <w:rPr>
                <w:lang w:val="es-ES_tradnl"/>
              </w:rPr>
              <w:t>Mantener información de personal e instalaciones.</w:t>
            </w:r>
          </w:p>
        </w:tc>
      </w:tr>
    </w:tbl>
    <w:p w14:paraId="764C6201" w14:textId="77777777" w:rsidR="00B37E70" w:rsidRPr="00F50497" w:rsidRDefault="00B37E70" w:rsidP="00F50497">
      <w:pPr>
        <w:spacing w:after="40" w:line="360" w:lineRule="auto"/>
        <w:rPr>
          <w:lang w:val="es-ES_tradnl"/>
        </w:rPr>
      </w:pPr>
    </w:p>
    <w:p w14:paraId="6B58B9F8" w14:textId="77777777" w:rsidR="00B37E70" w:rsidRPr="00F50497" w:rsidRDefault="00000000" w:rsidP="00F50497">
      <w:pPr>
        <w:pStyle w:val="Ttulo2"/>
        <w:spacing w:before="160" w:after="120" w:line="360" w:lineRule="auto"/>
        <w:rPr>
          <w:lang w:val="es-ES_tradnl"/>
        </w:rPr>
      </w:pPr>
      <w:bookmarkStart w:id="10" w:name="_Toc242362903"/>
      <w:r w:rsidRPr="00F50497">
        <w:rPr>
          <w:rFonts w:ascii="Arial" w:hAnsi="Arial"/>
          <w:lang w:val="es-ES_tradnl"/>
        </w:rPr>
        <w:t>Supuestos y dependencias</w:t>
      </w:r>
      <w:bookmarkEnd w:id="10"/>
    </w:p>
    <w:p w14:paraId="45E357CE" w14:textId="77777777" w:rsidR="00B37E70" w:rsidRPr="00F50497" w:rsidRDefault="00000000" w:rsidP="00F50497">
      <w:pPr>
        <w:pStyle w:val="Listaconvietas"/>
        <w:numPr>
          <w:ilvl w:val="0"/>
          <w:numId w:val="12"/>
        </w:numPr>
        <w:spacing w:after="120" w:line="360" w:lineRule="auto"/>
        <w:jc w:val="both"/>
        <w:rPr>
          <w:lang w:val="es-ES_tradnl"/>
        </w:rPr>
      </w:pPr>
      <w:r w:rsidRPr="00F50497">
        <w:rPr>
          <w:lang w:val="es-ES_tradnl"/>
        </w:rPr>
        <w:t>Los usuarios deben encontrarse registrados y disponer de credenciales individuales.</w:t>
      </w:r>
    </w:p>
    <w:p w14:paraId="3DAC454A" w14:textId="77777777" w:rsidR="00B37E70" w:rsidRPr="00F50497" w:rsidRDefault="00000000" w:rsidP="00F50497">
      <w:pPr>
        <w:pStyle w:val="Listaconvietas"/>
        <w:numPr>
          <w:ilvl w:val="0"/>
          <w:numId w:val="12"/>
        </w:numPr>
        <w:spacing w:after="120" w:line="360" w:lineRule="auto"/>
        <w:jc w:val="both"/>
        <w:rPr>
          <w:lang w:val="es-ES_tradnl"/>
        </w:rPr>
      </w:pPr>
      <w:r w:rsidRPr="00F50497">
        <w:rPr>
          <w:lang w:val="es-ES_tradnl"/>
        </w:rPr>
        <w:t>Las funciones disponibles dependen del rol asignado al usuario.</w:t>
      </w:r>
    </w:p>
    <w:p w14:paraId="14EAFE5A" w14:textId="77777777" w:rsidR="00B37E70" w:rsidRPr="00F50497" w:rsidRDefault="00000000" w:rsidP="00F50497">
      <w:pPr>
        <w:pStyle w:val="Listaconvietas"/>
        <w:numPr>
          <w:ilvl w:val="0"/>
          <w:numId w:val="12"/>
        </w:numPr>
        <w:spacing w:after="120" w:line="360" w:lineRule="auto"/>
        <w:jc w:val="both"/>
        <w:rPr>
          <w:lang w:val="es-ES_tradnl"/>
        </w:rPr>
      </w:pPr>
      <w:r w:rsidRPr="00F50497">
        <w:rPr>
          <w:lang w:val="es-ES_tradnl"/>
        </w:rPr>
        <w:t>Los pagos electrónicos dependen de la disponibilidad de una Pasarela de pagos</w:t>
      </w:r>
      <w:r w:rsidR="007C07E0" w:rsidRPr="00F50497">
        <w:rPr>
          <w:lang w:val="es-ES_tradnl"/>
        </w:rPr>
        <w:t xml:space="preserve"> </w:t>
      </w:r>
      <w:r w:rsidRPr="00F50497">
        <w:rPr>
          <w:lang w:val="es-ES_tradnl"/>
        </w:rPr>
        <w:t>externa.</w:t>
      </w:r>
    </w:p>
    <w:p w14:paraId="162C8DB4" w14:textId="77777777" w:rsidR="00B37E70" w:rsidRPr="00F50497" w:rsidRDefault="00000000" w:rsidP="00F50497">
      <w:pPr>
        <w:pStyle w:val="Listaconvietas"/>
        <w:numPr>
          <w:ilvl w:val="0"/>
          <w:numId w:val="12"/>
        </w:numPr>
        <w:spacing w:after="120" w:line="360" w:lineRule="auto"/>
        <w:jc w:val="both"/>
        <w:rPr>
          <w:lang w:val="es-ES_tradnl"/>
        </w:rPr>
      </w:pPr>
      <w:r w:rsidRPr="00F50497">
        <w:rPr>
          <w:lang w:val="es-ES_tradnl"/>
        </w:rPr>
        <w:t>Un pago electrónico solo puede registrarse como confirmado después de recibir una</w:t>
      </w:r>
      <w:r w:rsidR="007C07E0" w:rsidRPr="00F50497">
        <w:rPr>
          <w:lang w:val="es-ES_tradnl"/>
        </w:rPr>
        <w:t xml:space="preserve"> </w:t>
      </w:r>
      <w:r w:rsidRPr="00F50497">
        <w:rPr>
          <w:lang w:val="es-ES_tradnl"/>
        </w:rPr>
        <w:t>respuesta válida de la pasarela.</w:t>
      </w:r>
    </w:p>
    <w:p w14:paraId="4644DF0C" w14:textId="77777777" w:rsidR="00B37E70" w:rsidRPr="00F50497" w:rsidRDefault="00000000" w:rsidP="00F50497">
      <w:pPr>
        <w:pStyle w:val="Listaconvietas"/>
        <w:numPr>
          <w:ilvl w:val="0"/>
          <w:numId w:val="12"/>
        </w:numPr>
        <w:spacing w:after="120" w:line="360" w:lineRule="auto"/>
        <w:jc w:val="both"/>
        <w:rPr>
          <w:lang w:val="es-ES_tradnl"/>
        </w:rPr>
      </w:pPr>
      <w:r w:rsidRPr="00F50497">
        <w:rPr>
          <w:lang w:val="es-ES_tradnl"/>
        </w:rPr>
        <w:lastRenderedPageBreak/>
        <w:t>El envío de recordatorios depende de un Servicio de notificaciones externo.</w:t>
      </w:r>
    </w:p>
    <w:p w14:paraId="5B2DB316" w14:textId="77777777" w:rsidR="00B37E70" w:rsidRPr="00F50497" w:rsidRDefault="00000000" w:rsidP="00F50497">
      <w:pPr>
        <w:pStyle w:val="Listaconvietas"/>
        <w:numPr>
          <w:ilvl w:val="0"/>
          <w:numId w:val="12"/>
        </w:numPr>
        <w:spacing w:after="120" w:line="360" w:lineRule="auto"/>
        <w:jc w:val="both"/>
        <w:rPr>
          <w:lang w:val="es-ES_tradnl"/>
        </w:rPr>
      </w:pPr>
      <w:r w:rsidRPr="00F50497">
        <w:rPr>
          <w:lang w:val="es-ES_tradnl"/>
        </w:rPr>
        <w:t>Los residentes deben encontrarse asociados a sus departamentos para consultar</w:t>
      </w:r>
      <w:r w:rsidR="007C07E0" w:rsidRPr="00F50497">
        <w:rPr>
          <w:lang w:val="es-ES_tradnl"/>
        </w:rPr>
        <w:t xml:space="preserve"> </w:t>
      </w:r>
      <w:r w:rsidRPr="00F50497">
        <w:rPr>
          <w:lang w:val="es-ES_tradnl"/>
        </w:rPr>
        <w:t>información financiera.</w:t>
      </w:r>
    </w:p>
    <w:p w14:paraId="033C4A22" w14:textId="77777777" w:rsidR="00B37E70" w:rsidRPr="00F50497" w:rsidRDefault="00000000" w:rsidP="00F50497">
      <w:pPr>
        <w:pStyle w:val="Listaconvietas"/>
        <w:numPr>
          <w:ilvl w:val="0"/>
          <w:numId w:val="12"/>
        </w:numPr>
        <w:spacing w:after="120" w:line="360" w:lineRule="auto"/>
        <w:jc w:val="both"/>
        <w:rPr>
          <w:lang w:val="es-ES_tradnl"/>
        </w:rPr>
      </w:pPr>
      <w:r w:rsidRPr="00F50497">
        <w:rPr>
          <w:lang w:val="es-ES_tradnl"/>
        </w:rPr>
        <w:t>Los conceptos de gasto y reglas de distribución deben estar configurados antes del</w:t>
      </w:r>
      <w:r w:rsidR="007C07E0" w:rsidRPr="00F50497">
        <w:rPr>
          <w:lang w:val="es-ES_tradnl"/>
        </w:rPr>
        <w:t xml:space="preserve"> </w:t>
      </w:r>
      <w:r w:rsidRPr="00F50497">
        <w:rPr>
          <w:lang w:val="es-ES_tradnl"/>
        </w:rPr>
        <w:t>cálculo de cuotas.</w:t>
      </w:r>
    </w:p>
    <w:p w14:paraId="3AF4A67C" w14:textId="77777777" w:rsidR="00B37E70" w:rsidRPr="00F50497" w:rsidRDefault="00000000" w:rsidP="00F50497">
      <w:pPr>
        <w:pStyle w:val="Listaconvietas"/>
        <w:numPr>
          <w:ilvl w:val="0"/>
          <w:numId w:val="12"/>
        </w:numPr>
        <w:spacing w:after="120" w:line="360" w:lineRule="auto"/>
        <w:jc w:val="both"/>
        <w:rPr>
          <w:lang w:val="es-ES_tradnl"/>
        </w:rPr>
      </w:pPr>
      <w:r w:rsidRPr="00F50497">
        <w:rPr>
          <w:lang w:val="es-ES_tradnl"/>
        </w:rPr>
        <w:t>Las operaciones sensibles deben mantener trazabilidad mediante registros de auditoría.</w:t>
      </w:r>
    </w:p>
    <w:p w14:paraId="56A3BC5D" w14:textId="77777777" w:rsidR="00B37E70" w:rsidRPr="00F50497" w:rsidRDefault="00000000" w:rsidP="00F50497">
      <w:pPr>
        <w:pStyle w:val="Ttulo2"/>
        <w:spacing w:before="160" w:after="120" w:line="360" w:lineRule="auto"/>
        <w:rPr>
          <w:lang w:val="es-ES_tradnl"/>
        </w:rPr>
      </w:pPr>
      <w:bookmarkStart w:id="11" w:name="_Toc242362904"/>
      <w:r w:rsidRPr="00F50497">
        <w:rPr>
          <w:rFonts w:ascii="Arial" w:hAnsi="Arial"/>
          <w:lang w:val="es-ES_tradnl"/>
        </w:rPr>
        <w:t>Restricciones o limitaciones iniciales</w:t>
      </w:r>
      <w:bookmarkEnd w:id="11"/>
    </w:p>
    <w:p w14:paraId="627E1A0B" w14:textId="77777777" w:rsidR="00B37E70" w:rsidRPr="00F50497" w:rsidRDefault="00000000" w:rsidP="00F50497">
      <w:pPr>
        <w:pStyle w:val="Listaconvietas"/>
        <w:numPr>
          <w:ilvl w:val="0"/>
          <w:numId w:val="11"/>
        </w:numPr>
        <w:spacing w:after="120" w:line="360" w:lineRule="auto"/>
        <w:jc w:val="both"/>
        <w:rPr>
          <w:lang w:val="es-ES_tradnl"/>
        </w:rPr>
      </w:pPr>
      <w:r w:rsidRPr="00F50497">
        <w:rPr>
          <w:lang w:val="es-ES_tradnl"/>
        </w:rPr>
        <w:t>La solución debe ajustarse a la realidad administrativa de un edificio de 160</w:t>
      </w:r>
      <w:r w:rsidR="007C07E0" w:rsidRPr="00F50497">
        <w:rPr>
          <w:lang w:val="es-ES_tradnl"/>
        </w:rPr>
        <w:t xml:space="preserve"> </w:t>
      </w:r>
      <w:r w:rsidRPr="00F50497">
        <w:rPr>
          <w:lang w:val="es-ES_tradnl"/>
        </w:rPr>
        <w:t>departamentos.</w:t>
      </w:r>
    </w:p>
    <w:p w14:paraId="1ABA052B" w14:textId="77777777" w:rsidR="00B37E70" w:rsidRPr="00F50497" w:rsidRDefault="00000000" w:rsidP="00F50497">
      <w:pPr>
        <w:pStyle w:val="Listaconvietas"/>
        <w:numPr>
          <w:ilvl w:val="0"/>
          <w:numId w:val="11"/>
        </w:numPr>
        <w:spacing w:after="120" w:line="360" w:lineRule="auto"/>
        <w:jc w:val="both"/>
        <w:rPr>
          <w:lang w:val="es-ES_tradnl"/>
        </w:rPr>
      </w:pPr>
      <w:r w:rsidRPr="00F50497">
        <w:rPr>
          <w:lang w:val="es-ES_tradnl"/>
        </w:rPr>
        <w:t>La información financiera de cada residente debe limitarse a los departamentos</w:t>
      </w:r>
      <w:r w:rsidR="007C07E0" w:rsidRPr="00F50497">
        <w:rPr>
          <w:lang w:val="es-ES_tradnl"/>
        </w:rPr>
        <w:t xml:space="preserve"> </w:t>
      </w:r>
      <w:r w:rsidRPr="00F50497">
        <w:rPr>
          <w:lang w:val="es-ES_tradnl"/>
        </w:rPr>
        <w:t>autorizados.</w:t>
      </w:r>
    </w:p>
    <w:p w14:paraId="6D650F0C" w14:textId="77777777" w:rsidR="00B37E70" w:rsidRPr="00F50497" w:rsidRDefault="00000000" w:rsidP="00F50497">
      <w:pPr>
        <w:pStyle w:val="Listaconvietas"/>
        <w:numPr>
          <w:ilvl w:val="0"/>
          <w:numId w:val="11"/>
        </w:numPr>
        <w:spacing w:after="120" w:line="360" w:lineRule="auto"/>
        <w:jc w:val="both"/>
        <w:rPr>
          <w:lang w:val="es-ES_tradnl"/>
        </w:rPr>
      </w:pPr>
      <w:r w:rsidRPr="00F50497">
        <w:rPr>
          <w:lang w:val="es-ES_tradnl"/>
        </w:rPr>
        <w:t>Las integraciones con pagos y notificaciones dependen de servicios externos.</w:t>
      </w:r>
    </w:p>
    <w:p w14:paraId="58FF23B0" w14:textId="77777777" w:rsidR="00B37E70" w:rsidRPr="00F50497" w:rsidRDefault="00000000" w:rsidP="00F50497">
      <w:pPr>
        <w:pStyle w:val="Listaconvietas"/>
        <w:numPr>
          <w:ilvl w:val="0"/>
          <w:numId w:val="11"/>
        </w:numPr>
        <w:spacing w:after="120" w:line="360" w:lineRule="auto"/>
        <w:jc w:val="both"/>
        <w:rPr>
          <w:lang w:val="es-ES_tradnl"/>
        </w:rPr>
      </w:pPr>
      <w:r w:rsidRPr="00F50497">
        <w:rPr>
          <w:lang w:val="es-ES_tradnl"/>
        </w:rPr>
        <w:t>Pagos rechazados o duplicados no pueden modificar la deuda.</w:t>
      </w:r>
    </w:p>
    <w:p w14:paraId="4F08F92B" w14:textId="77777777" w:rsidR="00B37E70" w:rsidRPr="00F50497" w:rsidRDefault="00000000" w:rsidP="00F50497">
      <w:pPr>
        <w:pStyle w:val="Listaconvietas"/>
        <w:numPr>
          <w:ilvl w:val="0"/>
          <w:numId w:val="11"/>
        </w:numPr>
        <w:spacing w:after="120" w:line="360" w:lineRule="auto"/>
        <w:jc w:val="both"/>
        <w:rPr>
          <w:lang w:val="es-ES_tradnl"/>
        </w:rPr>
      </w:pPr>
      <w:r w:rsidRPr="00F50497">
        <w:rPr>
          <w:lang w:val="es-ES_tradnl"/>
        </w:rPr>
        <w:t>Las operaciones sensibles deben quedar registradas para mantener trazabilidad.</w:t>
      </w:r>
    </w:p>
    <w:p w14:paraId="264BC57B" w14:textId="77777777" w:rsidR="00B37E70" w:rsidRPr="00F50497" w:rsidRDefault="00000000" w:rsidP="00F50497">
      <w:pPr>
        <w:pStyle w:val="Listaconvietas"/>
        <w:numPr>
          <w:ilvl w:val="0"/>
          <w:numId w:val="11"/>
        </w:numPr>
        <w:spacing w:after="120" w:line="360" w:lineRule="auto"/>
        <w:jc w:val="both"/>
        <w:rPr>
          <w:lang w:val="es-ES_tradnl"/>
        </w:rPr>
      </w:pPr>
      <w:r w:rsidRPr="00F50497">
        <w:rPr>
          <w:lang w:val="es-ES_tradnl"/>
        </w:rPr>
        <w:t>La interfaz debe funcionar en las dos últimas versiones de Chrome, Edge y Safari y</w:t>
      </w:r>
      <w:r w:rsidR="007C07E0" w:rsidRPr="00F50497">
        <w:rPr>
          <w:lang w:val="es-ES_tradnl"/>
        </w:rPr>
        <w:t xml:space="preserve"> </w:t>
      </w:r>
      <w:r w:rsidRPr="00F50497">
        <w:rPr>
          <w:lang w:val="es-ES_tradnl"/>
        </w:rPr>
        <w:t xml:space="preserve">adaptarse desde 360 </w:t>
      </w:r>
      <w:proofErr w:type="spellStart"/>
      <w:r w:rsidRPr="00F50497">
        <w:rPr>
          <w:lang w:val="es-ES_tradnl"/>
        </w:rPr>
        <w:t>px</w:t>
      </w:r>
      <w:proofErr w:type="spellEnd"/>
      <w:r w:rsidRPr="00F50497">
        <w:rPr>
          <w:lang w:val="es-ES_tradnl"/>
        </w:rPr>
        <w:t xml:space="preserve"> de ancho.</w:t>
      </w:r>
    </w:p>
    <w:p w14:paraId="43E3D7E0" w14:textId="77777777" w:rsidR="00B37E70" w:rsidRPr="00F50497" w:rsidRDefault="00000000" w:rsidP="00F50497">
      <w:pPr>
        <w:pStyle w:val="Ttulo2"/>
        <w:spacing w:before="160" w:after="120" w:line="360" w:lineRule="auto"/>
        <w:rPr>
          <w:lang w:val="es-ES_tradnl"/>
        </w:rPr>
      </w:pPr>
      <w:bookmarkStart w:id="12" w:name="_Toc242362905"/>
      <w:r w:rsidRPr="00F50497">
        <w:rPr>
          <w:rFonts w:ascii="Arial" w:hAnsi="Arial"/>
          <w:lang w:val="es-ES_tradnl"/>
        </w:rPr>
        <w:t>Objetivos de alto nivel</w:t>
      </w:r>
      <w:bookmarkEnd w:id="12"/>
    </w:p>
    <w:p w14:paraId="16DD7E33" w14:textId="77777777" w:rsidR="00B37E70" w:rsidRPr="00F50497" w:rsidRDefault="00000000" w:rsidP="00F50497">
      <w:pPr>
        <w:pStyle w:val="Prrafodelista"/>
        <w:numPr>
          <w:ilvl w:val="0"/>
          <w:numId w:val="10"/>
        </w:numPr>
        <w:spacing w:line="360" w:lineRule="auto"/>
        <w:rPr>
          <w:lang w:val="es-ES_tradnl"/>
        </w:rPr>
      </w:pPr>
      <w:r w:rsidRPr="00F50497">
        <w:rPr>
          <w:lang w:val="es-ES_tradnl"/>
        </w:rPr>
        <w:t>Centralizar la información asociada a la gestión de gastos comunes.</w:t>
      </w:r>
    </w:p>
    <w:p w14:paraId="4A3F2B7D" w14:textId="77777777" w:rsidR="00B37E70" w:rsidRPr="00F50497" w:rsidRDefault="00000000" w:rsidP="00F50497">
      <w:pPr>
        <w:pStyle w:val="Prrafodelista"/>
        <w:numPr>
          <w:ilvl w:val="0"/>
          <w:numId w:val="10"/>
        </w:numPr>
        <w:spacing w:line="360" w:lineRule="auto"/>
        <w:rPr>
          <w:lang w:val="es-ES_tradnl"/>
        </w:rPr>
      </w:pPr>
      <w:r w:rsidRPr="00F50497">
        <w:rPr>
          <w:lang w:val="es-ES_tradnl"/>
        </w:rPr>
        <w:t>Automatizar el cálculo, emisión y seguimiento de las cuotas.</w:t>
      </w:r>
    </w:p>
    <w:p w14:paraId="747446C1" w14:textId="77777777" w:rsidR="00B37E70" w:rsidRPr="00F50497" w:rsidRDefault="00000000" w:rsidP="00F50497">
      <w:pPr>
        <w:pStyle w:val="Prrafodelista"/>
        <w:numPr>
          <w:ilvl w:val="0"/>
          <w:numId w:val="10"/>
        </w:numPr>
        <w:spacing w:line="360" w:lineRule="auto"/>
        <w:rPr>
          <w:lang w:val="es-ES_tradnl"/>
        </w:rPr>
      </w:pPr>
      <w:r w:rsidRPr="00F50497">
        <w:rPr>
          <w:lang w:val="es-ES_tradnl"/>
        </w:rPr>
        <w:t>Registrar pagos manteniendo consistencia entre pago, saldo y comprobante.</w:t>
      </w:r>
    </w:p>
    <w:p w14:paraId="2BCB4CFB" w14:textId="77777777" w:rsidR="00B37E70" w:rsidRPr="00F50497" w:rsidRDefault="00000000" w:rsidP="00F50497">
      <w:pPr>
        <w:pStyle w:val="Prrafodelista"/>
        <w:numPr>
          <w:ilvl w:val="0"/>
          <w:numId w:val="10"/>
        </w:numPr>
        <w:spacing w:line="360" w:lineRule="auto"/>
        <w:rPr>
          <w:lang w:val="es-ES_tradnl"/>
        </w:rPr>
      </w:pPr>
      <w:r w:rsidRPr="00F50497">
        <w:rPr>
          <w:lang w:val="es-ES_tradnl"/>
        </w:rPr>
        <w:t>Facilitar la detección y gestión de morosidad.</w:t>
      </w:r>
    </w:p>
    <w:p w14:paraId="3154FE32" w14:textId="77777777" w:rsidR="00B37E70" w:rsidRPr="00F50497" w:rsidRDefault="00000000" w:rsidP="00F50497">
      <w:pPr>
        <w:pStyle w:val="Prrafodelista"/>
        <w:numPr>
          <w:ilvl w:val="0"/>
          <w:numId w:val="10"/>
        </w:numPr>
        <w:spacing w:line="360" w:lineRule="auto"/>
        <w:rPr>
          <w:lang w:val="es-ES_tradnl"/>
        </w:rPr>
      </w:pPr>
      <w:r w:rsidRPr="00F50497">
        <w:rPr>
          <w:lang w:val="es-ES_tradnl"/>
        </w:rPr>
        <w:t>Proporcionar información financiera actualizada a los residentes y a la administración.</w:t>
      </w:r>
    </w:p>
    <w:p w14:paraId="24A882CE" w14:textId="77777777" w:rsidR="00B37E70" w:rsidRPr="00F50497" w:rsidRDefault="00000000" w:rsidP="00F50497">
      <w:pPr>
        <w:pStyle w:val="Prrafodelista"/>
        <w:numPr>
          <w:ilvl w:val="0"/>
          <w:numId w:val="10"/>
        </w:numPr>
        <w:spacing w:line="360" w:lineRule="auto"/>
        <w:rPr>
          <w:lang w:val="es-ES_tradnl"/>
        </w:rPr>
      </w:pPr>
      <w:r w:rsidRPr="00F50497">
        <w:rPr>
          <w:lang w:val="es-ES_tradnl"/>
        </w:rPr>
        <w:t>Proteger el acceso a datos mediante autenticación, autorización y separación por roles.</w:t>
      </w:r>
    </w:p>
    <w:p w14:paraId="6FAEECFA" w14:textId="77777777" w:rsidR="00B37E70" w:rsidRPr="00F50497" w:rsidRDefault="00000000" w:rsidP="00F50497">
      <w:pPr>
        <w:pStyle w:val="Prrafodelista"/>
        <w:numPr>
          <w:ilvl w:val="0"/>
          <w:numId w:val="10"/>
        </w:numPr>
        <w:spacing w:line="360" w:lineRule="auto"/>
        <w:rPr>
          <w:lang w:val="es-ES_tradnl"/>
        </w:rPr>
      </w:pPr>
      <w:r w:rsidRPr="00F50497">
        <w:rPr>
          <w:lang w:val="es-ES_tradnl"/>
        </w:rPr>
        <w:t>Integrar servicios externos sin mezclar sus responsabilidades con las del núcleo del</w:t>
      </w:r>
      <w:r w:rsidR="007C07E0" w:rsidRPr="00F50497">
        <w:rPr>
          <w:lang w:val="es-ES_tradnl"/>
        </w:rPr>
        <w:t xml:space="preserve"> </w:t>
      </w:r>
      <w:r w:rsidRPr="00F50497">
        <w:rPr>
          <w:lang w:val="es-ES_tradnl"/>
        </w:rPr>
        <w:t>sistema.</w:t>
      </w:r>
    </w:p>
    <w:p w14:paraId="24C6325A" w14:textId="77777777" w:rsidR="00B37E70" w:rsidRPr="00F50497" w:rsidRDefault="00000000" w:rsidP="00F50497">
      <w:pPr>
        <w:pStyle w:val="Prrafodelista"/>
        <w:numPr>
          <w:ilvl w:val="0"/>
          <w:numId w:val="10"/>
        </w:numPr>
        <w:spacing w:line="360" w:lineRule="auto"/>
        <w:rPr>
          <w:lang w:val="es-ES_tradnl"/>
        </w:rPr>
      </w:pPr>
      <w:r w:rsidRPr="00F50497">
        <w:rPr>
          <w:lang w:val="es-ES_tradnl"/>
        </w:rPr>
        <w:t>Mantener la trazabilidad de las operaciones sensibles.</w:t>
      </w:r>
    </w:p>
    <w:p w14:paraId="62866004" w14:textId="77777777" w:rsidR="00B37E70" w:rsidRPr="00F50497" w:rsidRDefault="00000000" w:rsidP="00F50497">
      <w:pPr>
        <w:pStyle w:val="Prrafodelista"/>
        <w:numPr>
          <w:ilvl w:val="0"/>
          <w:numId w:val="10"/>
        </w:numPr>
        <w:spacing w:line="360" w:lineRule="auto"/>
        <w:rPr>
          <w:lang w:val="es-ES_tradnl"/>
        </w:rPr>
      </w:pPr>
      <w:r w:rsidRPr="00F50497">
        <w:rPr>
          <w:lang w:val="es-ES_tradnl"/>
        </w:rPr>
        <w:t>Facilitar el mantenimiento y la evolución del sistema mediante una adecuada</w:t>
      </w:r>
      <w:r w:rsidR="007C07E0" w:rsidRPr="00F50497">
        <w:rPr>
          <w:lang w:val="es-ES_tradnl"/>
        </w:rPr>
        <w:t xml:space="preserve"> </w:t>
      </w:r>
      <w:r w:rsidRPr="00F50497">
        <w:rPr>
          <w:lang w:val="es-ES_tradnl"/>
        </w:rPr>
        <w:t>separación de responsabilidades.</w:t>
      </w:r>
    </w:p>
    <w:p w14:paraId="581E5191" w14:textId="77777777" w:rsidR="00B37E70" w:rsidRPr="00F50497" w:rsidRDefault="00000000" w:rsidP="00F50497">
      <w:pPr>
        <w:pStyle w:val="Ttulo1"/>
        <w:spacing w:before="240" w:after="120" w:line="360" w:lineRule="auto"/>
        <w:rPr>
          <w:lang w:val="es-ES_tradnl"/>
        </w:rPr>
      </w:pPr>
      <w:bookmarkStart w:id="13" w:name="_Toc242362906"/>
      <w:r w:rsidRPr="00F50497">
        <w:rPr>
          <w:rFonts w:ascii="Arial" w:hAnsi="Arial"/>
          <w:lang w:val="es-ES_tradnl"/>
        </w:rPr>
        <w:t>3. Requisitos arquitectónicos</w:t>
      </w:r>
      <w:bookmarkEnd w:id="13"/>
    </w:p>
    <w:p w14:paraId="1E2C18E5" w14:textId="77777777" w:rsidR="00B37E70" w:rsidRPr="00F50497" w:rsidRDefault="00000000" w:rsidP="00F50497">
      <w:pPr>
        <w:pStyle w:val="Ttulo2"/>
        <w:spacing w:before="160" w:after="120" w:line="360" w:lineRule="auto"/>
        <w:rPr>
          <w:lang w:val="es-ES_tradnl"/>
        </w:rPr>
      </w:pPr>
      <w:bookmarkStart w:id="14" w:name="_Toc242362907"/>
      <w:r w:rsidRPr="00F50497">
        <w:rPr>
          <w:rFonts w:ascii="Arial" w:hAnsi="Arial"/>
          <w:lang w:val="es-ES_tradnl"/>
        </w:rPr>
        <w:t>Propósito de los requisitos arquitectónicos</w:t>
      </w:r>
      <w:bookmarkEnd w:id="14"/>
    </w:p>
    <w:p w14:paraId="1CC3CE47" w14:textId="77777777" w:rsidR="00B37E70" w:rsidRPr="00F50497" w:rsidRDefault="00000000" w:rsidP="00F50497">
      <w:pPr>
        <w:spacing w:line="360" w:lineRule="auto"/>
        <w:jc w:val="both"/>
        <w:rPr>
          <w:lang w:val="es-ES_tradnl"/>
        </w:rPr>
      </w:pPr>
      <w:r w:rsidRPr="00F50497">
        <w:rPr>
          <w:lang w:val="es-ES_tradnl"/>
        </w:rPr>
        <w:t xml:space="preserve">Los requisitos arquitectónicos establecen las condiciones funcionales y de calidad que deben considerarse al estructurar la solución. En este proyecto tienen especial relevancia la seguridad, el </w:t>
      </w:r>
      <w:r w:rsidRPr="00F50497">
        <w:rPr>
          <w:lang w:val="es-ES_tradnl"/>
        </w:rPr>
        <w:lastRenderedPageBreak/>
        <w:t>procesamiento financiero, las integraciones externas, la persistencia de la información, la auditoría y la disponibilidad.</w:t>
      </w:r>
    </w:p>
    <w:p w14:paraId="1ECD3F67" w14:textId="77777777" w:rsidR="00B37E70" w:rsidRPr="00F50497" w:rsidRDefault="00000000" w:rsidP="00F50497">
      <w:pPr>
        <w:pStyle w:val="Ttulo2"/>
        <w:spacing w:before="160" w:after="120" w:line="360" w:lineRule="auto"/>
        <w:rPr>
          <w:lang w:val="es-ES_tradnl"/>
        </w:rPr>
      </w:pPr>
      <w:bookmarkStart w:id="15" w:name="_Toc242362908"/>
      <w:r w:rsidRPr="00F50497">
        <w:rPr>
          <w:rFonts w:ascii="Arial" w:hAnsi="Arial"/>
          <w:lang w:val="es-ES_tradnl"/>
        </w:rPr>
        <w:t>Requisitos funcionales</w:t>
      </w:r>
      <w:bookmarkEnd w:id="15"/>
    </w:p>
    <w:p w14:paraId="43062271" w14:textId="77777777" w:rsidR="00B37E70" w:rsidRPr="00F50497" w:rsidRDefault="00000000" w:rsidP="00F50497">
      <w:pPr>
        <w:spacing w:line="360" w:lineRule="auto"/>
        <w:jc w:val="both"/>
        <w:rPr>
          <w:lang w:val="es-ES_tradnl"/>
        </w:rPr>
      </w:pPr>
      <w:r w:rsidRPr="00F50497">
        <w:rPr>
          <w:lang w:val="es-ES_tradnl"/>
        </w:rPr>
        <w:t>Se utiliza la matriz funcional corregida de la Semana 3, compuesta por los requisitos RF-01 a RF-19, cada uno con su prioridad y un criterio de aceptación verificable.</w:t>
      </w:r>
    </w:p>
    <w:tbl>
      <w:tblPr>
        <w:tblStyle w:val="Tablaconcuadrcula"/>
        <w:tblW w:w="5000" w:type="pct"/>
        <w:jc w:val="center"/>
        <w:tblLook w:val="04A0" w:firstRow="1" w:lastRow="0" w:firstColumn="1" w:lastColumn="0" w:noHBand="0" w:noVBand="1"/>
      </w:tblPr>
      <w:tblGrid>
        <w:gridCol w:w="1252"/>
        <w:gridCol w:w="5317"/>
        <w:gridCol w:w="1329"/>
        <w:gridCol w:w="3102"/>
      </w:tblGrid>
      <w:tr w:rsidR="00B37E70" w:rsidRPr="00F50497" w14:paraId="3D1B295D" w14:textId="77777777" w:rsidTr="006E1567">
        <w:trPr>
          <w:cantSplit/>
          <w:jc w:val="center"/>
        </w:trPr>
        <w:tc>
          <w:tcPr>
            <w:tcW w:w="569" w:type="pct"/>
            <w:shd w:val="clear" w:color="auto" w:fill="D9E2F3"/>
            <w:tcMar>
              <w:top w:w="80" w:type="dxa"/>
              <w:left w:w="100" w:type="dxa"/>
              <w:bottom w:w="80" w:type="dxa"/>
              <w:right w:w="100" w:type="dxa"/>
            </w:tcMar>
            <w:vAlign w:val="center"/>
          </w:tcPr>
          <w:p w14:paraId="5D642297" w14:textId="77777777" w:rsidR="00B37E70" w:rsidRPr="00F50497" w:rsidRDefault="00000000" w:rsidP="00F50497">
            <w:pPr>
              <w:spacing w:line="360" w:lineRule="auto"/>
              <w:rPr>
                <w:b/>
                <w:bCs/>
                <w:lang w:val="es-ES_tradnl"/>
              </w:rPr>
            </w:pPr>
            <w:r w:rsidRPr="00F50497">
              <w:rPr>
                <w:b/>
                <w:bCs/>
                <w:lang w:val="es-ES_tradnl"/>
              </w:rPr>
              <w:t>ID</w:t>
            </w:r>
          </w:p>
        </w:tc>
        <w:tc>
          <w:tcPr>
            <w:tcW w:w="2417" w:type="pct"/>
            <w:shd w:val="clear" w:color="auto" w:fill="D9E2F3"/>
            <w:tcMar>
              <w:top w:w="80" w:type="dxa"/>
              <w:left w:w="100" w:type="dxa"/>
              <w:bottom w:w="80" w:type="dxa"/>
              <w:right w:w="100" w:type="dxa"/>
            </w:tcMar>
            <w:vAlign w:val="center"/>
          </w:tcPr>
          <w:p w14:paraId="658FD704" w14:textId="77777777" w:rsidR="00B37E70" w:rsidRPr="00F50497" w:rsidRDefault="00000000" w:rsidP="00F50497">
            <w:pPr>
              <w:spacing w:line="360" w:lineRule="auto"/>
              <w:rPr>
                <w:b/>
                <w:bCs/>
                <w:lang w:val="es-ES_tradnl"/>
              </w:rPr>
            </w:pPr>
            <w:r w:rsidRPr="00F50497">
              <w:rPr>
                <w:b/>
                <w:bCs/>
                <w:lang w:val="es-ES_tradnl"/>
              </w:rPr>
              <w:t>Requisito</w:t>
            </w:r>
          </w:p>
        </w:tc>
        <w:tc>
          <w:tcPr>
            <w:tcW w:w="604" w:type="pct"/>
            <w:shd w:val="clear" w:color="auto" w:fill="D9E2F3"/>
            <w:tcMar>
              <w:top w:w="80" w:type="dxa"/>
              <w:left w:w="100" w:type="dxa"/>
              <w:bottom w:w="80" w:type="dxa"/>
              <w:right w:w="100" w:type="dxa"/>
            </w:tcMar>
            <w:vAlign w:val="center"/>
          </w:tcPr>
          <w:p w14:paraId="5A389E53" w14:textId="77777777" w:rsidR="00B37E70" w:rsidRPr="00F50497" w:rsidRDefault="00000000" w:rsidP="00F50497">
            <w:pPr>
              <w:spacing w:line="360" w:lineRule="auto"/>
              <w:rPr>
                <w:b/>
                <w:bCs/>
                <w:lang w:val="es-ES_tradnl"/>
              </w:rPr>
            </w:pPr>
            <w:r w:rsidRPr="00F50497">
              <w:rPr>
                <w:b/>
                <w:bCs/>
                <w:lang w:val="es-ES_tradnl"/>
              </w:rPr>
              <w:t>Prioridad</w:t>
            </w:r>
          </w:p>
        </w:tc>
        <w:tc>
          <w:tcPr>
            <w:tcW w:w="1410" w:type="pct"/>
            <w:shd w:val="clear" w:color="auto" w:fill="D9E2F3"/>
            <w:tcMar>
              <w:top w:w="80" w:type="dxa"/>
              <w:left w:w="100" w:type="dxa"/>
              <w:bottom w:w="80" w:type="dxa"/>
              <w:right w:w="100" w:type="dxa"/>
            </w:tcMar>
            <w:vAlign w:val="center"/>
          </w:tcPr>
          <w:p w14:paraId="491EC93E" w14:textId="77777777" w:rsidR="00B37E70" w:rsidRPr="00F50497" w:rsidRDefault="00000000" w:rsidP="00F50497">
            <w:pPr>
              <w:spacing w:line="360" w:lineRule="auto"/>
              <w:rPr>
                <w:b/>
                <w:bCs/>
                <w:lang w:val="es-ES_tradnl"/>
              </w:rPr>
            </w:pPr>
            <w:r w:rsidRPr="00F50497">
              <w:rPr>
                <w:b/>
                <w:bCs/>
                <w:lang w:val="es-ES_tradnl"/>
              </w:rPr>
              <w:t>Criterio de aceptación</w:t>
            </w:r>
          </w:p>
        </w:tc>
      </w:tr>
      <w:tr w:rsidR="00B37E70" w:rsidRPr="00F50497" w14:paraId="1C178C1B" w14:textId="77777777" w:rsidTr="006E1567">
        <w:trPr>
          <w:cantSplit/>
          <w:jc w:val="center"/>
        </w:trPr>
        <w:tc>
          <w:tcPr>
            <w:tcW w:w="569" w:type="pct"/>
            <w:tcMar>
              <w:top w:w="80" w:type="dxa"/>
              <w:left w:w="100" w:type="dxa"/>
              <w:bottom w:w="80" w:type="dxa"/>
              <w:right w:w="100" w:type="dxa"/>
            </w:tcMar>
            <w:vAlign w:val="center"/>
          </w:tcPr>
          <w:p w14:paraId="560EA675" w14:textId="77777777" w:rsidR="00B37E70" w:rsidRPr="00F50497" w:rsidRDefault="00000000" w:rsidP="00F50497">
            <w:pPr>
              <w:spacing w:line="360" w:lineRule="auto"/>
              <w:rPr>
                <w:lang w:val="es-ES_tradnl"/>
              </w:rPr>
            </w:pPr>
            <w:r w:rsidRPr="00F50497">
              <w:rPr>
                <w:lang w:val="es-ES_tradnl"/>
              </w:rPr>
              <w:t>RF-01</w:t>
            </w:r>
          </w:p>
        </w:tc>
        <w:tc>
          <w:tcPr>
            <w:tcW w:w="2417" w:type="pct"/>
            <w:tcMar>
              <w:top w:w="80" w:type="dxa"/>
              <w:left w:w="100" w:type="dxa"/>
              <w:bottom w:w="80" w:type="dxa"/>
              <w:right w:w="100" w:type="dxa"/>
            </w:tcMar>
            <w:vAlign w:val="center"/>
          </w:tcPr>
          <w:p w14:paraId="0B14AFE6" w14:textId="5D7D0E07" w:rsidR="00B37E70" w:rsidRPr="00F50497" w:rsidRDefault="00000000" w:rsidP="00F50497">
            <w:pPr>
              <w:spacing w:line="360" w:lineRule="auto"/>
              <w:rPr>
                <w:lang w:val="es-ES_tradnl"/>
              </w:rPr>
            </w:pPr>
            <w:r w:rsidRPr="00F50497">
              <w:rPr>
                <w:lang w:val="es-ES_tradnl"/>
              </w:rPr>
              <w:t>Autenticar usuarios - El sistema debe autenticar a</w:t>
            </w:r>
            <w:r w:rsidR="006E1567">
              <w:rPr>
                <w:lang w:val="es-ES_tradnl"/>
              </w:rPr>
              <w:t xml:space="preserve"> </w:t>
            </w:r>
            <w:r w:rsidRPr="00F50497">
              <w:rPr>
                <w:lang w:val="es-ES_tradnl"/>
              </w:rPr>
              <w:t>cada usuario mediante credenciales individuales</w:t>
            </w:r>
            <w:r w:rsidR="006E1567">
              <w:rPr>
                <w:lang w:val="es-ES_tradnl"/>
              </w:rPr>
              <w:t xml:space="preserve"> </w:t>
            </w:r>
            <w:r w:rsidRPr="00F50497">
              <w:rPr>
                <w:lang w:val="es-ES_tradnl"/>
              </w:rPr>
              <w:t>antes de permitir el acceso.</w:t>
            </w:r>
          </w:p>
        </w:tc>
        <w:tc>
          <w:tcPr>
            <w:tcW w:w="604" w:type="pct"/>
            <w:tcMar>
              <w:top w:w="80" w:type="dxa"/>
              <w:left w:w="100" w:type="dxa"/>
              <w:bottom w:w="80" w:type="dxa"/>
              <w:right w:w="100" w:type="dxa"/>
            </w:tcMar>
            <w:vAlign w:val="center"/>
          </w:tcPr>
          <w:p w14:paraId="33ACB26B" w14:textId="77777777" w:rsidR="00B37E70" w:rsidRPr="00F50497" w:rsidRDefault="00000000" w:rsidP="00F50497">
            <w:pPr>
              <w:spacing w:line="360" w:lineRule="auto"/>
              <w:rPr>
                <w:lang w:val="es-ES_tradnl"/>
              </w:rPr>
            </w:pPr>
            <w:r w:rsidRPr="00F50497">
              <w:rPr>
                <w:lang w:val="es-ES_tradnl"/>
              </w:rPr>
              <w:t>Alta</w:t>
            </w:r>
          </w:p>
        </w:tc>
        <w:tc>
          <w:tcPr>
            <w:tcW w:w="1410" w:type="pct"/>
            <w:tcMar>
              <w:top w:w="80" w:type="dxa"/>
              <w:left w:w="100" w:type="dxa"/>
              <w:bottom w:w="80" w:type="dxa"/>
              <w:right w:w="100" w:type="dxa"/>
            </w:tcMar>
            <w:vAlign w:val="center"/>
          </w:tcPr>
          <w:p w14:paraId="03457EA1" w14:textId="2C3F485C" w:rsidR="00B37E70" w:rsidRPr="00F50497" w:rsidRDefault="00000000" w:rsidP="00F50497">
            <w:pPr>
              <w:spacing w:line="360" w:lineRule="auto"/>
              <w:rPr>
                <w:lang w:val="es-ES_tradnl"/>
              </w:rPr>
            </w:pPr>
            <w:r w:rsidRPr="00F50497">
              <w:rPr>
                <w:lang w:val="es-ES_tradnl"/>
              </w:rPr>
              <w:t>Con credenciales válidas permite el ingreso;</w:t>
            </w:r>
            <w:r w:rsidRPr="00F50497">
              <w:rPr>
                <w:lang w:val="es-ES_tradnl"/>
              </w:rPr>
              <w:br/>
              <w:t>con credenciales inválidas rechaza el</w:t>
            </w:r>
            <w:r w:rsidR="006E1567">
              <w:rPr>
                <w:lang w:val="es-ES_tradnl"/>
              </w:rPr>
              <w:t xml:space="preserve"> </w:t>
            </w:r>
            <w:r w:rsidRPr="00F50497">
              <w:rPr>
                <w:lang w:val="es-ES_tradnl"/>
              </w:rPr>
              <w:t>acceso sin revelar datos sensibles.</w:t>
            </w:r>
          </w:p>
        </w:tc>
      </w:tr>
      <w:tr w:rsidR="00B37E70" w:rsidRPr="00F50497" w14:paraId="33C6B74E" w14:textId="77777777" w:rsidTr="006E1567">
        <w:trPr>
          <w:cantSplit/>
          <w:jc w:val="center"/>
        </w:trPr>
        <w:tc>
          <w:tcPr>
            <w:tcW w:w="569" w:type="pct"/>
            <w:tcMar>
              <w:top w:w="80" w:type="dxa"/>
              <w:left w:w="100" w:type="dxa"/>
              <w:bottom w:w="80" w:type="dxa"/>
              <w:right w:w="100" w:type="dxa"/>
            </w:tcMar>
            <w:vAlign w:val="center"/>
          </w:tcPr>
          <w:p w14:paraId="4E66A254" w14:textId="77777777" w:rsidR="00B37E70" w:rsidRPr="00F50497" w:rsidRDefault="00000000" w:rsidP="00F50497">
            <w:pPr>
              <w:spacing w:line="360" w:lineRule="auto"/>
              <w:rPr>
                <w:lang w:val="es-ES_tradnl"/>
              </w:rPr>
            </w:pPr>
            <w:r w:rsidRPr="00F50497">
              <w:rPr>
                <w:lang w:val="es-ES_tradnl"/>
              </w:rPr>
              <w:t>RF-02</w:t>
            </w:r>
          </w:p>
        </w:tc>
        <w:tc>
          <w:tcPr>
            <w:tcW w:w="2417" w:type="pct"/>
            <w:tcMar>
              <w:top w:w="80" w:type="dxa"/>
              <w:left w:w="100" w:type="dxa"/>
              <w:bottom w:w="80" w:type="dxa"/>
              <w:right w:w="100" w:type="dxa"/>
            </w:tcMar>
            <w:vAlign w:val="center"/>
          </w:tcPr>
          <w:p w14:paraId="526E5C09" w14:textId="7E50E4A5" w:rsidR="00B37E70" w:rsidRPr="00F50497" w:rsidRDefault="00000000" w:rsidP="00F50497">
            <w:pPr>
              <w:spacing w:line="360" w:lineRule="auto"/>
              <w:rPr>
                <w:lang w:val="es-ES_tradnl"/>
              </w:rPr>
            </w:pPr>
            <w:r w:rsidRPr="00F50497">
              <w:rPr>
                <w:lang w:val="es-ES_tradnl"/>
              </w:rPr>
              <w:t>Autorizar por rol - El sistema debe habilitar</w:t>
            </w:r>
            <w:r w:rsidRPr="00F50497">
              <w:rPr>
                <w:lang w:val="es-ES_tradnl"/>
              </w:rPr>
              <w:br/>
              <w:t>funciones y datos según los roles Administrador y</w:t>
            </w:r>
            <w:r w:rsidR="006E1567">
              <w:rPr>
                <w:lang w:val="es-ES_tradnl"/>
              </w:rPr>
              <w:t xml:space="preserve"> </w:t>
            </w:r>
            <w:r w:rsidRPr="00F50497">
              <w:rPr>
                <w:lang w:val="es-ES_tradnl"/>
              </w:rPr>
              <w:t>Residente.</w:t>
            </w:r>
          </w:p>
        </w:tc>
        <w:tc>
          <w:tcPr>
            <w:tcW w:w="604" w:type="pct"/>
            <w:tcMar>
              <w:top w:w="80" w:type="dxa"/>
              <w:left w:w="100" w:type="dxa"/>
              <w:bottom w:w="80" w:type="dxa"/>
              <w:right w:w="100" w:type="dxa"/>
            </w:tcMar>
            <w:vAlign w:val="center"/>
          </w:tcPr>
          <w:p w14:paraId="6ECDB835" w14:textId="77777777" w:rsidR="00B37E70" w:rsidRPr="00F50497" w:rsidRDefault="00000000" w:rsidP="00F50497">
            <w:pPr>
              <w:spacing w:line="360" w:lineRule="auto"/>
              <w:rPr>
                <w:lang w:val="es-ES_tradnl"/>
              </w:rPr>
            </w:pPr>
            <w:r w:rsidRPr="00F50497">
              <w:rPr>
                <w:lang w:val="es-ES_tradnl"/>
              </w:rPr>
              <w:t>Alta</w:t>
            </w:r>
          </w:p>
        </w:tc>
        <w:tc>
          <w:tcPr>
            <w:tcW w:w="1410" w:type="pct"/>
            <w:tcMar>
              <w:top w:w="80" w:type="dxa"/>
              <w:left w:w="100" w:type="dxa"/>
              <w:bottom w:w="80" w:type="dxa"/>
              <w:right w:w="100" w:type="dxa"/>
            </w:tcMar>
            <w:vAlign w:val="center"/>
          </w:tcPr>
          <w:p w14:paraId="6520BB85" w14:textId="77777777" w:rsidR="00B37E70" w:rsidRPr="00F50497" w:rsidRDefault="00000000" w:rsidP="00F50497">
            <w:pPr>
              <w:spacing w:line="360" w:lineRule="auto"/>
              <w:rPr>
                <w:lang w:val="es-ES_tradnl"/>
              </w:rPr>
            </w:pPr>
            <w:r w:rsidRPr="00F50497">
              <w:rPr>
                <w:lang w:val="es-ES_tradnl"/>
              </w:rPr>
              <w:t>Un residente no puede ejecutar funciones</w:t>
            </w:r>
            <w:r w:rsidRPr="00F50497">
              <w:rPr>
                <w:lang w:val="es-ES_tradnl"/>
              </w:rPr>
              <w:br/>
              <w:t>administrativas y cada intento no autorizado</w:t>
            </w:r>
            <w:r w:rsidRPr="00F50497">
              <w:rPr>
                <w:lang w:val="es-ES_tradnl"/>
              </w:rPr>
              <w:br/>
              <w:t>queda rechazado.</w:t>
            </w:r>
          </w:p>
        </w:tc>
      </w:tr>
      <w:tr w:rsidR="00B37E70" w:rsidRPr="00F50497" w14:paraId="70D16AEC" w14:textId="77777777" w:rsidTr="006E1567">
        <w:trPr>
          <w:cantSplit/>
          <w:jc w:val="center"/>
        </w:trPr>
        <w:tc>
          <w:tcPr>
            <w:tcW w:w="569" w:type="pct"/>
            <w:tcMar>
              <w:top w:w="80" w:type="dxa"/>
              <w:left w:w="100" w:type="dxa"/>
              <w:bottom w:w="80" w:type="dxa"/>
              <w:right w:w="100" w:type="dxa"/>
            </w:tcMar>
            <w:vAlign w:val="center"/>
          </w:tcPr>
          <w:p w14:paraId="69730AF1" w14:textId="77777777" w:rsidR="00B37E70" w:rsidRPr="00F50497" w:rsidRDefault="00000000" w:rsidP="00F50497">
            <w:pPr>
              <w:spacing w:line="360" w:lineRule="auto"/>
              <w:rPr>
                <w:lang w:val="es-ES_tradnl"/>
              </w:rPr>
            </w:pPr>
            <w:r w:rsidRPr="00F50497">
              <w:rPr>
                <w:lang w:val="es-ES_tradnl"/>
              </w:rPr>
              <w:t>RF-03</w:t>
            </w:r>
          </w:p>
        </w:tc>
        <w:tc>
          <w:tcPr>
            <w:tcW w:w="2417" w:type="pct"/>
            <w:tcMar>
              <w:top w:w="80" w:type="dxa"/>
              <w:left w:w="100" w:type="dxa"/>
              <w:bottom w:w="80" w:type="dxa"/>
              <w:right w:w="100" w:type="dxa"/>
            </w:tcMar>
            <w:vAlign w:val="center"/>
          </w:tcPr>
          <w:p w14:paraId="7D77B70F" w14:textId="47B8A592" w:rsidR="00B37E70" w:rsidRPr="00F50497" w:rsidRDefault="00000000" w:rsidP="00F50497">
            <w:pPr>
              <w:spacing w:line="360" w:lineRule="auto"/>
              <w:rPr>
                <w:lang w:val="es-ES_tradnl"/>
              </w:rPr>
            </w:pPr>
            <w:r w:rsidRPr="00F50497">
              <w:rPr>
                <w:lang w:val="es-ES_tradnl"/>
              </w:rPr>
              <w:t>Gestionar residentes - El administrador debe poder</w:t>
            </w:r>
            <w:r w:rsidR="006E1567">
              <w:rPr>
                <w:lang w:val="es-ES_tradnl"/>
              </w:rPr>
              <w:t xml:space="preserve"> </w:t>
            </w:r>
            <w:r w:rsidRPr="00F50497">
              <w:rPr>
                <w:lang w:val="es-ES_tradnl"/>
              </w:rPr>
              <w:t>registrar, consultar, actualizar y desactivar</w:t>
            </w:r>
            <w:r w:rsidR="006E1567">
              <w:rPr>
                <w:lang w:val="es-ES_tradnl"/>
              </w:rPr>
              <w:t xml:space="preserve"> </w:t>
            </w:r>
            <w:r w:rsidRPr="00F50497">
              <w:rPr>
                <w:lang w:val="es-ES_tradnl"/>
              </w:rPr>
              <w:t>propietarios y arrendatarios, incluyendo datos de</w:t>
            </w:r>
            <w:r w:rsidR="006E1567">
              <w:rPr>
                <w:lang w:val="es-ES_tradnl"/>
              </w:rPr>
              <w:t xml:space="preserve"> </w:t>
            </w:r>
            <w:r w:rsidRPr="00F50497">
              <w:rPr>
                <w:lang w:val="es-ES_tradnl"/>
              </w:rPr>
              <w:t>contacto y emergencia.</w:t>
            </w:r>
          </w:p>
        </w:tc>
        <w:tc>
          <w:tcPr>
            <w:tcW w:w="604" w:type="pct"/>
            <w:tcMar>
              <w:top w:w="80" w:type="dxa"/>
              <w:left w:w="100" w:type="dxa"/>
              <w:bottom w:w="80" w:type="dxa"/>
              <w:right w:w="100" w:type="dxa"/>
            </w:tcMar>
            <w:vAlign w:val="center"/>
          </w:tcPr>
          <w:p w14:paraId="74B6AFC9" w14:textId="77777777" w:rsidR="00B37E70" w:rsidRPr="00F50497" w:rsidRDefault="00000000" w:rsidP="00F50497">
            <w:pPr>
              <w:spacing w:line="360" w:lineRule="auto"/>
              <w:rPr>
                <w:lang w:val="es-ES_tradnl"/>
              </w:rPr>
            </w:pPr>
            <w:r w:rsidRPr="00F50497">
              <w:rPr>
                <w:lang w:val="es-ES_tradnl"/>
              </w:rPr>
              <w:t>Alta</w:t>
            </w:r>
          </w:p>
        </w:tc>
        <w:tc>
          <w:tcPr>
            <w:tcW w:w="1410" w:type="pct"/>
            <w:tcMar>
              <w:top w:w="80" w:type="dxa"/>
              <w:left w:w="100" w:type="dxa"/>
              <w:bottom w:w="80" w:type="dxa"/>
              <w:right w:w="100" w:type="dxa"/>
            </w:tcMar>
            <w:vAlign w:val="center"/>
          </w:tcPr>
          <w:p w14:paraId="1F829D18" w14:textId="77777777" w:rsidR="00B37E70" w:rsidRPr="00F50497" w:rsidRDefault="00000000" w:rsidP="00F50497">
            <w:pPr>
              <w:spacing w:line="360" w:lineRule="auto"/>
              <w:rPr>
                <w:lang w:val="es-ES_tradnl"/>
              </w:rPr>
            </w:pPr>
            <w:r w:rsidRPr="00F50497">
              <w:rPr>
                <w:lang w:val="es-ES_tradnl"/>
              </w:rPr>
              <w:t>Los datos obligatorios se validan y cada</w:t>
            </w:r>
            <w:r w:rsidRPr="00F50497">
              <w:rPr>
                <w:lang w:val="es-ES_tradnl"/>
              </w:rPr>
              <w:br/>
              <w:t>cambio queda disponible para consulta.</w:t>
            </w:r>
          </w:p>
        </w:tc>
      </w:tr>
      <w:tr w:rsidR="00B37E70" w:rsidRPr="00F50497" w14:paraId="278C572A" w14:textId="77777777" w:rsidTr="006E1567">
        <w:trPr>
          <w:cantSplit/>
          <w:jc w:val="center"/>
        </w:trPr>
        <w:tc>
          <w:tcPr>
            <w:tcW w:w="569" w:type="pct"/>
            <w:tcMar>
              <w:top w:w="80" w:type="dxa"/>
              <w:left w:w="100" w:type="dxa"/>
              <w:bottom w:w="80" w:type="dxa"/>
              <w:right w:w="100" w:type="dxa"/>
            </w:tcMar>
            <w:vAlign w:val="center"/>
          </w:tcPr>
          <w:p w14:paraId="2CFFCB55" w14:textId="77777777" w:rsidR="00B37E70" w:rsidRPr="00F50497" w:rsidRDefault="00000000" w:rsidP="00F50497">
            <w:pPr>
              <w:spacing w:line="360" w:lineRule="auto"/>
              <w:rPr>
                <w:lang w:val="es-ES_tradnl"/>
              </w:rPr>
            </w:pPr>
            <w:r w:rsidRPr="00F50497">
              <w:rPr>
                <w:lang w:val="es-ES_tradnl"/>
              </w:rPr>
              <w:t>RF-04</w:t>
            </w:r>
          </w:p>
        </w:tc>
        <w:tc>
          <w:tcPr>
            <w:tcW w:w="2417" w:type="pct"/>
            <w:tcMar>
              <w:top w:w="80" w:type="dxa"/>
              <w:left w:w="100" w:type="dxa"/>
              <w:bottom w:w="80" w:type="dxa"/>
              <w:right w:w="100" w:type="dxa"/>
            </w:tcMar>
            <w:vAlign w:val="center"/>
          </w:tcPr>
          <w:p w14:paraId="6C284F6C" w14:textId="77777777" w:rsidR="00B37E70" w:rsidRPr="00F50497" w:rsidRDefault="00000000" w:rsidP="00F50497">
            <w:pPr>
              <w:spacing w:line="360" w:lineRule="auto"/>
              <w:rPr>
                <w:lang w:val="es-ES_tradnl"/>
              </w:rPr>
            </w:pPr>
            <w:r w:rsidRPr="00F50497">
              <w:rPr>
                <w:lang w:val="es-ES_tradnl"/>
              </w:rPr>
              <w:t>Gestionar departamentos y ocupaciones - El</w:t>
            </w:r>
            <w:r w:rsidRPr="00F50497">
              <w:rPr>
                <w:lang w:val="es-ES_tradnl"/>
              </w:rPr>
              <w:br/>
              <w:t>administrador debe asociar residentes con</w:t>
            </w:r>
            <w:r w:rsidRPr="00F50497">
              <w:rPr>
                <w:lang w:val="es-ES_tradnl"/>
              </w:rPr>
              <w:br/>
              <w:t>departamentos, tipo de ocupación y período de</w:t>
            </w:r>
            <w:r w:rsidRPr="00F50497">
              <w:rPr>
                <w:lang w:val="es-ES_tradnl"/>
              </w:rPr>
              <w:br/>
              <w:t>vigencia.</w:t>
            </w:r>
          </w:p>
        </w:tc>
        <w:tc>
          <w:tcPr>
            <w:tcW w:w="604" w:type="pct"/>
            <w:tcMar>
              <w:top w:w="80" w:type="dxa"/>
              <w:left w:w="100" w:type="dxa"/>
              <w:bottom w:w="80" w:type="dxa"/>
              <w:right w:w="100" w:type="dxa"/>
            </w:tcMar>
            <w:vAlign w:val="center"/>
          </w:tcPr>
          <w:p w14:paraId="617BD061" w14:textId="77777777" w:rsidR="00B37E70" w:rsidRPr="00F50497" w:rsidRDefault="00000000" w:rsidP="00F50497">
            <w:pPr>
              <w:spacing w:line="360" w:lineRule="auto"/>
              <w:rPr>
                <w:lang w:val="es-ES_tradnl"/>
              </w:rPr>
            </w:pPr>
            <w:r w:rsidRPr="00F50497">
              <w:rPr>
                <w:lang w:val="es-ES_tradnl"/>
              </w:rPr>
              <w:t>Alta</w:t>
            </w:r>
          </w:p>
        </w:tc>
        <w:tc>
          <w:tcPr>
            <w:tcW w:w="1410" w:type="pct"/>
            <w:tcMar>
              <w:top w:w="80" w:type="dxa"/>
              <w:left w:w="100" w:type="dxa"/>
              <w:bottom w:w="80" w:type="dxa"/>
              <w:right w:w="100" w:type="dxa"/>
            </w:tcMar>
            <w:vAlign w:val="center"/>
          </w:tcPr>
          <w:p w14:paraId="65F5F386" w14:textId="77777777" w:rsidR="00B37E70" w:rsidRPr="00F50497" w:rsidRDefault="00000000" w:rsidP="00F50497">
            <w:pPr>
              <w:spacing w:line="360" w:lineRule="auto"/>
              <w:rPr>
                <w:lang w:val="es-ES_tradnl"/>
              </w:rPr>
            </w:pPr>
            <w:r w:rsidRPr="00F50497">
              <w:rPr>
                <w:lang w:val="es-ES_tradnl"/>
              </w:rPr>
              <w:t>El sistema impide dos ocupaciones</w:t>
            </w:r>
            <w:r w:rsidRPr="00F50497">
              <w:rPr>
                <w:lang w:val="es-ES_tradnl"/>
              </w:rPr>
              <w:br/>
              <w:t>incompatibles para el mismo departamento</w:t>
            </w:r>
            <w:r w:rsidRPr="00F50497">
              <w:rPr>
                <w:lang w:val="es-ES_tradnl"/>
              </w:rPr>
              <w:br/>
              <w:t>y período.</w:t>
            </w:r>
          </w:p>
        </w:tc>
      </w:tr>
      <w:tr w:rsidR="00B37E70" w:rsidRPr="00F50497" w14:paraId="12388621" w14:textId="77777777" w:rsidTr="006E1567">
        <w:trPr>
          <w:cantSplit/>
          <w:jc w:val="center"/>
        </w:trPr>
        <w:tc>
          <w:tcPr>
            <w:tcW w:w="569" w:type="pct"/>
            <w:tcMar>
              <w:top w:w="80" w:type="dxa"/>
              <w:left w:w="100" w:type="dxa"/>
              <w:bottom w:w="80" w:type="dxa"/>
              <w:right w:w="100" w:type="dxa"/>
            </w:tcMar>
            <w:vAlign w:val="center"/>
          </w:tcPr>
          <w:p w14:paraId="4DF8A6EC" w14:textId="77777777" w:rsidR="00B37E70" w:rsidRPr="00F50497" w:rsidRDefault="00000000" w:rsidP="00F50497">
            <w:pPr>
              <w:spacing w:line="360" w:lineRule="auto"/>
              <w:rPr>
                <w:lang w:val="es-ES_tradnl"/>
              </w:rPr>
            </w:pPr>
            <w:r w:rsidRPr="00F50497">
              <w:rPr>
                <w:lang w:val="es-ES_tradnl"/>
              </w:rPr>
              <w:t>RF-05</w:t>
            </w:r>
          </w:p>
        </w:tc>
        <w:tc>
          <w:tcPr>
            <w:tcW w:w="2417" w:type="pct"/>
            <w:tcMar>
              <w:top w:w="80" w:type="dxa"/>
              <w:left w:w="100" w:type="dxa"/>
              <w:bottom w:w="80" w:type="dxa"/>
              <w:right w:w="100" w:type="dxa"/>
            </w:tcMar>
            <w:vAlign w:val="center"/>
          </w:tcPr>
          <w:p w14:paraId="57287C35" w14:textId="10F5CA87" w:rsidR="00B37E70" w:rsidRPr="00F50497" w:rsidRDefault="00000000" w:rsidP="00F50497">
            <w:pPr>
              <w:spacing w:line="360" w:lineRule="auto"/>
              <w:rPr>
                <w:lang w:val="es-ES_tradnl"/>
              </w:rPr>
            </w:pPr>
            <w:r w:rsidRPr="00F50497">
              <w:rPr>
                <w:lang w:val="es-ES_tradnl"/>
              </w:rPr>
              <w:t>Gestionar conceptos de gasto - El administrador</w:t>
            </w:r>
            <w:r w:rsidR="006E1567">
              <w:rPr>
                <w:lang w:val="es-ES_tradnl"/>
              </w:rPr>
              <w:t xml:space="preserve"> </w:t>
            </w:r>
            <w:r w:rsidRPr="00F50497">
              <w:rPr>
                <w:lang w:val="es-ES_tradnl"/>
              </w:rPr>
              <w:t>debe registrar conceptos ordinarios y</w:t>
            </w:r>
            <w:r w:rsidR="006E1567">
              <w:rPr>
                <w:lang w:val="es-ES_tradnl"/>
              </w:rPr>
              <w:t xml:space="preserve"> </w:t>
            </w:r>
            <w:r w:rsidRPr="00F50497">
              <w:rPr>
                <w:lang w:val="es-ES_tradnl"/>
              </w:rPr>
              <w:t>extraordinarios que componen los gastos comunes</w:t>
            </w:r>
            <w:r w:rsidR="006E1567">
              <w:rPr>
                <w:lang w:val="es-ES_tradnl"/>
              </w:rPr>
              <w:t xml:space="preserve"> </w:t>
            </w:r>
            <w:r w:rsidRPr="00F50497">
              <w:rPr>
                <w:lang w:val="es-ES_tradnl"/>
              </w:rPr>
              <w:t>de un período.</w:t>
            </w:r>
          </w:p>
        </w:tc>
        <w:tc>
          <w:tcPr>
            <w:tcW w:w="604" w:type="pct"/>
            <w:tcMar>
              <w:top w:w="80" w:type="dxa"/>
              <w:left w:w="100" w:type="dxa"/>
              <w:bottom w:w="80" w:type="dxa"/>
              <w:right w:w="100" w:type="dxa"/>
            </w:tcMar>
            <w:vAlign w:val="center"/>
          </w:tcPr>
          <w:p w14:paraId="4731DA3D" w14:textId="77777777" w:rsidR="00B37E70" w:rsidRPr="00F50497" w:rsidRDefault="00000000" w:rsidP="00F50497">
            <w:pPr>
              <w:spacing w:line="360" w:lineRule="auto"/>
              <w:rPr>
                <w:lang w:val="es-ES_tradnl"/>
              </w:rPr>
            </w:pPr>
            <w:r w:rsidRPr="00F50497">
              <w:rPr>
                <w:lang w:val="es-ES_tradnl"/>
              </w:rPr>
              <w:t>Alta</w:t>
            </w:r>
          </w:p>
        </w:tc>
        <w:tc>
          <w:tcPr>
            <w:tcW w:w="1410" w:type="pct"/>
            <w:tcMar>
              <w:top w:w="80" w:type="dxa"/>
              <w:left w:w="100" w:type="dxa"/>
              <w:bottom w:w="80" w:type="dxa"/>
              <w:right w:w="100" w:type="dxa"/>
            </w:tcMar>
            <w:vAlign w:val="center"/>
          </w:tcPr>
          <w:p w14:paraId="5E8E3FF5" w14:textId="77777777" w:rsidR="00B37E70" w:rsidRPr="00F50497" w:rsidRDefault="00000000" w:rsidP="00F50497">
            <w:pPr>
              <w:spacing w:line="360" w:lineRule="auto"/>
              <w:rPr>
                <w:lang w:val="es-ES_tradnl"/>
              </w:rPr>
            </w:pPr>
            <w:r w:rsidRPr="00F50497">
              <w:rPr>
                <w:lang w:val="es-ES_tradnl"/>
              </w:rPr>
              <w:t>Cada concepto queda asociado al período,</w:t>
            </w:r>
            <w:r w:rsidRPr="00F50497">
              <w:rPr>
                <w:lang w:val="es-ES_tradnl"/>
              </w:rPr>
              <w:br/>
              <w:t>monto, descripción y tipo correspondiente.</w:t>
            </w:r>
          </w:p>
        </w:tc>
      </w:tr>
      <w:tr w:rsidR="00B37E70" w:rsidRPr="00F50497" w14:paraId="46F99925" w14:textId="77777777" w:rsidTr="006E1567">
        <w:trPr>
          <w:cantSplit/>
          <w:jc w:val="center"/>
        </w:trPr>
        <w:tc>
          <w:tcPr>
            <w:tcW w:w="569" w:type="pct"/>
            <w:tcMar>
              <w:top w:w="80" w:type="dxa"/>
              <w:left w:w="100" w:type="dxa"/>
              <w:bottom w:w="80" w:type="dxa"/>
              <w:right w:w="100" w:type="dxa"/>
            </w:tcMar>
            <w:vAlign w:val="center"/>
          </w:tcPr>
          <w:p w14:paraId="1D7E5796" w14:textId="77777777" w:rsidR="00B37E70" w:rsidRPr="00F50497" w:rsidRDefault="00000000" w:rsidP="00F50497">
            <w:pPr>
              <w:spacing w:line="360" w:lineRule="auto"/>
              <w:rPr>
                <w:lang w:val="es-ES_tradnl"/>
              </w:rPr>
            </w:pPr>
            <w:r w:rsidRPr="00F50497">
              <w:rPr>
                <w:lang w:val="es-ES_tradnl"/>
              </w:rPr>
              <w:lastRenderedPageBreak/>
              <w:t>RF-06</w:t>
            </w:r>
          </w:p>
        </w:tc>
        <w:tc>
          <w:tcPr>
            <w:tcW w:w="2417" w:type="pct"/>
            <w:tcMar>
              <w:top w:w="80" w:type="dxa"/>
              <w:left w:w="100" w:type="dxa"/>
              <w:bottom w:w="80" w:type="dxa"/>
              <w:right w:w="100" w:type="dxa"/>
            </w:tcMar>
            <w:vAlign w:val="center"/>
          </w:tcPr>
          <w:p w14:paraId="12F2E6CB" w14:textId="5A470592" w:rsidR="00B37E70" w:rsidRPr="00F50497" w:rsidRDefault="00000000" w:rsidP="00F50497">
            <w:pPr>
              <w:spacing w:line="360" w:lineRule="auto"/>
              <w:rPr>
                <w:lang w:val="es-ES_tradnl"/>
              </w:rPr>
            </w:pPr>
            <w:r w:rsidRPr="00F50497">
              <w:rPr>
                <w:lang w:val="es-ES_tradnl"/>
              </w:rPr>
              <w:t>Calcular cuotas - El sistema debe calcular la cuota</w:t>
            </w:r>
            <w:r w:rsidR="006E1567">
              <w:rPr>
                <w:lang w:val="es-ES_tradnl"/>
              </w:rPr>
              <w:t xml:space="preserve"> </w:t>
            </w:r>
            <w:r w:rsidRPr="00F50497">
              <w:rPr>
                <w:lang w:val="es-ES_tradnl"/>
              </w:rPr>
              <w:t>de cada departamento a partir de los conceptos y</w:t>
            </w:r>
            <w:r w:rsidR="006E1567">
              <w:rPr>
                <w:lang w:val="es-ES_tradnl"/>
              </w:rPr>
              <w:t xml:space="preserve"> </w:t>
            </w:r>
            <w:r w:rsidRPr="00F50497">
              <w:rPr>
                <w:lang w:val="es-ES_tradnl"/>
              </w:rPr>
              <w:t>reglas de distribución configuradas.</w:t>
            </w:r>
          </w:p>
        </w:tc>
        <w:tc>
          <w:tcPr>
            <w:tcW w:w="604" w:type="pct"/>
            <w:tcMar>
              <w:top w:w="80" w:type="dxa"/>
              <w:left w:w="100" w:type="dxa"/>
              <w:bottom w:w="80" w:type="dxa"/>
              <w:right w:w="100" w:type="dxa"/>
            </w:tcMar>
            <w:vAlign w:val="center"/>
          </w:tcPr>
          <w:p w14:paraId="0B8CB04C" w14:textId="77777777" w:rsidR="00B37E70" w:rsidRPr="00F50497" w:rsidRDefault="00000000" w:rsidP="00F50497">
            <w:pPr>
              <w:spacing w:line="360" w:lineRule="auto"/>
              <w:rPr>
                <w:lang w:val="es-ES_tradnl"/>
              </w:rPr>
            </w:pPr>
            <w:r w:rsidRPr="00F50497">
              <w:rPr>
                <w:lang w:val="es-ES_tradnl"/>
              </w:rPr>
              <w:t>Alta</w:t>
            </w:r>
          </w:p>
        </w:tc>
        <w:tc>
          <w:tcPr>
            <w:tcW w:w="1410" w:type="pct"/>
            <w:tcMar>
              <w:top w:w="80" w:type="dxa"/>
              <w:left w:w="100" w:type="dxa"/>
              <w:bottom w:w="80" w:type="dxa"/>
              <w:right w:w="100" w:type="dxa"/>
            </w:tcMar>
            <w:vAlign w:val="center"/>
          </w:tcPr>
          <w:p w14:paraId="2F541014" w14:textId="77777777" w:rsidR="00B37E70" w:rsidRPr="00F50497" w:rsidRDefault="00000000" w:rsidP="00F50497">
            <w:pPr>
              <w:spacing w:line="360" w:lineRule="auto"/>
              <w:rPr>
                <w:lang w:val="es-ES_tradnl"/>
              </w:rPr>
            </w:pPr>
            <w:r w:rsidRPr="00F50497">
              <w:rPr>
                <w:lang w:val="es-ES_tradnl"/>
              </w:rPr>
              <w:t>La suma de cuotas coincide con el total</w:t>
            </w:r>
            <w:r w:rsidRPr="00F50497">
              <w:rPr>
                <w:lang w:val="es-ES_tradnl"/>
              </w:rPr>
              <w:br/>
              <w:t>distribuido y el cálculo conserva el detalle</w:t>
            </w:r>
            <w:r w:rsidRPr="00F50497">
              <w:rPr>
                <w:lang w:val="es-ES_tradnl"/>
              </w:rPr>
              <w:br/>
              <w:t>utilizado.</w:t>
            </w:r>
          </w:p>
        </w:tc>
      </w:tr>
      <w:tr w:rsidR="00B37E70" w:rsidRPr="00F50497" w14:paraId="78F1ABED" w14:textId="77777777" w:rsidTr="006E1567">
        <w:trPr>
          <w:cantSplit/>
          <w:jc w:val="center"/>
        </w:trPr>
        <w:tc>
          <w:tcPr>
            <w:tcW w:w="569" w:type="pct"/>
            <w:tcMar>
              <w:top w:w="80" w:type="dxa"/>
              <w:left w:w="100" w:type="dxa"/>
              <w:bottom w:w="80" w:type="dxa"/>
              <w:right w:w="100" w:type="dxa"/>
            </w:tcMar>
            <w:vAlign w:val="center"/>
          </w:tcPr>
          <w:p w14:paraId="7074FE06" w14:textId="77777777" w:rsidR="00B37E70" w:rsidRPr="00F50497" w:rsidRDefault="00000000" w:rsidP="00F50497">
            <w:pPr>
              <w:spacing w:line="360" w:lineRule="auto"/>
              <w:rPr>
                <w:lang w:val="es-ES_tradnl"/>
              </w:rPr>
            </w:pPr>
            <w:r w:rsidRPr="00F50497">
              <w:rPr>
                <w:lang w:val="es-ES_tradnl"/>
              </w:rPr>
              <w:t>RF-07</w:t>
            </w:r>
          </w:p>
        </w:tc>
        <w:tc>
          <w:tcPr>
            <w:tcW w:w="2417" w:type="pct"/>
            <w:tcMar>
              <w:top w:w="80" w:type="dxa"/>
              <w:left w:w="100" w:type="dxa"/>
              <w:bottom w:w="80" w:type="dxa"/>
              <w:right w:w="100" w:type="dxa"/>
            </w:tcMar>
            <w:vAlign w:val="center"/>
          </w:tcPr>
          <w:p w14:paraId="5342275C" w14:textId="3012CE6C" w:rsidR="00B37E70" w:rsidRPr="00F50497" w:rsidRDefault="00000000" w:rsidP="00F50497">
            <w:pPr>
              <w:spacing w:line="360" w:lineRule="auto"/>
              <w:rPr>
                <w:lang w:val="es-ES_tradnl"/>
              </w:rPr>
            </w:pPr>
            <w:r w:rsidRPr="00F50497">
              <w:rPr>
                <w:lang w:val="es-ES_tradnl"/>
              </w:rPr>
              <w:t>Emitir cuotas - El administrador debe poder revisar</w:t>
            </w:r>
            <w:r w:rsidR="006E1567">
              <w:rPr>
                <w:lang w:val="es-ES_tradnl"/>
              </w:rPr>
              <w:t xml:space="preserve"> </w:t>
            </w:r>
            <w:r w:rsidRPr="00F50497">
              <w:rPr>
                <w:lang w:val="es-ES_tradnl"/>
              </w:rPr>
              <w:t>y emitir las cuotas calculadas con período,</w:t>
            </w:r>
            <w:r w:rsidR="006E1567">
              <w:rPr>
                <w:lang w:val="es-ES_tradnl"/>
              </w:rPr>
              <w:t xml:space="preserve"> </w:t>
            </w:r>
            <w:r w:rsidRPr="00F50497">
              <w:rPr>
                <w:lang w:val="es-ES_tradnl"/>
              </w:rPr>
              <w:t>vencimiento, conceptos, total y estado.</w:t>
            </w:r>
          </w:p>
        </w:tc>
        <w:tc>
          <w:tcPr>
            <w:tcW w:w="604" w:type="pct"/>
            <w:tcMar>
              <w:top w:w="80" w:type="dxa"/>
              <w:left w:w="100" w:type="dxa"/>
              <w:bottom w:w="80" w:type="dxa"/>
              <w:right w:w="100" w:type="dxa"/>
            </w:tcMar>
            <w:vAlign w:val="center"/>
          </w:tcPr>
          <w:p w14:paraId="2BECE5F1" w14:textId="77777777" w:rsidR="00B37E70" w:rsidRPr="00F50497" w:rsidRDefault="00000000" w:rsidP="00F50497">
            <w:pPr>
              <w:spacing w:line="360" w:lineRule="auto"/>
              <w:rPr>
                <w:lang w:val="es-ES_tradnl"/>
              </w:rPr>
            </w:pPr>
            <w:r w:rsidRPr="00F50497">
              <w:rPr>
                <w:lang w:val="es-ES_tradnl"/>
              </w:rPr>
              <w:t>Alta</w:t>
            </w:r>
          </w:p>
        </w:tc>
        <w:tc>
          <w:tcPr>
            <w:tcW w:w="1410" w:type="pct"/>
            <w:tcMar>
              <w:top w:w="80" w:type="dxa"/>
              <w:left w:w="100" w:type="dxa"/>
              <w:bottom w:w="80" w:type="dxa"/>
              <w:right w:w="100" w:type="dxa"/>
            </w:tcMar>
            <w:vAlign w:val="center"/>
          </w:tcPr>
          <w:p w14:paraId="3A3E0925" w14:textId="327A2B42" w:rsidR="00B37E70" w:rsidRPr="00F50497" w:rsidRDefault="00000000" w:rsidP="00F50497">
            <w:pPr>
              <w:spacing w:line="360" w:lineRule="auto"/>
              <w:rPr>
                <w:lang w:val="es-ES_tradnl"/>
              </w:rPr>
            </w:pPr>
            <w:r w:rsidRPr="00F50497">
              <w:rPr>
                <w:lang w:val="es-ES_tradnl"/>
              </w:rPr>
              <w:t>Una cuota emitida queda visible para el</w:t>
            </w:r>
            <w:r w:rsidR="006E1567">
              <w:rPr>
                <w:lang w:val="es-ES_tradnl"/>
              </w:rPr>
              <w:t xml:space="preserve"> </w:t>
            </w:r>
            <w:r w:rsidRPr="00F50497">
              <w:rPr>
                <w:lang w:val="es-ES_tradnl"/>
              </w:rPr>
              <w:t>residente y no cambia sin una corrección</w:t>
            </w:r>
            <w:r w:rsidR="006E1567">
              <w:rPr>
                <w:lang w:val="es-ES_tradnl"/>
              </w:rPr>
              <w:t xml:space="preserve"> </w:t>
            </w:r>
            <w:r w:rsidRPr="00F50497">
              <w:rPr>
                <w:lang w:val="es-ES_tradnl"/>
              </w:rPr>
              <w:t>registrada.</w:t>
            </w:r>
          </w:p>
        </w:tc>
      </w:tr>
      <w:tr w:rsidR="00B37E70" w:rsidRPr="00F50497" w14:paraId="0BDD399C" w14:textId="77777777" w:rsidTr="006E1567">
        <w:trPr>
          <w:cantSplit/>
          <w:jc w:val="center"/>
        </w:trPr>
        <w:tc>
          <w:tcPr>
            <w:tcW w:w="569" w:type="pct"/>
            <w:tcMar>
              <w:top w:w="80" w:type="dxa"/>
              <w:left w:w="100" w:type="dxa"/>
              <w:bottom w:w="80" w:type="dxa"/>
              <w:right w:w="100" w:type="dxa"/>
            </w:tcMar>
            <w:vAlign w:val="center"/>
          </w:tcPr>
          <w:p w14:paraId="6A5D9AFB" w14:textId="77777777" w:rsidR="00B37E70" w:rsidRPr="00F50497" w:rsidRDefault="00000000" w:rsidP="00F50497">
            <w:pPr>
              <w:spacing w:line="360" w:lineRule="auto"/>
              <w:rPr>
                <w:lang w:val="es-ES_tradnl"/>
              </w:rPr>
            </w:pPr>
            <w:r w:rsidRPr="00F50497">
              <w:rPr>
                <w:lang w:val="es-ES_tradnl"/>
              </w:rPr>
              <w:t>RF-08</w:t>
            </w:r>
          </w:p>
        </w:tc>
        <w:tc>
          <w:tcPr>
            <w:tcW w:w="2417" w:type="pct"/>
            <w:tcMar>
              <w:top w:w="80" w:type="dxa"/>
              <w:left w:w="100" w:type="dxa"/>
              <w:bottom w:w="80" w:type="dxa"/>
              <w:right w:w="100" w:type="dxa"/>
            </w:tcMar>
            <w:vAlign w:val="center"/>
          </w:tcPr>
          <w:p w14:paraId="240F8100" w14:textId="7ECD88A0" w:rsidR="00B37E70" w:rsidRPr="00F50497" w:rsidRDefault="00000000" w:rsidP="00F50497">
            <w:pPr>
              <w:spacing w:line="360" w:lineRule="auto"/>
              <w:rPr>
                <w:lang w:val="es-ES_tradnl"/>
              </w:rPr>
            </w:pPr>
            <w:r w:rsidRPr="00F50497">
              <w:rPr>
                <w:lang w:val="es-ES_tradnl"/>
              </w:rPr>
              <w:t>Registrar pagos administrativos - El administrador</w:t>
            </w:r>
            <w:r w:rsidR="006E1567">
              <w:rPr>
                <w:lang w:val="es-ES_tradnl"/>
              </w:rPr>
              <w:t xml:space="preserve"> </w:t>
            </w:r>
            <w:r w:rsidRPr="00F50497">
              <w:rPr>
                <w:lang w:val="es-ES_tradnl"/>
              </w:rPr>
              <w:t>debe poder registrar pagos recibidos por medios</w:t>
            </w:r>
            <w:r w:rsidR="006E1567">
              <w:rPr>
                <w:lang w:val="es-ES_tradnl"/>
              </w:rPr>
              <w:t xml:space="preserve"> </w:t>
            </w:r>
            <w:r w:rsidRPr="00F50497">
              <w:rPr>
                <w:lang w:val="es-ES_tradnl"/>
              </w:rPr>
              <w:t>externos, indicando cuota, monto, fecha, medio y</w:t>
            </w:r>
            <w:r w:rsidR="006E1567">
              <w:rPr>
                <w:lang w:val="es-ES_tradnl"/>
              </w:rPr>
              <w:t xml:space="preserve"> </w:t>
            </w:r>
            <w:r w:rsidRPr="00F50497">
              <w:rPr>
                <w:lang w:val="es-ES_tradnl"/>
              </w:rPr>
              <w:t>referencia.</w:t>
            </w:r>
          </w:p>
        </w:tc>
        <w:tc>
          <w:tcPr>
            <w:tcW w:w="604" w:type="pct"/>
            <w:tcMar>
              <w:top w:w="80" w:type="dxa"/>
              <w:left w:w="100" w:type="dxa"/>
              <w:bottom w:w="80" w:type="dxa"/>
              <w:right w:w="100" w:type="dxa"/>
            </w:tcMar>
            <w:vAlign w:val="center"/>
          </w:tcPr>
          <w:p w14:paraId="01D4B379" w14:textId="77777777" w:rsidR="00B37E70" w:rsidRPr="00F50497" w:rsidRDefault="00000000" w:rsidP="00F50497">
            <w:pPr>
              <w:spacing w:line="360" w:lineRule="auto"/>
              <w:rPr>
                <w:lang w:val="es-ES_tradnl"/>
              </w:rPr>
            </w:pPr>
            <w:r w:rsidRPr="00F50497">
              <w:rPr>
                <w:lang w:val="es-ES_tradnl"/>
              </w:rPr>
              <w:t>Alta</w:t>
            </w:r>
          </w:p>
        </w:tc>
        <w:tc>
          <w:tcPr>
            <w:tcW w:w="1410" w:type="pct"/>
            <w:tcMar>
              <w:top w:w="80" w:type="dxa"/>
              <w:left w:w="100" w:type="dxa"/>
              <w:bottom w:w="80" w:type="dxa"/>
              <w:right w:w="100" w:type="dxa"/>
            </w:tcMar>
            <w:vAlign w:val="center"/>
          </w:tcPr>
          <w:p w14:paraId="57F5CD99" w14:textId="77777777" w:rsidR="00B37E70" w:rsidRPr="00F50497" w:rsidRDefault="00000000" w:rsidP="00F50497">
            <w:pPr>
              <w:spacing w:line="360" w:lineRule="auto"/>
              <w:rPr>
                <w:lang w:val="es-ES_tradnl"/>
              </w:rPr>
            </w:pPr>
            <w:r w:rsidRPr="00F50497">
              <w:rPr>
                <w:lang w:val="es-ES_tradnl"/>
              </w:rPr>
              <w:t>El pago válido se asocia a una cuota y</w:t>
            </w:r>
            <w:r w:rsidRPr="00F50497">
              <w:rPr>
                <w:lang w:val="es-ES_tradnl"/>
              </w:rPr>
              <w:br/>
              <w:t>actualiza su saldo sin duplicar la referencia.</w:t>
            </w:r>
          </w:p>
        </w:tc>
      </w:tr>
      <w:tr w:rsidR="00B37E70" w:rsidRPr="00F50497" w14:paraId="407066C9" w14:textId="77777777" w:rsidTr="006E1567">
        <w:trPr>
          <w:cantSplit/>
          <w:jc w:val="center"/>
        </w:trPr>
        <w:tc>
          <w:tcPr>
            <w:tcW w:w="569" w:type="pct"/>
            <w:tcMar>
              <w:top w:w="80" w:type="dxa"/>
              <w:left w:w="100" w:type="dxa"/>
              <w:bottom w:w="80" w:type="dxa"/>
              <w:right w:w="100" w:type="dxa"/>
            </w:tcMar>
            <w:vAlign w:val="center"/>
          </w:tcPr>
          <w:p w14:paraId="40F7C3AE" w14:textId="77777777" w:rsidR="00B37E70" w:rsidRPr="00F50497" w:rsidRDefault="00000000" w:rsidP="00F50497">
            <w:pPr>
              <w:spacing w:line="360" w:lineRule="auto"/>
              <w:rPr>
                <w:lang w:val="es-ES_tradnl"/>
              </w:rPr>
            </w:pPr>
            <w:r w:rsidRPr="00F50497">
              <w:rPr>
                <w:lang w:val="es-ES_tradnl"/>
              </w:rPr>
              <w:t>RF-09</w:t>
            </w:r>
          </w:p>
        </w:tc>
        <w:tc>
          <w:tcPr>
            <w:tcW w:w="2417" w:type="pct"/>
            <w:tcMar>
              <w:top w:w="80" w:type="dxa"/>
              <w:left w:w="100" w:type="dxa"/>
              <w:bottom w:w="80" w:type="dxa"/>
              <w:right w:w="100" w:type="dxa"/>
            </w:tcMar>
            <w:vAlign w:val="center"/>
          </w:tcPr>
          <w:p w14:paraId="7C1AB1EA" w14:textId="77777777" w:rsidR="00B37E70" w:rsidRPr="00F50497" w:rsidRDefault="00000000" w:rsidP="00F50497">
            <w:pPr>
              <w:spacing w:line="360" w:lineRule="auto"/>
              <w:rPr>
                <w:lang w:val="es-ES_tradnl"/>
              </w:rPr>
            </w:pPr>
            <w:r w:rsidRPr="00F50497">
              <w:rPr>
                <w:lang w:val="es-ES_tradnl"/>
              </w:rPr>
              <w:t>Procesar pagos electrónicos - El residente debe</w:t>
            </w:r>
            <w:r w:rsidRPr="00F50497">
              <w:rPr>
                <w:lang w:val="es-ES_tradnl"/>
              </w:rPr>
              <w:br/>
              <w:t>poder iniciar un pago electrónico de una cuota</w:t>
            </w:r>
            <w:r w:rsidRPr="00F50497">
              <w:rPr>
                <w:lang w:val="es-ES_tradnl"/>
              </w:rPr>
              <w:br/>
              <w:t>pendiente mediante una pasarela externa.</w:t>
            </w:r>
          </w:p>
        </w:tc>
        <w:tc>
          <w:tcPr>
            <w:tcW w:w="604" w:type="pct"/>
            <w:tcMar>
              <w:top w:w="80" w:type="dxa"/>
              <w:left w:w="100" w:type="dxa"/>
              <w:bottom w:w="80" w:type="dxa"/>
              <w:right w:w="100" w:type="dxa"/>
            </w:tcMar>
            <w:vAlign w:val="center"/>
          </w:tcPr>
          <w:p w14:paraId="272857B1" w14:textId="77777777" w:rsidR="00B37E70" w:rsidRPr="00F50497" w:rsidRDefault="00000000" w:rsidP="00F50497">
            <w:pPr>
              <w:spacing w:line="360" w:lineRule="auto"/>
              <w:rPr>
                <w:lang w:val="es-ES_tradnl"/>
              </w:rPr>
            </w:pPr>
            <w:r w:rsidRPr="00F50497">
              <w:rPr>
                <w:lang w:val="es-ES_tradnl"/>
              </w:rPr>
              <w:t>Alta</w:t>
            </w:r>
          </w:p>
        </w:tc>
        <w:tc>
          <w:tcPr>
            <w:tcW w:w="1410" w:type="pct"/>
            <w:tcMar>
              <w:top w:w="80" w:type="dxa"/>
              <w:left w:w="100" w:type="dxa"/>
              <w:bottom w:w="80" w:type="dxa"/>
              <w:right w:w="100" w:type="dxa"/>
            </w:tcMar>
            <w:vAlign w:val="center"/>
          </w:tcPr>
          <w:p w14:paraId="51B8FA8A" w14:textId="77777777" w:rsidR="00B37E70" w:rsidRPr="00F50497" w:rsidRDefault="00000000" w:rsidP="00F50497">
            <w:pPr>
              <w:spacing w:line="360" w:lineRule="auto"/>
              <w:rPr>
                <w:lang w:val="es-ES_tradnl"/>
              </w:rPr>
            </w:pPr>
            <w:r w:rsidRPr="00F50497">
              <w:rPr>
                <w:lang w:val="es-ES_tradnl"/>
              </w:rPr>
              <w:t>Solo se registra el pago cuando la pasarela</w:t>
            </w:r>
            <w:r w:rsidRPr="00F50497">
              <w:rPr>
                <w:lang w:val="es-ES_tradnl"/>
              </w:rPr>
              <w:br/>
              <w:t>devuelve una confirmación válida.</w:t>
            </w:r>
          </w:p>
        </w:tc>
      </w:tr>
    </w:tbl>
    <w:p w14:paraId="33240104" w14:textId="77777777" w:rsidR="00B37E70" w:rsidRPr="00F50497" w:rsidRDefault="00B37E70" w:rsidP="00F50497">
      <w:pPr>
        <w:spacing w:after="40" w:line="360" w:lineRule="auto"/>
        <w:rPr>
          <w:lang w:val="es-ES_tradnl"/>
        </w:rPr>
      </w:pPr>
    </w:p>
    <w:tbl>
      <w:tblPr>
        <w:tblStyle w:val="Tablaconcuadrcula"/>
        <w:tblW w:w="5000" w:type="pct"/>
        <w:jc w:val="center"/>
        <w:tblLook w:val="04A0" w:firstRow="1" w:lastRow="0" w:firstColumn="1" w:lastColumn="0" w:noHBand="0" w:noVBand="1"/>
      </w:tblPr>
      <w:tblGrid>
        <w:gridCol w:w="1252"/>
        <w:gridCol w:w="5317"/>
        <w:gridCol w:w="1329"/>
        <w:gridCol w:w="3102"/>
      </w:tblGrid>
      <w:tr w:rsidR="00B37E70" w:rsidRPr="00F50497" w14:paraId="211F7C0D" w14:textId="77777777" w:rsidTr="006E1567">
        <w:trPr>
          <w:cantSplit/>
          <w:jc w:val="center"/>
        </w:trPr>
        <w:tc>
          <w:tcPr>
            <w:tcW w:w="569" w:type="pct"/>
            <w:shd w:val="clear" w:color="auto" w:fill="D9E2F3"/>
            <w:tcMar>
              <w:top w:w="80" w:type="dxa"/>
              <w:left w:w="100" w:type="dxa"/>
              <w:bottom w:w="80" w:type="dxa"/>
              <w:right w:w="100" w:type="dxa"/>
            </w:tcMar>
            <w:vAlign w:val="center"/>
          </w:tcPr>
          <w:p w14:paraId="0747C1AF" w14:textId="77777777" w:rsidR="00B37E70" w:rsidRPr="00F50497" w:rsidRDefault="00000000" w:rsidP="00F50497">
            <w:pPr>
              <w:spacing w:line="360" w:lineRule="auto"/>
              <w:rPr>
                <w:b/>
                <w:bCs/>
                <w:lang w:val="es-ES_tradnl"/>
              </w:rPr>
            </w:pPr>
            <w:r w:rsidRPr="00F50497">
              <w:rPr>
                <w:b/>
                <w:bCs/>
                <w:lang w:val="es-ES_tradnl"/>
              </w:rPr>
              <w:t>ID</w:t>
            </w:r>
          </w:p>
        </w:tc>
        <w:tc>
          <w:tcPr>
            <w:tcW w:w="2417" w:type="pct"/>
            <w:shd w:val="clear" w:color="auto" w:fill="D9E2F3"/>
            <w:tcMar>
              <w:top w:w="80" w:type="dxa"/>
              <w:left w:w="100" w:type="dxa"/>
              <w:bottom w:w="80" w:type="dxa"/>
              <w:right w:w="100" w:type="dxa"/>
            </w:tcMar>
            <w:vAlign w:val="center"/>
          </w:tcPr>
          <w:p w14:paraId="66DE1822" w14:textId="77777777" w:rsidR="00B37E70" w:rsidRPr="00F50497" w:rsidRDefault="00000000" w:rsidP="00F50497">
            <w:pPr>
              <w:spacing w:line="360" w:lineRule="auto"/>
              <w:rPr>
                <w:b/>
                <w:bCs/>
                <w:lang w:val="es-ES_tradnl"/>
              </w:rPr>
            </w:pPr>
            <w:r w:rsidRPr="00F50497">
              <w:rPr>
                <w:b/>
                <w:bCs/>
                <w:lang w:val="es-ES_tradnl"/>
              </w:rPr>
              <w:t>Requisito</w:t>
            </w:r>
          </w:p>
        </w:tc>
        <w:tc>
          <w:tcPr>
            <w:tcW w:w="604" w:type="pct"/>
            <w:shd w:val="clear" w:color="auto" w:fill="D9E2F3"/>
            <w:tcMar>
              <w:top w:w="80" w:type="dxa"/>
              <w:left w:w="100" w:type="dxa"/>
              <w:bottom w:w="80" w:type="dxa"/>
              <w:right w:w="100" w:type="dxa"/>
            </w:tcMar>
            <w:vAlign w:val="center"/>
          </w:tcPr>
          <w:p w14:paraId="7150CE14" w14:textId="77777777" w:rsidR="00B37E70" w:rsidRPr="00F50497" w:rsidRDefault="00000000" w:rsidP="00F50497">
            <w:pPr>
              <w:spacing w:line="360" w:lineRule="auto"/>
              <w:rPr>
                <w:b/>
                <w:bCs/>
                <w:lang w:val="es-ES_tradnl"/>
              </w:rPr>
            </w:pPr>
            <w:r w:rsidRPr="00F50497">
              <w:rPr>
                <w:b/>
                <w:bCs/>
                <w:lang w:val="es-ES_tradnl"/>
              </w:rPr>
              <w:t>Prioridad</w:t>
            </w:r>
          </w:p>
        </w:tc>
        <w:tc>
          <w:tcPr>
            <w:tcW w:w="1410" w:type="pct"/>
            <w:shd w:val="clear" w:color="auto" w:fill="D9E2F3"/>
            <w:tcMar>
              <w:top w:w="80" w:type="dxa"/>
              <w:left w:w="100" w:type="dxa"/>
              <w:bottom w:w="80" w:type="dxa"/>
              <w:right w:w="100" w:type="dxa"/>
            </w:tcMar>
            <w:vAlign w:val="center"/>
          </w:tcPr>
          <w:p w14:paraId="43FECD87" w14:textId="77777777" w:rsidR="00B37E70" w:rsidRPr="00F50497" w:rsidRDefault="00000000" w:rsidP="00F50497">
            <w:pPr>
              <w:spacing w:line="360" w:lineRule="auto"/>
              <w:rPr>
                <w:b/>
                <w:bCs/>
                <w:lang w:val="es-ES_tradnl"/>
              </w:rPr>
            </w:pPr>
            <w:r w:rsidRPr="00F50497">
              <w:rPr>
                <w:b/>
                <w:bCs/>
                <w:lang w:val="es-ES_tradnl"/>
              </w:rPr>
              <w:t>Criterio de aceptación</w:t>
            </w:r>
          </w:p>
        </w:tc>
      </w:tr>
      <w:tr w:rsidR="00B37E70" w:rsidRPr="00F50497" w14:paraId="364E1380" w14:textId="77777777" w:rsidTr="006E1567">
        <w:trPr>
          <w:cantSplit/>
          <w:jc w:val="center"/>
        </w:trPr>
        <w:tc>
          <w:tcPr>
            <w:tcW w:w="569" w:type="pct"/>
            <w:tcMar>
              <w:top w:w="80" w:type="dxa"/>
              <w:left w:w="100" w:type="dxa"/>
              <w:bottom w:w="80" w:type="dxa"/>
              <w:right w:w="100" w:type="dxa"/>
            </w:tcMar>
            <w:vAlign w:val="center"/>
          </w:tcPr>
          <w:p w14:paraId="4FE6C78D" w14:textId="77777777" w:rsidR="00B37E70" w:rsidRPr="00F50497" w:rsidRDefault="00000000" w:rsidP="00F50497">
            <w:pPr>
              <w:spacing w:line="360" w:lineRule="auto"/>
              <w:rPr>
                <w:lang w:val="es-ES_tradnl"/>
              </w:rPr>
            </w:pPr>
            <w:r w:rsidRPr="00F50497">
              <w:rPr>
                <w:lang w:val="es-ES_tradnl"/>
              </w:rPr>
              <w:t>RF-10</w:t>
            </w:r>
          </w:p>
        </w:tc>
        <w:tc>
          <w:tcPr>
            <w:tcW w:w="2417" w:type="pct"/>
            <w:tcMar>
              <w:top w:w="80" w:type="dxa"/>
              <w:left w:w="100" w:type="dxa"/>
              <w:bottom w:w="80" w:type="dxa"/>
              <w:right w:w="100" w:type="dxa"/>
            </w:tcMar>
            <w:vAlign w:val="center"/>
          </w:tcPr>
          <w:p w14:paraId="63825B57" w14:textId="0065245A" w:rsidR="00B37E70" w:rsidRPr="00F50497" w:rsidRDefault="00000000" w:rsidP="00F50497">
            <w:pPr>
              <w:spacing w:line="360" w:lineRule="auto"/>
              <w:rPr>
                <w:lang w:val="es-ES_tradnl"/>
              </w:rPr>
            </w:pPr>
            <w:r w:rsidRPr="00F50497">
              <w:rPr>
                <w:lang w:val="es-ES_tradnl"/>
              </w:rPr>
              <w:t>Validar pagos - El sistema debe verificar existencia</w:t>
            </w:r>
            <w:r w:rsidR="006E1567">
              <w:rPr>
                <w:lang w:val="es-ES_tradnl"/>
              </w:rPr>
              <w:t xml:space="preserve"> </w:t>
            </w:r>
            <w:r w:rsidRPr="00F50497">
              <w:rPr>
                <w:lang w:val="es-ES_tradnl"/>
              </w:rPr>
              <w:t>de la cuota, saldo, monto, estado y unicidad de la</w:t>
            </w:r>
            <w:r w:rsidR="006E1567">
              <w:rPr>
                <w:lang w:val="es-ES_tradnl"/>
              </w:rPr>
              <w:t xml:space="preserve"> </w:t>
            </w:r>
            <w:r w:rsidRPr="00F50497">
              <w:rPr>
                <w:lang w:val="es-ES_tradnl"/>
              </w:rPr>
              <w:t>transacción antes de registrar un pago.</w:t>
            </w:r>
          </w:p>
        </w:tc>
        <w:tc>
          <w:tcPr>
            <w:tcW w:w="604" w:type="pct"/>
            <w:tcMar>
              <w:top w:w="80" w:type="dxa"/>
              <w:left w:w="100" w:type="dxa"/>
              <w:bottom w:w="80" w:type="dxa"/>
              <w:right w:w="100" w:type="dxa"/>
            </w:tcMar>
            <w:vAlign w:val="center"/>
          </w:tcPr>
          <w:p w14:paraId="1AF700C2" w14:textId="77777777" w:rsidR="00B37E70" w:rsidRPr="00F50497" w:rsidRDefault="00000000" w:rsidP="00F50497">
            <w:pPr>
              <w:spacing w:line="360" w:lineRule="auto"/>
              <w:rPr>
                <w:lang w:val="es-ES_tradnl"/>
              </w:rPr>
            </w:pPr>
            <w:r w:rsidRPr="00F50497">
              <w:rPr>
                <w:lang w:val="es-ES_tradnl"/>
              </w:rPr>
              <w:t>Alta</w:t>
            </w:r>
          </w:p>
        </w:tc>
        <w:tc>
          <w:tcPr>
            <w:tcW w:w="1410" w:type="pct"/>
            <w:tcMar>
              <w:top w:w="80" w:type="dxa"/>
              <w:left w:w="100" w:type="dxa"/>
              <w:bottom w:w="80" w:type="dxa"/>
              <w:right w:w="100" w:type="dxa"/>
            </w:tcMar>
            <w:vAlign w:val="center"/>
          </w:tcPr>
          <w:p w14:paraId="10E4D863" w14:textId="2BD41342" w:rsidR="00B37E70" w:rsidRPr="00F50497" w:rsidRDefault="00000000" w:rsidP="00F50497">
            <w:pPr>
              <w:spacing w:line="360" w:lineRule="auto"/>
              <w:rPr>
                <w:lang w:val="es-ES_tradnl"/>
              </w:rPr>
            </w:pPr>
            <w:r w:rsidRPr="00F50497">
              <w:rPr>
                <w:lang w:val="es-ES_tradnl"/>
              </w:rPr>
              <w:t>Transacciones duplicadas, rechazadas o</w:t>
            </w:r>
            <w:r w:rsidR="006E1567">
              <w:rPr>
                <w:lang w:val="es-ES_tradnl"/>
              </w:rPr>
              <w:t xml:space="preserve"> </w:t>
            </w:r>
            <w:r w:rsidRPr="00F50497">
              <w:rPr>
                <w:lang w:val="es-ES_tradnl"/>
              </w:rPr>
              <w:t>asociadas a cuotas inexistentes no</w:t>
            </w:r>
            <w:r w:rsidRPr="00F50497">
              <w:rPr>
                <w:lang w:val="es-ES_tradnl"/>
              </w:rPr>
              <w:br/>
              <w:t>modifican el saldo.</w:t>
            </w:r>
          </w:p>
        </w:tc>
      </w:tr>
      <w:tr w:rsidR="00B37E70" w:rsidRPr="00F50497" w14:paraId="40B54312" w14:textId="77777777" w:rsidTr="006E1567">
        <w:trPr>
          <w:cantSplit/>
          <w:jc w:val="center"/>
        </w:trPr>
        <w:tc>
          <w:tcPr>
            <w:tcW w:w="569" w:type="pct"/>
            <w:tcMar>
              <w:top w:w="80" w:type="dxa"/>
              <w:left w:w="100" w:type="dxa"/>
              <w:bottom w:w="80" w:type="dxa"/>
              <w:right w:w="100" w:type="dxa"/>
            </w:tcMar>
            <w:vAlign w:val="center"/>
          </w:tcPr>
          <w:p w14:paraId="6C4EDE8D" w14:textId="77777777" w:rsidR="00B37E70" w:rsidRPr="00F50497" w:rsidRDefault="00000000" w:rsidP="00F50497">
            <w:pPr>
              <w:spacing w:line="360" w:lineRule="auto"/>
              <w:rPr>
                <w:lang w:val="es-ES_tradnl"/>
              </w:rPr>
            </w:pPr>
            <w:r w:rsidRPr="00F50497">
              <w:rPr>
                <w:lang w:val="es-ES_tradnl"/>
              </w:rPr>
              <w:t>RF-11</w:t>
            </w:r>
          </w:p>
        </w:tc>
        <w:tc>
          <w:tcPr>
            <w:tcW w:w="2417" w:type="pct"/>
            <w:tcMar>
              <w:top w:w="80" w:type="dxa"/>
              <w:left w:w="100" w:type="dxa"/>
              <w:bottom w:w="80" w:type="dxa"/>
              <w:right w:w="100" w:type="dxa"/>
            </w:tcMar>
            <w:vAlign w:val="center"/>
          </w:tcPr>
          <w:p w14:paraId="28BCCB40" w14:textId="770485C4" w:rsidR="00B37E70" w:rsidRPr="00F50497" w:rsidRDefault="00000000" w:rsidP="00F50497">
            <w:pPr>
              <w:spacing w:line="360" w:lineRule="auto"/>
              <w:rPr>
                <w:lang w:val="es-ES_tradnl"/>
              </w:rPr>
            </w:pPr>
            <w:r w:rsidRPr="00F50497">
              <w:rPr>
                <w:lang w:val="es-ES_tradnl"/>
              </w:rPr>
              <w:t>Emitir comprobantes - El sistema debe generar un</w:t>
            </w:r>
            <w:r w:rsidR="006E1567">
              <w:rPr>
                <w:lang w:val="es-ES_tradnl"/>
              </w:rPr>
              <w:t xml:space="preserve"> </w:t>
            </w:r>
            <w:r w:rsidRPr="00F50497">
              <w:rPr>
                <w:lang w:val="es-ES_tradnl"/>
              </w:rPr>
              <w:t>comprobante único por cada pago confirmado.</w:t>
            </w:r>
          </w:p>
        </w:tc>
        <w:tc>
          <w:tcPr>
            <w:tcW w:w="604" w:type="pct"/>
            <w:tcMar>
              <w:top w:w="80" w:type="dxa"/>
              <w:left w:w="100" w:type="dxa"/>
              <w:bottom w:w="80" w:type="dxa"/>
              <w:right w:w="100" w:type="dxa"/>
            </w:tcMar>
            <w:vAlign w:val="center"/>
          </w:tcPr>
          <w:p w14:paraId="6DCE0BAC" w14:textId="77777777" w:rsidR="00B37E70" w:rsidRPr="00F50497" w:rsidRDefault="00000000" w:rsidP="00F50497">
            <w:pPr>
              <w:spacing w:line="360" w:lineRule="auto"/>
              <w:rPr>
                <w:lang w:val="es-ES_tradnl"/>
              </w:rPr>
            </w:pPr>
            <w:r w:rsidRPr="00F50497">
              <w:rPr>
                <w:lang w:val="es-ES_tradnl"/>
              </w:rPr>
              <w:t>Alta</w:t>
            </w:r>
          </w:p>
        </w:tc>
        <w:tc>
          <w:tcPr>
            <w:tcW w:w="1410" w:type="pct"/>
            <w:tcMar>
              <w:top w:w="80" w:type="dxa"/>
              <w:left w:w="100" w:type="dxa"/>
              <w:bottom w:w="80" w:type="dxa"/>
              <w:right w:w="100" w:type="dxa"/>
            </w:tcMar>
            <w:vAlign w:val="center"/>
          </w:tcPr>
          <w:p w14:paraId="14A2B2E2" w14:textId="1CA2B0C0" w:rsidR="00B37E70" w:rsidRPr="00F50497" w:rsidRDefault="00000000" w:rsidP="00F50497">
            <w:pPr>
              <w:spacing w:line="360" w:lineRule="auto"/>
              <w:rPr>
                <w:lang w:val="es-ES_tradnl"/>
              </w:rPr>
            </w:pPr>
            <w:r w:rsidRPr="00F50497">
              <w:rPr>
                <w:lang w:val="es-ES_tradnl"/>
              </w:rPr>
              <w:t>El comprobante contiene identificador,</w:t>
            </w:r>
            <w:r w:rsidR="006E1567">
              <w:rPr>
                <w:lang w:val="es-ES_tradnl"/>
              </w:rPr>
              <w:t xml:space="preserve"> </w:t>
            </w:r>
            <w:r w:rsidRPr="00F50497">
              <w:rPr>
                <w:lang w:val="es-ES_tradnl"/>
              </w:rPr>
              <w:t>residente, departamento, cuota, monto,</w:t>
            </w:r>
            <w:r w:rsidR="006E1567">
              <w:rPr>
                <w:lang w:val="es-ES_tradnl"/>
              </w:rPr>
              <w:t xml:space="preserve"> </w:t>
            </w:r>
            <w:r w:rsidRPr="00F50497">
              <w:rPr>
                <w:lang w:val="es-ES_tradnl"/>
              </w:rPr>
              <w:t>fecha, medio y referencia.</w:t>
            </w:r>
          </w:p>
        </w:tc>
      </w:tr>
      <w:tr w:rsidR="00B37E70" w:rsidRPr="00F50497" w14:paraId="376EEFAA" w14:textId="77777777" w:rsidTr="006E1567">
        <w:trPr>
          <w:cantSplit/>
          <w:jc w:val="center"/>
        </w:trPr>
        <w:tc>
          <w:tcPr>
            <w:tcW w:w="569" w:type="pct"/>
            <w:tcMar>
              <w:top w:w="80" w:type="dxa"/>
              <w:left w:w="100" w:type="dxa"/>
              <w:bottom w:w="80" w:type="dxa"/>
              <w:right w:w="100" w:type="dxa"/>
            </w:tcMar>
            <w:vAlign w:val="center"/>
          </w:tcPr>
          <w:p w14:paraId="04DAE182" w14:textId="77777777" w:rsidR="00B37E70" w:rsidRPr="00F50497" w:rsidRDefault="00000000" w:rsidP="00F50497">
            <w:pPr>
              <w:spacing w:line="360" w:lineRule="auto"/>
              <w:rPr>
                <w:lang w:val="es-ES_tradnl"/>
              </w:rPr>
            </w:pPr>
            <w:r w:rsidRPr="00F50497">
              <w:rPr>
                <w:lang w:val="es-ES_tradnl"/>
              </w:rPr>
              <w:lastRenderedPageBreak/>
              <w:t>RF-12</w:t>
            </w:r>
          </w:p>
        </w:tc>
        <w:tc>
          <w:tcPr>
            <w:tcW w:w="2417" w:type="pct"/>
            <w:tcMar>
              <w:top w:w="80" w:type="dxa"/>
              <w:left w:w="100" w:type="dxa"/>
              <w:bottom w:w="80" w:type="dxa"/>
              <w:right w:w="100" w:type="dxa"/>
            </w:tcMar>
            <w:vAlign w:val="center"/>
          </w:tcPr>
          <w:p w14:paraId="5C09F524" w14:textId="5EE4C63B" w:rsidR="00B37E70" w:rsidRPr="00F50497" w:rsidRDefault="00000000" w:rsidP="00F50497">
            <w:pPr>
              <w:spacing w:line="360" w:lineRule="auto"/>
              <w:rPr>
                <w:lang w:val="es-ES_tradnl"/>
              </w:rPr>
            </w:pPr>
            <w:r w:rsidRPr="00F50497">
              <w:rPr>
                <w:lang w:val="es-ES_tradnl"/>
              </w:rPr>
              <w:t>Actualizar saldo - El sistema debe actualizar el</w:t>
            </w:r>
            <w:r w:rsidRPr="00F50497">
              <w:rPr>
                <w:lang w:val="es-ES_tradnl"/>
              </w:rPr>
              <w:br/>
              <w:t>saldo y estado de la cuota inmediatamente después</w:t>
            </w:r>
            <w:r w:rsidR="006E1567">
              <w:rPr>
                <w:lang w:val="es-ES_tradnl"/>
              </w:rPr>
              <w:t xml:space="preserve"> </w:t>
            </w:r>
            <w:r w:rsidRPr="00F50497">
              <w:rPr>
                <w:lang w:val="es-ES_tradnl"/>
              </w:rPr>
              <w:t>de confirmar un pago.</w:t>
            </w:r>
          </w:p>
        </w:tc>
        <w:tc>
          <w:tcPr>
            <w:tcW w:w="604" w:type="pct"/>
            <w:tcMar>
              <w:top w:w="80" w:type="dxa"/>
              <w:left w:w="100" w:type="dxa"/>
              <w:bottom w:w="80" w:type="dxa"/>
              <w:right w:w="100" w:type="dxa"/>
            </w:tcMar>
            <w:vAlign w:val="center"/>
          </w:tcPr>
          <w:p w14:paraId="050E59C5" w14:textId="77777777" w:rsidR="00B37E70" w:rsidRPr="00F50497" w:rsidRDefault="00000000" w:rsidP="00F50497">
            <w:pPr>
              <w:spacing w:line="360" w:lineRule="auto"/>
              <w:rPr>
                <w:lang w:val="es-ES_tradnl"/>
              </w:rPr>
            </w:pPr>
            <w:r w:rsidRPr="00F50497">
              <w:rPr>
                <w:lang w:val="es-ES_tradnl"/>
              </w:rPr>
              <w:t>Alta</w:t>
            </w:r>
          </w:p>
        </w:tc>
        <w:tc>
          <w:tcPr>
            <w:tcW w:w="1410" w:type="pct"/>
            <w:tcMar>
              <w:top w:w="80" w:type="dxa"/>
              <w:left w:w="100" w:type="dxa"/>
              <w:bottom w:w="80" w:type="dxa"/>
              <w:right w:w="100" w:type="dxa"/>
            </w:tcMar>
            <w:vAlign w:val="center"/>
          </w:tcPr>
          <w:p w14:paraId="12969F6E" w14:textId="77777777" w:rsidR="00B37E70" w:rsidRPr="00F50497" w:rsidRDefault="00000000" w:rsidP="00F50497">
            <w:pPr>
              <w:spacing w:line="360" w:lineRule="auto"/>
              <w:rPr>
                <w:lang w:val="es-ES_tradnl"/>
              </w:rPr>
            </w:pPr>
            <w:r w:rsidRPr="00F50497">
              <w:rPr>
                <w:lang w:val="es-ES_tradnl"/>
              </w:rPr>
              <w:t>El nuevo saldo coincide con el saldo anterior</w:t>
            </w:r>
            <w:r w:rsidRPr="00F50497">
              <w:rPr>
                <w:lang w:val="es-ES_tradnl"/>
              </w:rPr>
              <w:br/>
              <w:t>menos el monto confirmado.</w:t>
            </w:r>
          </w:p>
        </w:tc>
      </w:tr>
      <w:tr w:rsidR="00B37E70" w:rsidRPr="00F50497" w14:paraId="6A74FB27" w14:textId="77777777" w:rsidTr="006E1567">
        <w:trPr>
          <w:cantSplit/>
          <w:jc w:val="center"/>
        </w:trPr>
        <w:tc>
          <w:tcPr>
            <w:tcW w:w="569" w:type="pct"/>
            <w:tcMar>
              <w:top w:w="80" w:type="dxa"/>
              <w:left w:w="100" w:type="dxa"/>
              <w:bottom w:w="80" w:type="dxa"/>
              <w:right w:w="100" w:type="dxa"/>
            </w:tcMar>
            <w:vAlign w:val="center"/>
          </w:tcPr>
          <w:p w14:paraId="35ED2925" w14:textId="77777777" w:rsidR="00B37E70" w:rsidRPr="00F50497" w:rsidRDefault="00000000" w:rsidP="00F50497">
            <w:pPr>
              <w:spacing w:line="360" w:lineRule="auto"/>
              <w:rPr>
                <w:lang w:val="es-ES_tradnl"/>
              </w:rPr>
            </w:pPr>
            <w:r w:rsidRPr="00F50497">
              <w:rPr>
                <w:lang w:val="es-ES_tradnl"/>
              </w:rPr>
              <w:t>RF-13</w:t>
            </w:r>
          </w:p>
        </w:tc>
        <w:tc>
          <w:tcPr>
            <w:tcW w:w="2417" w:type="pct"/>
            <w:tcMar>
              <w:top w:w="80" w:type="dxa"/>
              <w:left w:w="100" w:type="dxa"/>
              <w:bottom w:w="80" w:type="dxa"/>
              <w:right w:w="100" w:type="dxa"/>
            </w:tcMar>
            <w:vAlign w:val="center"/>
          </w:tcPr>
          <w:p w14:paraId="665048DB" w14:textId="4E0E9AF4" w:rsidR="00B37E70" w:rsidRPr="00F50497" w:rsidRDefault="00000000" w:rsidP="00F50497">
            <w:pPr>
              <w:spacing w:line="360" w:lineRule="auto"/>
              <w:rPr>
                <w:lang w:val="es-ES_tradnl"/>
              </w:rPr>
            </w:pPr>
            <w:r w:rsidRPr="00F50497">
              <w:rPr>
                <w:lang w:val="es-ES_tradnl"/>
              </w:rPr>
              <w:t>Identificar morosidad - El sistema debe identificar</w:t>
            </w:r>
            <w:r w:rsidR="006E1567">
              <w:rPr>
                <w:lang w:val="es-ES_tradnl"/>
              </w:rPr>
              <w:t xml:space="preserve"> </w:t>
            </w:r>
            <w:r w:rsidRPr="00F50497">
              <w:rPr>
                <w:lang w:val="es-ES_tradnl"/>
              </w:rPr>
              <w:t>cuotas vencidas con saldo pendiente y generar una</w:t>
            </w:r>
            <w:r w:rsidR="006E1567">
              <w:rPr>
                <w:lang w:val="es-ES_tradnl"/>
              </w:rPr>
              <w:t xml:space="preserve"> </w:t>
            </w:r>
            <w:r w:rsidRPr="00F50497">
              <w:rPr>
                <w:lang w:val="es-ES_tradnl"/>
              </w:rPr>
              <w:t>lista de morosidad por período y departamento.</w:t>
            </w:r>
          </w:p>
        </w:tc>
        <w:tc>
          <w:tcPr>
            <w:tcW w:w="604" w:type="pct"/>
            <w:tcMar>
              <w:top w:w="80" w:type="dxa"/>
              <w:left w:w="100" w:type="dxa"/>
              <w:bottom w:w="80" w:type="dxa"/>
              <w:right w:w="100" w:type="dxa"/>
            </w:tcMar>
            <w:vAlign w:val="center"/>
          </w:tcPr>
          <w:p w14:paraId="3107E049" w14:textId="77777777" w:rsidR="00B37E70" w:rsidRPr="00F50497" w:rsidRDefault="00000000" w:rsidP="00F50497">
            <w:pPr>
              <w:spacing w:line="360" w:lineRule="auto"/>
              <w:rPr>
                <w:lang w:val="es-ES_tradnl"/>
              </w:rPr>
            </w:pPr>
            <w:r w:rsidRPr="00F50497">
              <w:rPr>
                <w:lang w:val="es-ES_tradnl"/>
              </w:rPr>
              <w:t>Alta</w:t>
            </w:r>
          </w:p>
        </w:tc>
        <w:tc>
          <w:tcPr>
            <w:tcW w:w="1410" w:type="pct"/>
            <w:tcMar>
              <w:top w:w="80" w:type="dxa"/>
              <w:left w:w="100" w:type="dxa"/>
              <w:bottom w:w="80" w:type="dxa"/>
              <w:right w:w="100" w:type="dxa"/>
            </w:tcMar>
            <w:vAlign w:val="center"/>
          </w:tcPr>
          <w:p w14:paraId="16342B7C" w14:textId="77777777" w:rsidR="00B37E70" w:rsidRPr="00F50497" w:rsidRDefault="00000000" w:rsidP="00F50497">
            <w:pPr>
              <w:spacing w:line="360" w:lineRule="auto"/>
              <w:rPr>
                <w:lang w:val="es-ES_tradnl"/>
              </w:rPr>
            </w:pPr>
            <w:r w:rsidRPr="00F50497">
              <w:rPr>
                <w:lang w:val="es-ES_tradnl"/>
              </w:rPr>
              <w:t>Toda cuota vencida y pendiente aparece en</w:t>
            </w:r>
            <w:r w:rsidRPr="00F50497">
              <w:rPr>
                <w:lang w:val="es-ES_tradnl"/>
              </w:rPr>
              <w:br/>
              <w:t>la lista; las cuotas pagadas no aparecen.</w:t>
            </w:r>
          </w:p>
        </w:tc>
      </w:tr>
      <w:tr w:rsidR="00B37E70" w:rsidRPr="00F50497" w14:paraId="41592D8C" w14:textId="77777777" w:rsidTr="006E1567">
        <w:trPr>
          <w:cantSplit/>
          <w:jc w:val="center"/>
        </w:trPr>
        <w:tc>
          <w:tcPr>
            <w:tcW w:w="569" w:type="pct"/>
            <w:tcMar>
              <w:top w:w="80" w:type="dxa"/>
              <w:left w:w="100" w:type="dxa"/>
              <w:bottom w:w="80" w:type="dxa"/>
              <w:right w:w="100" w:type="dxa"/>
            </w:tcMar>
            <w:vAlign w:val="center"/>
          </w:tcPr>
          <w:p w14:paraId="24D3EF78" w14:textId="77777777" w:rsidR="00B37E70" w:rsidRPr="00F50497" w:rsidRDefault="00000000" w:rsidP="00F50497">
            <w:pPr>
              <w:spacing w:line="360" w:lineRule="auto"/>
              <w:rPr>
                <w:lang w:val="es-ES_tradnl"/>
              </w:rPr>
            </w:pPr>
            <w:r w:rsidRPr="00F50497">
              <w:rPr>
                <w:lang w:val="es-ES_tradnl"/>
              </w:rPr>
              <w:t>RF-14</w:t>
            </w:r>
          </w:p>
        </w:tc>
        <w:tc>
          <w:tcPr>
            <w:tcW w:w="2417" w:type="pct"/>
            <w:tcMar>
              <w:top w:w="80" w:type="dxa"/>
              <w:left w:w="100" w:type="dxa"/>
              <w:bottom w:w="80" w:type="dxa"/>
              <w:right w:w="100" w:type="dxa"/>
            </w:tcMar>
            <w:vAlign w:val="center"/>
          </w:tcPr>
          <w:p w14:paraId="7196A270" w14:textId="44EC9910" w:rsidR="00B37E70" w:rsidRPr="00F50497" w:rsidRDefault="00000000" w:rsidP="00F50497">
            <w:pPr>
              <w:spacing w:line="360" w:lineRule="auto"/>
              <w:rPr>
                <w:lang w:val="es-ES_tradnl"/>
              </w:rPr>
            </w:pPr>
            <w:r w:rsidRPr="00F50497">
              <w:rPr>
                <w:lang w:val="es-ES_tradnl"/>
              </w:rPr>
              <w:t>Enviar recordatorios - El administrador debe poder</w:t>
            </w:r>
            <w:r w:rsidR="006E1567">
              <w:rPr>
                <w:lang w:val="es-ES_tradnl"/>
              </w:rPr>
              <w:t xml:space="preserve"> </w:t>
            </w:r>
            <w:r w:rsidRPr="00F50497">
              <w:rPr>
                <w:lang w:val="es-ES_tradnl"/>
              </w:rPr>
              <w:t>enviar recordatorios de vencimiento y morosidad a</w:t>
            </w:r>
            <w:r w:rsidR="006E1567">
              <w:rPr>
                <w:lang w:val="es-ES_tradnl"/>
              </w:rPr>
              <w:t xml:space="preserve"> </w:t>
            </w:r>
            <w:r w:rsidRPr="00F50497">
              <w:rPr>
                <w:lang w:val="es-ES_tradnl"/>
              </w:rPr>
              <w:t>los residentes correspondientes.</w:t>
            </w:r>
          </w:p>
        </w:tc>
        <w:tc>
          <w:tcPr>
            <w:tcW w:w="604" w:type="pct"/>
            <w:tcMar>
              <w:top w:w="80" w:type="dxa"/>
              <w:left w:w="100" w:type="dxa"/>
              <w:bottom w:w="80" w:type="dxa"/>
              <w:right w:w="100" w:type="dxa"/>
            </w:tcMar>
            <w:vAlign w:val="center"/>
          </w:tcPr>
          <w:p w14:paraId="3AE28658" w14:textId="77777777" w:rsidR="00B37E70" w:rsidRPr="00F50497" w:rsidRDefault="00000000" w:rsidP="00F50497">
            <w:pPr>
              <w:spacing w:line="360" w:lineRule="auto"/>
              <w:rPr>
                <w:lang w:val="es-ES_tradnl"/>
              </w:rPr>
            </w:pPr>
            <w:r w:rsidRPr="00F50497">
              <w:rPr>
                <w:lang w:val="es-ES_tradnl"/>
              </w:rPr>
              <w:t>Media</w:t>
            </w:r>
          </w:p>
        </w:tc>
        <w:tc>
          <w:tcPr>
            <w:tcW w:w="1410" w:type="pct"/>
            <w:tcMar>
              <w:top w:w="80" w:type="dxa"/>
              <w:left w:w="100" w:type="dxa"/>
              <w:bottom w:w="80" w:type="dxa"/>
              <w:right w:w="100" w:type="dxa"/>
            </w:tcMar>
            <w:vAlign w:val="center"/>
          </w:tcPr>
          <w:p w14:paraId="1F48A7C7" w14:textId="77777777" w:rsidR="00B37E70" w:rsidRPr="00F50497" w:rsidRDefault="00000000" w:rsidP="00F50497">
            <w:pPr>
              <w:spacing w:line="360" w:lineRule="auto"/>
              <w:rPr>
                <w:lang w:val="es-ES_tradnl"/>
              </w:rPr>
            </w:pPr>
            <w:r w:rsidRPr="00F50497">
              <w:rPr>
                <w:lang w:val="es-ES_tradnl"/>
              </w:rPr>
              <w:t>El sistema registra destinatario, canal,</w:t>
            </w:r>
            <w:r w:rsidRPr="00F50497">
              <w:rPr>
                <w:lang w:val="es-ES_tradnl"/>
              </w:rPr>
              <w:br/>
              <w:t>fecha, contenido y resultado de entrega.</w:t>
            </w:r>
          </w:p>
        </w:tc>
      </w:tr>
      <w:tr w:rsidR="00B37E70" w:rsidRPr="00F50497" w14:paraId="5E778A68" w14:textId="77777777" w:rsidTr="006E1567">
        <w:trPr>
          <w:cantSplit/>
          <w:jc w:val="center"/>
        </w:trPr>
        <w:tc>
          <w:tcPr>
            <w:tcW w:w="569" w:type="pct"/>
            <w:tcMar>
              <w:top w:w="80" w:type="dxa"/>
              <w:left w:w="100" w:type="dxa"/>
              <w:bottom w:w="80" w:type="dxa"/>
              <w:right w:w="100" w:type="dxa"/>
            </w:tcMar>
            <w:vAlign w:val="center"/>
          </w:tcPr>
          <w:p w14:paraId="15352CCD" w14:textId="77777777" w:rsidR="00B37E70" w:rsidRPr="00F50497" w:rsidRDefault="00000000" w:rsidP="00F50497">
            <w:pPr>
              <w:spacing w:line="360" w:lineRule="auto"/>
              <w:rPr>
                <w:lang w:val="es-ES_tradnl"/>
              </w:rPr>
            </w:pPr>
            <w:r w:rsidRPr="00F50497">
              <w:rPr>
                <w:lang w:val="es-ES_tradnl"/>
              </w:rPr>
              <w:t>RF-15</w:t>
            </w:r>
          </w:p>
        </w:tc>
        <w:tc>
          <w:tcPr>
            <w:tcW w:w="2417" w:type="pct"/>
            <w:tcMar>
              <w:top w:w="80" w:type="dxa"/>
              <w:left w:w="100" w:type="dxa"/>
              <w:bottom w:w="80" w:type="dxa"/>
              <w:right w:w="100" w:type="dxa"/>
            </w:tcMar>
            <w:vAlign w:val="center"/>
          </w:tcPr>
          <w:p w14:paraId="34047F41" w14:textId="2452C163" w:rsidR="00B37E70" w:rsidRPr="00F50497" w:rsidRDefault="00000000" w:rsidP="00F50497">
            <w:pPr>
              <w:spacing w:line="360" w:lineRule="auto"/>
              <w:rPr>
                <w:lang w:val="es-ES_tradnl"/>
              </w:rPr>
            </w:pPr>
            <w:r w:rsidRPr="00F50497">
              <w:rPr>
                <w:lang w:val="es-ES_tradnl"/>
              </w:rPr>
              <w:t>Consultar estado de cuenta - El residente debe</w:t>
            </w:r>
            <w:r w:rsidRPr="00F50497">
              <w:rPr>
                <w:lang w:val="es-ES_tradnl"/>
              </w:rPr>
              <w:br/>
              <w:t>poder consultar sus cuotas, vencimientos, pagos,</w:t>
            </w:r>
            <w:r w:rsidR="006E1567">
              <w:rPr>
                <w:lang w:val="es-ES_tradnl"/>
              </w:rPr>
              <w:t xml:space="preserve"> </w:t>
            </w:r>
            <w:r w:rsidRPr="00F50497">
              <w:rPr>
                <w:lang w:val="es-ES_tradnl"/>
              </w:rPr>
              <w:t>comprobantes y saldo actualizado.</w:t>
            </w:r>
          </w:p>
        </w:tc>
        <w:tc>
          <w:tcPr>
            <w:tcW w:w="604" w:type="pct"/>
            <w:tcMar>
              <w:top w:w="80" w:type="dxa"/>
              <w:left w:w="100" w:type="dxa"/>
              <w:bottom w:w="80" w:type="dxa"/>
              <w:right w:w="100" w:type="dxa"/>
            </w:tcMar>
            <w:vAlign w:val="center"/>
          </w:tcPr>
          <w:p w14:paraId="2B929EBB" w14:textId="77777777" w:rsidR="00B37E70" w:rsidRPr="00F50497" w:rsidRDefault="00000000" w:rsidP="00F50497">
            <w:pPr>
              <w:spacing w:line="360" w:lineRule="auto"/>
              <w:rPr>
                <w:lang w:val="es-ES_tradnl"/>
              </w:rPr>
            </w:pPr>
            <w:r w:rsidRPr="00F50497">
              <w:rPr>
                <w:lang w:val="es-ES_tradnl"/>
              </w:rPr>
              <w:t>Alta</w:t>
            </w:r>
          </w:p>
        </w:tc>
        <w:tc>
          <w:tcPr>
            <w:tcW w:w="1410" w:type="pct"/>
            <w:tcMar>
              <w:top w:w="80" w:type="dxa"/>
              <w:left w:w="100" w:type="dxa"/>
              <w:bottom w:w="80" w:type="dxa"/>
              <w:right w:w="100" w:type="dxa"/>
            </w:tcMar>
            <w:vAlign w:val="center"/>
          </w:tcPr>
          <w:p w14:paraId="32E035AA" w14:textId="55A84CA5" w:rsidR="00B37E70" w:rsidRPr="00F50497" w:rsidRDefault="00000000" w:rsidP="00F50497">
            <w:pPr>
              <w:spacing w:line="360" w:lineRule="auto"/>
              <w:rPr>
                <w:lang w:val="es-ES_tradnl"/>
              </w:rPr>
            </w:pPr>
            <w:r w:rsidRPr="00F50497">
              <w:rPr>
                <w:lang w:val="es-ES_tradnl"/>
              </w:rPr>
              <w:t>La consulta muestra solamente</w:t>
            </w:r>
            <w:r w:rsidRPr="00F50497">
              <w:rPr>
                <w:lang w:val="es-ES_tradnl"/>
              </w:rPr>
              <w:br/>
              <w:t>departamentos asociados al usuario</w:t>
            </w:r>
            <w:r w:rsidR="006E1567">
              <w:rPr>
                <w:lang w:val="es-ES_tradnl"/>
              </w:rPr>
              <w:t xml:space="preserve"> </w:t>
            </w:r>
            <w:r w:rsidRPr="00F50497">
              <w:rPr>
                <w:lang w:val="es-ES_tradnl"/>
              </w:rPr>
              <w:t>autenticado y coincide con los movimientos</w:t>
            </w:r>
            <w:r w:rsidRPr="00F50497">
              <w:rPr>
                <w:lang w:val="es-ES_tradnl"/>
              </w:rPr>
              <w:br/>
              <w:t>registrados.</w:t>
            </w:r>
          </w:p>
        </w:tc>
      </w:tr>
      <w:tr w:rsidR="00B37E70" w:rsidRPr="00F50497" w14:paraId="05DB5761" w14:textId="77777777" w:rsidTr="006E1567">
        <w:trPr>
          <w:cantSplit/>
          <w:jc w:val="center"/>
        </w:trPr>
        <w:tc>
          <w:tcPr>
            <w:tcW w:w="569" w:type="pct"/>
            <w:tcMar>
              <w:top w:w="80" w:type="dxa"/>
              <w:left w:w="100" w:type="dxa"/>
              <w:bottom w:w="80" w:type="dxa"/>
              <w:right w:w="100" w:type="dxa"/>
            </w:tcMar>
            <w:vAlign w:val="center"/>
          </w:tcPr>
          <w:p w14:paraId="2B0594D8" w14:textId="77777777" w:rsidR="00B37E70" w:rsidRPr="00F50497" w:rsidRDefault="00000000" w:rsidP="00F50497">
            <w:pPr>
              <w:spacing w:line="360" w:lineRule="auto"/>
              <w:rPr>
                <w:lang w:val="es-ES_tradnl"/>
              </w:rPr>
            </w:pPr>
            <w:r w:rsidRPr="00F50497">
              <w:rPr>
                <w:lang w:val="es-ES_tradnl"/>
              </w:rPr>
              <w:t>RF-16</w:t>
            </w:r>
          </w:p>
        </w:tc>
        <w:tc>
          <w:tcPr>
            <w:tcW w:w="2417" w:type="pct"/>
            <w:tcMar>
              <w:top w:w="80" w:type="dxa"/>
              <w:left w:w="100" w:type="dxa"/>
              <w:bottom w:w="80" w:type="dxa"/>
              <w:right w:w="100" w:type="dxa"/>
            </w:tcMar>
            <w:vAlign w:val="center"/>
          </w:tcPr>
          <w:p w14:paraId="102BECE0" w14:textId="34914643" w:rsidR="00B37E70" w:rsidRPr="00F50497" w:rsidRDefault="00000000" w:rsidP="00F50497">
            <w:pPr>
              <w:spacing w:line="360" w:lineRule="auto"/>
              <w:rPr>
                <w:lang w:val="es-ES_tradnl"/>
              </w:rPr>
            </w:pPr>
            <w:r w:rsidRPr="00F50497">
              <w:rPr>
                <w:lang w:val="es-ES_tradnl"/>
              </w:rPr>
              <w:t>Generar informes financieros - El administrador</w:t>
            </w:r>
            <w:r w:rsidRPr="00F50497">
              <w:rPr>
                <w:lang w:val="es-ES_tradnl"/>
              </w:rPr>
              <w:br/>
              <w:t>debe poder generar informes filtrables de cuotas,</w:t>
            </w:r>
            <w:r w:rsidR="006E1567">
              <w:rPr>
                <w:lang w:val="es-ES_tradnl"/>
              </w:rPr>
              <w:t xml:space="preserve"> </w:t>
            </w:r>
            <w:r w:rsidRPr="00F50497">
              <w:rPr>
                <w:lang w:val="es-ES_tradnl"/>
              </w:rPr>
              <w:t>recaudación, pagos y morosidad.</w:t>
            </w:r>
          </w:p>
        </w:tc>
        <w:tc>
          <w:tcPr>
            <w:tcW w:w="604" w:type="pct"/>
            <w:tcMar>
              <w:top w:w="80" w:type="dxa"/>
              <w:left w:w="100" w:type="dxa"/>
              <w:bottom w:w="80" w:type="dxa"/>
              <w:right w:w="100" w:type="dxa"/>
            </w:tcMar>
            <w:vAlign w:val="center"/>
          </w:tcPr>
          <w:p w14:paraId="002B0F04" w14:textId="77777777" w:rsidR="00B37E70" w:rsidRPr="00F50497" w:rsidRDefault="00000000" w:rsidP="00F50497">
            <w:pPr>
              <w:spacing w:line="360" w:lineRule="auto"/>
              <w:rPr>
                <w:lang w:val="es-ES_tradnl"/>
              </w:rPr>
            </w:pPr>
            <w:r w:rsidRPr="00F50497">
              <w:rPr>
                <w:lang w:val="es-ES_tradnl"/>
              </w:rPr>
              <w:t>Alta</w:t>
            </w:r>
          </w:p>
        </w:tc>
        <w:tc>
          <w:tcPr>
            <w:tcW w:w="1410" w:type="pct"/>
            <w:tcMar>
              <w:top w:w="80" w:type="dxa"/>
              <w:left w:w="100" w:type="dxa"/>
              <w:bottom w:w="80" w:type="dxa"/>
              <w:right w:w="100" w:type="dxa"/>
            </w:tcMar>
            <w:vAlign w:val="center"/>
          </w:tcPr>
          <w:p w14:paraId="0EEBC46E" w14:textId="77777777" w:rsidR="00B37E70" w:rsidRPr="00F50497" w:rsidRDefault="00000000" w:rsidP="00F50497">
            <w:pPr>
              <w:spacing w:line="360" w:lineRule="auto"/>
              <w:rPr>
                <w:lang w:val="es-ES_tradnl"/>
              </w:rPr>
            </w:pPr>
            <w:r w:rsidRPr="00F50497">
              <w:rPr>
                <w:lang w:val="es-ES_tradnl"/>
              </w:rPr>
              <w:t>Los totales del informe coinciden con los</w:t>
            </w:r>
            <w:r w:rsidRPr="00F50497">
              <w:rPr>
                <w:lang w:val="es-ES_tradnl"/>
              </w:rPr>
              <w:br/>
              <w:t>registros del período y los filtros aplicados.</w:t>
            </w:r>
          </w:p>
        </w:tc>
      </w:tr>
      <w:tr w:rsidR="00B37E70" w:rsidRPr="00F50497" w14:paraId="36DAFB1B" w14:textId="77777777" w:rsidTr="006E1567">
        <w:trPr>
          <w:cantSplit/>
          <w:jc w:val="center"/>
        </w:trPr>
        <w:tc>
          <w:tcPr>
            <w:tcW w:w="569" w:type="pct"/>
            <w:tcMar>
              <w:top w:w="80" w:type="dxa"/>
              <w:left w:w="100" w:type="dxa"/>
              <w:bottom w:w="80" w:type="dxa"/>
              <w:right w:w="100" w:type="dxa"/>
            </w:tcMar>
            <w:vAlign w:val="center"/>
          </w:tcPr>
          <w:p w14:paraId="4AB3D48C" w14:textId="77777777" w:rsidR="00B37E70" w:rsidRPr="00F50497" w:rsidRDefault="00000000" w:rsidP="00F50497">
            <w:pPr>
              <w:spacing w:line="360" w:lineRule="auto"/>
              <w:rPr>
                <w:lang w:val="es-ES_tradnl"/>
              </w:rPr>
            </w:pPr>
            <w:r w:rsidRPr="00F50497">
              <w:rPr>
                <w:lang w:val="es-ES_tradnl"/>
              </w:rPr>
              <w:t>RF-17</w:t>
            </w:r>
          </w:p>
        </w:tc>
        <w:tc>
          <w:tcPr>
            <w:tcW w:w="2417" w:type="pct"/>
            <w:tcMar>
              <w:top w:w="80" w:type="dxa"/>
              <w:left w:w="100" w:type="dxa"/>
              <w:bottom w:w="80" w:type="dxa"/>
              <w:right w:w="100" w:type="dxa"/>
            </w:tcMar>
            <w:vAlign w:val="center"/>
          </w:tcPr>
          <w:p w14:paraId="6FEDE69D" w14:textId="340C611D" w:rsidR="00B37E70" w:rsidRPr="00F50497" w:rsidRDefault="00000000" w:rsidP="00F50497">
            <w:pPr>
              <w:spacing w:line="360" w:lineRule="auto"/>
              <w:rPr>
                <w:lang w:val="es-ES_tradnl"/>
              </w:rPr>
            </w:pPr>
            <w:r w:rsidRPr="00F50497">
              <w:rPr>
                <w:lang w:val="es-ES_tradnl"/>
              </w:rPr>
              <w:t>Generar informes operacionales - El administrador</w:t>
            </w:r>
            <w:r w:rsidR="006E1567">
              <w:rPr>
                <w:lang w:val="es-ES_tradnl"/>
              </w:rPr>
              <w:t xml:space="preserve"> </w:t>
            </w:r>
            <w:r w:rsidRPr="00F50497">
              <w:rPr>
                <w:lang w:val="es-ES_tradnl"/>
              </w:rPr>
              <w:t>debe poder consultar informes de residentes,</w:t>
            </w:r>
            <w:r w:rsidR="006E1567">
              <w:rPr>
                <w:lang w:val="es-ES_tradnl"/>
              </w:rPr>
              <w:t xml:space="preserve"> </w:t>
            </w:r>
            <w:r w:rsidRPr="00F50497">
              <w:rPr>
                <w:lang w:val="es-ES_tradnl"/>
              </w:rPr>
              <w:t>departamentos, ocupaciones, personal e</w:t>
            </w:r>
            <w:r w:rsidR="006E1567">
              <w:rPr>
                <w:lang w:val="es-ES_tradnl"/>
              </w:rPr>
              <w:t xml:space="preserve"> </w:t>
            </w:r>
            <w:r w:rsidRPr="00F50497">
              <w:rPr>
                <w:lang w:val="es-ES_tradnl"/>
              </w:rPr>
              <w:t>instalaciones.</w:t>
            </w:r>
          </w:p>
        </w:tc>
        <w:tc>
          <w:tcPr>
            <w:tcW w:w="604" w:type="pct"/>
            <w:tcMar>
              <w:top w:w="80" w:type="dxa"/>
              <w:left w:w="100" w:type="dxa"/>
              <w:bottom w:w="80" w:type="dxa"/>
              <w:right w:w="100" w:type="dxa"/>
            </w:tcMar>
            <w:vAlign w:val="center"/>
          </w:tcPr>
          <w:p w14:paraId="14B50CB3" w14:textId="77777777" w:rsidR="00B37E70" w:rsidRPr="00F50497" w:rsidRDefault="00000000" w:rsidP="00F50497">
            <w:pPr>
              <w:spacing w:line="360" w:lineRule="auto"/>
              <w:rPr>
                <w:lang w:val="es-ES_tradnl"/>
              </w:rPr>
            </w:pPr>
            <w:r w:rsidRPr="00F50497">
              <w:rPr>
                <w:lang w:val="es-ES_tradnl"/>
              </w:rPr>
              <w:t>Media</w:t>
            </w:r>
          </w:p>
        </w:tc>
        <w:tc>
          <w:tcPr>
            <w:tcW w:w="1410" w:type="pct"/>
            <w:tcMar>
              <w:top w:w="80" w:type="dxa"/>
              <w:left w:w="100" w:type="dxa"/>
              <w:bottom w:w="80" w:type="dxa"/>
              <w:right w:w="100" w:type="dxa"/>
            </w:tcMar>
            <w:vAlign w:val="center"/>
          </w:tcPr>
          <w:p w14:paraId="00B4E5A7" w14:textId="5F0FDC8D" w:rsidR="00B37E70" w:rsidRPr="00F50497" w:rsidRDefault="00000000" w:rsidP="00F50497">
            <w:pPr>
              <w:spacing w:line="360" w:lineRule="auto"/>
              <w:rPr>
                <w:lang w:val="es-ES_tradnl"/>
              </w:rPr>
            </w:pPr>
            <w:r w:rsidRPr="00F50497">
              <w:rPr>
                <w:lang w:val="es-ES_tradnl"/>
              </w:rPr>
              <w:t>El informe refleja los registros vigentes y</w:t>
            </w:r>
            <w:r w:rsidRPr="00F50497">
              <w:rPr>
                <w:lang w:val="es-ES_tradnl"/>
              </w:rPr>
              <w:br/>
              <w:t>permite filtrar por tipo, estado y</w:t>
            </w:r>
            <w:r w:rsidR="006E1567">
              <w:rPr>
                <w:lang w:val="es-ES_tradnl"/>
              </w:rPr>
              <w:t xml:space="preserve"> </w:t>
            </w:r>
            <w:r w:rsidRPr="00F50497">
              <w:rPr>
                <w:lang w:val="es-ES_tradnl"/>
              </w:rPr>
              <w:t>departamento cuando corresponda.</w:t>
            </w:r>
          </w:p>
        </w:tc>
      </w:tr>
      <w:tr w:rsidR="00B37E70" w:rsidRPr="00F50497" w14:paraId="588E6C5A" w14:textId="77777777" w:rsidTr="006E1567">
        <w:trPr>
          <w:cantSplit/>
          <w:jc w:val="center"/>
        </w:trPr>
        <w:tc>
          <w:tcPr>
            <w:tcW w:w="569" w:type="pct"/>
            <w:tcMar>
              <w:top w:w="80" w:type="dxa"/>
              <w:left w:w="100" w:type="dxa"/>
              <w:bottom w:w="80" w:type="dxa"/>
              <w:right w:w="100" w:type="dxa"/>
            </w:tcMar>
            <w:vAlign w:val="center"/>
          </w:tcPr>
          <w:p w14:paraId="09E00092" w14:textId="77777777" w:rsidR="00B37E70" w:rsidRPr="00F50497" w:rsidRDefault="00000000" w:rsidP="00F50497">
            <w:pPr>
              <w:spacing w:line="360" w:lineRule="auto"/>
              <w:rPr>
                <w:lang w:val="es-ES_tradnl"/>
              </w:rPr>
            </w:pPr>
            <w:r w:rsidRPr="00F50497">
              <w:rPr>
                <w:lang w:val="es-ES_tradnl"/>
              </w:rPr>
              <w:lastRenderedPageBreak/>
              <w:t>RF-18</w:t>
            </w:r>
          </w:p>
        </w:tc>
        <w:tc>
          <w:tcPr>
            <w:tcW w:w="2417" w:type="pct"/>
            <w:tcMar>
              <w:top w:w="80" w:type="dxa"/>
              <w:left w:w="100" w:type="dxa"/>
              <w:bottom w:w="80" w:type="dxa"/>
              <w:right w:w="100" w:type="dxa"/>
            </w:tcMar>
            <w:vAlign w:val="center"/>
          </w:tcPr>
          <w:p w14:paraId="7182A419" w14:textId="3D82A7CC" w:rsidR="00B37E70" w:rsidRPr="00F50497" w:rsidRDefault="00000000" w:rsidP="00F50497">
            <w:pPr>
              <w:spacing w:line="360" w:lineRule="auto"/>
              <w:rPr>
                <w:lang w:val="es-ES_tradnl"/>
              </w:rPr>
            </w:pPr>
            <w:r w:rsidRPr="00F50497">
              <w:rPr>
                <w:lang w:val="es-ES_tradnl"/>
              </w:rPr>
              <w:t>Registrar auditoría - El sistema debe registrar las</w:t>
            </w:r>
            <w:r w:rsidR="006E1567">
              <w:rPr>
                <w:lang w:val="es-ES_tradnl"/>
              </w:rPr>
              <w:t xml:space="preserve"> </w:t>
            </w:r>
            <w:r w:rsidRPr="00F50497">
              <w:rPr>
                <w:lang w:val="es-ES_tradnl"/>
              </w:rPr>
              <w:t>operaciones sensibles de usuarios, cuotas, pagos,</w:t>
            </w:r>
            <w:r w:rsidR="006E1567">
              <w:rPr>
                <w:lang w:val="es-ES_tradnl"/>
              </w:rPr>
              <w:t xml:space="preserve"> </w:t>
            </w:r>
            <w:r w:rsidRPr="00F50497">
              <w:rPr>
                <w:lang w:val="es-ES_tradnl"/>
              </w:rPr>
              <w:t>comprobantes, morosidad e informes.</w:t>
            </w:r>
          </w:p>
        </w:tc>
        <w:tc>
          <w:tcPr>
            <w:tcW w:w="604" w:type="pct"/>
            <w:tcMar>
              <w:top w:w="80" w:type="dxa"/>
              <w:left w:w="100" w:type="dxa"/>
              <w:bottom w:w="80" w:type="dxa"/>
              <w:right w:w="100" w:type="dxa"/>
            </w:tcMar>
            <w:vAlign w:val="center"/>
          </w:tcPr>
          <w:p w14:paraId="3BDE42BA" w14:textId="77777777" w:rsidR="00B37E70" w:rsidRPr="00F50497" w:rsidRDefault="00000000" w:rsidP="00F50497">
            <w:pPr>
              <w:spacing w:line="360" w:lineRule="auto"/>
              <w:rPr>
                <w:lang w:val="es-ES_tradnl"/>
              </w:rPr>
            </w:pPr>
            <w:r w:rsidRPr="00F50497">
              <w:rPr>
                <w:lang w:val="es-ES_tradnl"/>
              </w:rPr>
              <w:t>Alta</w:t>
            </w:r>
          </w:p>
        </w:tc>
        <w:tc>
          <w:tcPr>
            <w:tcW w:w="1410" w:type="pct"/>
            <w:tcMar>
              <w:top w:w="80" w:type="dxa"/>
              <w:left w:w="100" w:type="dxa"/>
              <w:bottom w:w="80" w:type="dxa"/>
              <w:right w:w="100" w:type="dxa"/>
            </w:tcMar>
            <w:vAlign w:val="center"/>
          </w:tcPr>
          <w:p w14:paraId="58B2A5C5" w14:textId="4706AAF3" w:rsidR="00B37E70" w:rsidRPr="00F50497" w:rsidRDefault="00000000" w:rsidP="00F50497">
            <w:pPr>
              <w:spacing w:line="360" w:lineRule="auto"/>
              <w:rPr>
                <w:lang w:val="es-ES_tradnl"/>
              </w:rPr>
            </w:pPr>
            <w:r w:rsidRPr="00F50497">
              <w:rPr>
                <w:lang w:val="es-ES_tradnl"/>
              </w:rPr>
              <w:t>Cada evento conserva usuario, fecha,</w:t>
            </w:r>
            <w:r w:rsidRPr="00F50497">
              <w:rPr>
                <w:lang w:val="es-ES_tradnl"/>
              </w:rPr>
              <w:br/>
              <w:t>acción, entidad afectada y resultado, sin</w:t>
            </w:r>
            <w:r w:rsidR="006E1567">
              <w:rPr>
                <w:lang w:val="es-ES_tradnl"/>
              </w:rPr>
              <w:t xml:space="preserve"> </w:t>
            </w:r>
            <w:r w:rsidRPr="00F50497">
              <w:rPr>
                <w:lang w:val="es-ES_tradnl"/>
              </w:rPr>
              <w:t>permitir su modificación por usuarios</w:t>
            </w:r>
            <w:r w:rsidRPr="00F50497">
              <w:rPr>
                <w:lang w:val="es-ES_tradnl"/>
              </w:rPr>
              <w:br/>
              <w:t>comunes.</w:t>
            </w:r>
          </w:p>
        </w:tc>
      </w:tr>
      <w:tr w:rsidR="00B37E70" w:rsidRPr="00F50497" w14:paraId="67D84163" w14:textId="77777777" w:rsidTr="006E1567">
        <w:trPr>
          <w:cantSplit/>
          <w:jc w:val="center"/>
        </w:trPr>
        <w:tc>
          <w:tcPr>
            <w:tcW w:w="569" w:type="pct"/>
            <w:tcMar>
              <w:top w:w="80" w:type="dxa"/>
              <w:left w:w="100" w:type="dxa"/>
              <w:bottom w:w="80" w:type="dxa"/>
              <w:right w:w="100" w:type="dxa"/>
            </w:tcMar>
            <w:vAlign w:val="center"/>
          </w:tcPr>
          <w:p w14:paraId="6ADFA736" w14:textId="77777777" w:rsidR="00B37E70" w:rsidRPr="00F50497" w:rsidRDefault="00000000" w:rsidP="00F50497">
            <w:pPr>
              <w:spacing w:line="360" w:lineRule="auto"/>
              <w:rPr>
                <w:lang w:val="es-ES_tradnl"/>
              </w:rPr>
            </w:pPr>
            <w:r w:rsidRPr="00F50497">
              <w:rPr>
                <w:lang w:val="es-ES_tradnl"/>
              </w:rPr>
              <w:t>RF-19</w:t>
            </w:r>
          </w:p>
        </w:tc>
        <w:tc>
          <w:tcPr>
            <w:tcW w:w="2417" w:type="pct"/>
            <w:tcMar>
              <w:top w:w="80" w:type="dxa"/>
              <w:left w:w="100" w:type="dxa"/>
              <w:bottom w:w="80" w:type="dxa"/>
              <w:right w:w="100" w:type="dxa"/>
            </w:tcMar>
            <w:vAlign w:val="center"/>
          </w:tcPr>
          <w:p w14:paraId="211EBFC0" w14:textId="77777777" w:rsidR="00B37E70" w:rsidRPr="00F50497" w:rsidRDefault="00000000" w:rsidP="00F50497">
            <w:pPr>
              <w:spacing w:line="360" w:lineRule="auto"/>
              <w:rPr>
                <w:lang w:val="es-ES_tradnl"/>
              </w:rPr>
            </w:pPr>
            <w:r w:rsidRPr="00F50497">
              <w:rPr>
                <w:lang w:val="es-ES_tradnl"/>
              </w:rPr>
              <w:t>Mantener personal e instalaciones - El</w:t>
            </w:r>
            <w:r w:rsidRPr="00F50497">
              <w:rPr>
                <w:lang w:val="es-ES_tradnl"/>
              </w:rPr>
              <w:br/>
              <w:t>administrador debe poder registrar, consultar,</w:t>
            </w:r>
            <w:r w:rsidRPr="00F50497">
              <w:rPr>
                <w:lang w:val="es-ES_tradnl"/>
              </w:rPr>
              <w:br/>
              <w:t>actualizar y desactivar datos de personal e</w:t>
            </w:r>
            <w:r w:rsidRPr="00F50497">
              <w:rPr>
                <w:lang w:val="es-ES_tradnl"/>
              </w:rPr>
              <w:br/>
              <w:t>instalaciones del edificio.</w:t>
            </w:r>
          </w:p>
        </w:tc>
        <w:tc>
          <w:tcPr>
            <w:tcW w:w="604" w:type="pct"/>
            <w:tcMar>
              <w:top w:w="80" w:type="dxa"/>
              <w:left w:w="100" w:type="dxa"/>
              <w:bottom w:w="80" w:type="dxa"/>
              <w:right w:w="100" w:type="dxa"/>
            </w:tcMar>
            <w:vAlign w:val="center"/>
          </w:tcPr>
          <w:p w14:paraId="33AEE944" w14:textId="77777777" w:rsidR="00B37E70" w:rsidRPr="00F50497" w:rsidRDefault="00000000" w:rsidP="00F50497">
            <w:pPr>
              <w:spacing w:line="360" w:lineRule="auto"/>
              <w:rPr>
                <w:lang w:val="es-ES_tradnl"/>
              </w:rPr>
            </w:pPr>
            <w:r w:rsidRPr="00F50497">
              <w:rPr>
                <w:lang w:val="es-ES_tradnl"/>
              </w:rPr>
              <w:t>Media</w:t>
            </w:r>
          </w:p>
        </w:tc>
        <w:tc>
          <w:tcPr>
            <w:tcW w:w="1410" w:type="pct"/>
            <w:tcMar>
              <w:top w:w="80" w:type="dxa"/>
              <w:left w:w="100" w:type="dxa"/>
              <w:bottom w:w="80" w:type="dxa"/>
              <w:right w:w="100" w:type="dxa"/>
            </w:tcMar>
            <w:vAlign w:val="center"/>
          </w:tcPr>
          <w:p w14:paraId="5837983D" w14:textId="77777777" w:rsidR="00B37E70" w:rsidRPr="00F50497" w:rsidRDefault="00000000" w:rsidP="00F50497">
            <w:pPr>
              <w:spacing w:line="360" w:lineRule="auto"/>
              <w:rPr>
                <w:lang w:val="es-ES_tradnl"/>
              </w:rPr>
            </w:pPr>
            <w:r w:rsidRPr="00F50497">
              <w:rPr>
                <w:lang w:val="es-ES_tradnl"/>
              </w:rPr>
              <w:t>Los datos vigentes quedan disponibles para</w:t>
            </w:r>
            <w:r w:rsidRPr="00F50497">
              <w:rPr>
                <w:lang w:val="es-ES_tradnl"/>
              </w:rPr>
              <w:br/>
              <w:t>consulta e informes y cada modificación</w:t>
            </w:r>
            <w:r w:rsidRPr="00F50497">
              <w:rPr>
                <w:lang w:val="es-ES_tradnl"/>
              </w:rPr>
              <w:br/>
              <w:t>queda registrada en auditoría.</w:t>
            </w:r>
          </w:p>
        </w:tc>
      </w:tr>
    </w:tbl>
    <w:p w14:paraId="6E515C03" w14:textId="77777777" w:rsidR="00B37E70" w:rsidRPr="00F50497" w:rsidRDefault="00B37E70" w:rsidP="00F50497">
      <w:pPr>
        <w:spacing w:after="40" w:line="360" w:lineRule="auto"/>
        <w:rPr>
          <w:lang w:val="es-ES_tradnl"/>
        </w:rPr>
      </w:pPr>
    </w:p>
    <w:p w14:paraId="4243D241" w14:textId="77777777" w:rsidR="00B37E70" w:rsidRPr="00F50497" w:rsidRDefault="00000000" w:rsidP="00F50497">
      <w:pPr>
        <w:pStyle w:val="Ttulo2"/>
        <w:spacing w:before="160" w:after="120" w:line="360" w:lineRule="auto"/>
        <w:rPr>
          <w:lang w:val="es-ES_tradnl"/>
        </w:rPr>
      </w:pPr>
      <w:bookmarkStart w:id="16" w:name="_Toc242362909"/>
      <w:r w:rsidRPr="00F50497">
        <w:rPr>
          <w:rFonts w:ascii="Arial" w:hAnsi="Arial"/>
          <w:lang w:val="es-ES_tradnl"/>
        </w:rPr>
        <w:t>Requisitos no funcionales</w:t>
      </w:r>
      <w:bookmarkEnd w:id="16"/>
    </w:p>
    <w:p w14:paraId="3EE5E87F" w14:textId="77777777" w:rsidR="00B37E70" w:rsidRPr="00F50497" w:rsidRDefault="00000000" w:rsidP="00F50497">
      <w:pPr>
        <w:spacing w:line="360" w:lineRule="auto"/>
        <w:jc w:val="both"/>
        <w:rPr>
          <w:lang w:val="es-ES_tradnl"/>
        </w:rPr>
      </w:pPr>
      <w:r w:rsidRPr="00F50497">
        <w:rPr>
          <w:lang w:val="es-ES_tradnl"/>
        </w:rPr>
        <w:t>Los requisitos no funcionales incluyen métricas verificables de seguridad, autorización, privacidad, rendimiento, disponibilidad, usabilidad, integridad transaccional, respaldo, compatibilidad y auditabilidad.</w:t>
      </w:r>
    </w:p>
    <w:tbl>
      <w:tblPr>
        <w:tblStyle w:val="Tablaconcuadrcula"/>
        <w:tblW w:w="5000" w:type="pct"/>
        <w:jc w:val="center"/>
        <w:tblLook w:val="04A0" w:firstRow="1" w:lastRow="0" w:firstColumn="1" w:lastColumn="0" w:noHBand="0" w:noVBand="1"/>
      </w:tblPr>
      <w:tblGrid>
        <w:gridCol w:w="1408"/>
        <w:gridCol w:w="5927"/>
        <w:gridCol w:w="3665"/>
      </w:tblGrid>
      <w:tr w:rsidR="00B37E70" w:rsidRPr="00F50497" w14:paraId="2F461F16" w14:textId="77777777" w:rsidTr="006E1567">
        <w:trPr>
          <w:cantSplit/>
          <w:jc w:val="center"/>
        </w:trPr>
        <w:tc>
          <w:tcPr>
            <w:tcW w:w="640" w:type="pct"/>
            <w:shd w:val="clear" w:color="auto" w:fill="D9E2F3"/>
            <w:tcMar>
              <w:top w:w="80" w:type="dxa"/>
              <w:left w:w="100" w:type="dxa"/>
              <w:bottom w:w="80" w:type="dxa"/>
              <w:right w:w="100" w:type="dxa"/>
            </w:tcMar>
            <w:vAlign w:val="center"/>
          </w:tcPr>
          <w:p w14:paraId="151524A9" w14:textId="77777777" w:rsidR="00B37E70" w:rsidRPr="00F50497" w:rsidRDefault="00000000" w:rsidP="00F50497">
            <w:pPr>
              <w:spacing w:line="360" w:lineRule="auto"/>
              <w:rPr>
                <w:b/>
                <w:bCs/>
                <w:lang w:val="es-ES_tradnl"/>
              </w:rPr>
            </w:pPr>
            <w:r w:rsidRPr="00F50497">
              <w:rPr>
                <w:b/>
                <w:bCs/>
                <w:lang w:val="es-ES_tradnl"/>
              </w:rPr>
              <w:t>ID</w:t>
            </w:r>
          </w:p>
        </w:tc>
        <w:tc>
          <w:tcPr>
            <w:tcW w:w="2694" w:type="pct"/>
            <w:shd w:val="clear" w:color="auto" w:fill="D9E2F3"/>
            <w:tcMar>
              <w:top w:w="80" w:type="dxa"/>
              <w:left w:w="100" w:type="dxa"/>
              <w:bottom w:w="80" w:type="dxa"/>
              <w:right w:w="100" w:type="dxa"/>
            </w:tcMar>
            <w:vAlign w:val="center"/>
          </w:tcPr>
          <w:p w14:paraId="672C16AC" w14:textId="77777777" w:rsidR="00B37E70" w:rsidRPr="00F50497" w:rsidRDefault="00000000" w:rsidP="00F50497">
            <w:pPr>
              <w:spacing w:line="360" w:lineRule="auto"/>
              <w:rPr>
                <w:b/>
                <w:bCs/>
                <w:lang w:val="es-ES_tradnl"/>
              </w:rPr>
            </w:pPr>
            <w:r w:rsidRPr="00F50497">
              <w:rPr>
                <w:b/>
                <w:bCs/>
                <w:lang w:val="es-ES_tradnl"/>
              </w:rPr>
              <w:t>Requisito medible</w:t>
            </w:r>
          </w:p>
        </w:tc>
        <w:tc>
          <w:tcPr>
            <w:tcW w:w="1667" w:type="pct"/>
            <w:shd w:val="clear" w:color="auto" w:fill="D9E2F3"/>
            <w:tcMar>
              <w:top w:w="80" w:type="dxa"/>
              <w:left w:w="100" w:type="dxa"/>
              <w:bottom w:w="80" w:type="dxa"/>
              <w:right w:w="100" w:type="dxa"/>
            </w:tcMar>
            <w:vAlign w:val="center"/>
          </w:tcPr>
          <w:p w14:paraId="216EB5EE" w14:textId="77777777" w:rsidR="00B37E70" w:rsidRPr="00F50497" w:rsidRDefault="00000000" w:rsidP="00F50497">
            <w:pPr>
              <w:spacing w:line="360" w:lineRule="auto"/>
              <w:rPr>
                <w:b/>
                <w:bCs/>
                <w:lang w:val="es-ES_tradnl"/>
              </w:rPr>
            </w:pPr>
            <w:r w:rsidRPr="00F50497">
              <w:rPr>
                <w:b/>
                <w:bCs/>
                <w:lang w:val="es-ES_tradnl"/>
              </w:rPr>
              <w:t>Verificación</w:t>
            </w:r>
          </w:p>
        </w:tc>
      </w:tr>
      <w:tr w:rsidR="00B37E70" w:rsidRPr="00F50497" w14:paraId="5247CF5F" w14:textId="77777777" w:rsidTr="006E1567">
        <w:trPr>
          <w:cantSplit/>
          <w:jc w:val="center"/>
        </w:trPr>
        <w:tc>
          <w:tcPr>
            <w:tcW w:w="640" w:type="pct"/>
            <w:tcMar>
              <w:top w:w="80" w:type="dxa"/>
              <w:left w:w="100" w:type="dxa"/>
              <w:bottom w:w="80" w:type="dxa"/>
              <w:right w:w="100" w:type="dxa"/>
            </w:tcMar>
            <w:vAlign w:val="center"/>
          </w:tcPr>
          <w:p w14:paraId="30236E9A" w14:textId="77777777" w:rsidR="00B37E70" w:rsidRPr="00F50497" w:rsidRDefault="00000000" w:rsidP="00F50497">
            <w:pPr>
              <w:spacing w:line="360" w:lineRule="auto"/>
              <w:rPr>
                <w:lang w:val="es-ES_tradnl"/>
              </w:rPr>
            </w:pPr>
            <w:r w:rsidRPr="00F50497">
              <w:rPr>
                <w:lang w:val="es-ES_tradnl"/>
              </w:rPr>
              <w:t>RNF-01</w:t>
            </w:r>
          </w:p>
        </w:tc>
        <w:tc>
          <w:tcPr>
            <w:tcW w:w="2694" w:type="pct"/>
            <w:tcMar>
              <w:top w:w="80" w:type="dxa"/>
              <w:left w:w="100" w:type="dxa"/>
              <w:bottom w:w="80" w:type="dxa"/>
              <w:right w:w="100" w:type="dxa"/>
            </w:tcMar>
            <w:vAlign w:val="center"/>
          </w:tcPr>
          <w:p w14:paraId="5A56DB17" w14:textId="77777777" w:rsidR="00B37E70" w:rsidRPr="00F50497" w:rsidRDefault="00000000" w:rsidP="00F50497">
            <w:pPr>
              <w:spacing w:line="360" w:lineRule="auto"/>
              <w:rPr>
                <w:lang w:val="es-ES_tradnl"/>
              </w:rPr>
            </w:pPr>
            <w:r w:rsidRPr="00F50497">
              <w:rPr>
                <w:lang w:val="es-ES_tradnl"/>
              </w:rPr>
              <w:t>Seguridad de acceso - Las comunicaciones deben usar TLS 1.2</w:t>
            </w:r>
            <w:r w:rsidRPr="00F50497">
              <w:rPr>
                <w:lang w:val="es-ES_tradnl"/>
              </w:rPr>
              <w:br/>
              <w:t>o superior y las contraseñas deben almacenarse con un</w:t>
            </w:r>
            <w:r w:rsidRPr="00F50497">
              <w:rPr>
                <w:lang w:val="es-ES_tradnl"/>
              </w:rPr>
              <w:br/>
              <w:t>algoritmo de hash adaptativo.</w:t>
            </w:r>
          </w:p>
        </w:tc>
        <w:tc>
          <w:tcPr>
            <w:tcW w:w="1667" w:type="pct"/>
            <w:tcMar>
              <w:top w:w="80" w:type="dxa"/>
              <w:left w:w="100" w:type="dxa"/>
              <w:bottom w:w="80" w:type="dxa"/>
              <w:right w:w="100" w:type="dxa"/>
            </w:tcMar>
            <w:vAlign w:val="center"/>
          </w:tcPr>
          <w:p w14:paraId="511FF6B1" w14:textId="77777777" w:rsidR="00B37E70" w:rsidRPr="00F50497" w:rsidRDefault="00000000" w:rsidP="00F50497">
            <w:pPr>
              <w:spacing w:line="360" w:lineRule="auto"/>
              <w:rPr>
                <w:lang w:val="es-ES_tradnl"/>
              </w:rPr>
            </w:pPr>
            <w:r w:rsidRPr="00F50497">
              <w:rPr>
                <w:lang w:val="es-ES_tradnl"/>
              </w:rPr>
              <w:t>Prueba de configuración y revisión de</w:t>
            </w:r>
            <w:r w:rsidRPr="00F50497">
              <w:rPr>
                <w:lang w:val="es-ES_tradnl"/>
              </w:rPr>
              <w:br/>
              <w:t>almacenamiento de credenciales.</w:t>
            </w:r>
          </w:p>
        </w:tc>
      </w:tr>
    </w:tbl>
    <w:p w14:paraId="27EB5F02" w14:textId="77777777" w:rsidR="00B37E70" w:rsidRPr="00F50497" w:rsidRDefault="00B37E70" w:rsidP="00F50497">
      <w:pPr>
        <w:spacing w:after="40" w:line="360" w:lineRule="auto"/>
        <w:rPr>
          <w:lang w:val="es-ES_tradnl"/>
        </w:rPr>
      </w:pPr>
    </w:p>
    <w:tbl>
      <w:tblPr>
        <w:tblStyle w:val="Tablaconcuadrcula"/>
        <w:tblW w:w="5000" w:type="pct"/>
        <w:jc w:val="center"/>
        <w:tblLook w:val="04A0" w:firstRow="1" w:lastRow="0" w:firstColumn="1" w:lastColumn="0" w:noHBand="0" w:noVBand="1"/>
      </w:tblPr>
      <w:tblGrid>
        <w:gridCol w:w="1408"/>
        <w:gridCol w:w="5927"/>
        <w:gridCol w:w="3665"/>
      </w:tblGrid>
      <w:tr w:rsidR="00B37E70" w:rsidRPr="00F50497" w14:paraId="25C188D1" w14:textId="77777777" w:rsidTr="006E1567">
        <w:trPr>
          <w:cantSplit/>
          <w:jc w:val="center"/>
        </w:trPr>
        <w:tc>
          <w:tcPr>
            <w:tcW w:w="640" w:type="pct"/>
            <w:shd w:val="clear" w:color="auto" w:fill="D9E2F3"/>
            <w:tcMar>
              <w:top w:w="80" w:type="dxa"/>
              <w:left w:w="100" w:type="dxa"/>
              <w:bottom w:w="80" w:type="dxa"/>
              <w:right w:w="100" w:type="dxa"/>
            </w:tcMar>
            <w:vAlign w:val="center"/>
          </w:tcPr>
          <w:p w14:paraId="0BA88DFF" w14:textId="77777777" w:rsidR="00B37E70" w:rsidRPr="00F50497" w:rsidRDefault="00000000" w:rsidP="00F50497">
            <w:pPr>
              <w:spacing w:line="360" w:lineRule="auto"/>
              <w:rPr>
                <w:b/>
                <w:bCs/>
                <w:lang w:val="es-ES_tradnl"/>
              </w:rPr>
            </w:pPr>
            <w:r w:rsidRPr="00F50497">
              <w:rPr>
                <w:b/>
                <w:bCs/>
                <w:lang w:val="es-ES_tradnl"/>
              </w:rPr>
              <w:t>ID</w:t>
            </w:r>
          </w:p>
        </w:tc>
        <w:tc>
          <w:tcPr>
            <w:tcW w:w="2694" w:type="pct"/>
            <w:shd w:val="clear" w:color="auto" w:fill="D9E2F3"/>
            <w:tcMar>
              <w:top w:w="80" w:type="dxa"/>
              <w:left w:w="100" w:type="dxa"/>
              <w:bottom w:w="80" w:type="dxa"/>
              <w:right w:w="100" w:type="dxa"/>
            </w:tcMar>
            <w:vAlign w:val="center"/>
          </w:tcPr>
          <w:p w14:paraId="5C5C20F0" w14:textId="77777777" w:rsidR="00B37E70" w:rsidRPr="00F50497" w:rsidRDefault="00000000" w:rsidP="00F50497">
            <w:pPr>
              <w:spacing w:line="360" w:lineRule="auto"/>
              <w:rPr>
                <w:b/>
                <w:bCs/>
                <w:lang w:val="es-ES_tradnl"/>
              </w:rPr>
            </w:pPr>
            <w:r w:rsidRPr="00F50497">
              <w:rPr>
                <w:b/>
                <w:bCs/>
                <w:lang w:val="es-ES_tradnl"/>
              </w:rPr>
              <w:t>Requisito medible</w:t>
            </w:r>
          </w:p>
        </w:tc>
        <w:tc>
          <w:tcPr>
            <w:tcW w:w="1667" w:type="pct"/>
            <w:shd w:val="clear" w:color="auto" w:fill="D9E2F3"/>
            <w:tcMar>
              <w:top w:w="80" w:type="dxa"/>
              <w:left w:w="100" w:type="dxa"/>
              <w:bottom w:w="80" w:type="dxa"/>
              <w:right w:w="100" w:type="dxa"/>
            </w:tcMar>
            <w:vAlign w:val="center"/>
          </w:tcPr>
          <w:p w14:paraId="556884F5" w14:textId="77777777" w:rsidR="00B37E70" w:rsidRPr="00F50497" w:rsidRDefault="00000000" w:rsidP="00F50497">
            <w:pPr>
              <w:spacing w:line="360" w:lineRule="auto"/>
              <w:rPr>
                <w:b/>
                <w:bCs/>
                <w:lang w:val="es-ES_tradnl"/>
              </w:rPr>
            </w:pPr>
            <w:r w:rsidRPr="00F50497">
              <w:rPr>
                <w:b/>
                <w:bCs/>
                <w:lang w:val="es-ES_tradnl"/>
              </w:rPr>
              <w:t>Verificación</w:t>
            </w:r>
          </w:p>
        </w:tc>
      </w:tr>
      <w:tr w:rsidR="00B37E70" w:rsidRPr="00F50497" w14:paraId="76114198" w14:textId="77777777" w:rsidTr="006E1567">
        <w:trPr>
          <w:cantSplit/>
          <w:jc w:val="center"/>
        </w:trPr>
        <w:tc>
          <w:tcPr>
            <w:tcW w:w="640" w:type="pct"/>
            <w:tcMar>
              <w:top w:w="80" w:type="dxa"/>
              <w:left w:w="100" w:type="dxa"/>
              <w:bottom w:w="80" w:type="dxa"/>
              <w:right w:w="100" w:type="dxa"/>
            </w:tcMar>
            <w:vAlign w:val="center"/>
          </w:tcPr>
          <w:p w14:paraId="0CAA7D4A" w14:textId="77777777" w:rsidR="00B37E70" w:rsidRPr="00F50497" w:rsidRDefault="00000000" w:rsidP="00F50497">
            <w:pPr>
              <w:spacing w:line="360" w:lineRule="auto"/>
              <w:rPr>
                <w:lang w:val="es-ES_tradnl"/>
              </w:rPr>
            </w:pPr>
            <w:r w:rsidRPr="00F50497">
              <w:rPr>
                <w:lang w:val="es-ES_tradnl"/>
              </w:rPr>
              <w:t>RNF-02</w:t>
            </w:r>
          </w:p>
        </w:tc>
        <w:tc>
          <w:tcPr>
            <w:tcW w:w="2694" w:type="pct"/>
            <w:tcMar>
              <w:top w:w="80" w:type="dxa"/>
              <w:left w:w="100" w:type="dxa"/>
              <w:bottom w:w="80" w:type="dxa"/>
              <w:right w:w="100" w:type="dxa"/>
            </w:tcMar>
            <w:vAlign w:val="center"/>
          </w:tcPr>
          <w:p w14:paraId="03953EAD" w14:textId="77777777" w:rsidR="00B37E70" w:rsidRPr="00F50497" w:rsidRDefault="00000000" w:rsidP="00F50497">
            <w:pPr>
              <w:spacing w:line="360" w:lineRule="auto"/>
              <w:rPr>
                <w:lang w:val="es-ES_tradnl"/>
              </w:rPr>
            </w:pPr>
            <w:r w:rsidRPr="00F50497">
              <w:rPr>
                <w:lang w:val="es-ES_tradnl"/>
              </w:rPr>
              <w:t>Control de autorización - Toda operación protegida debe validar</w:t>
            </w:r>
            <w:r w:rsidRPr="00F50497">
              <w:rPr>
                <w:lang w:val="es-ES_tradnl"/>
              </w:rPr>
              <w:br/>
              <w:t>el rol en el servidor bajo el principio de mínimo privilegio.</w:t>
            </w:r>
          </w:p>
        </w:tc>
        <w:tc>
          <w:tcPr>
            <w:tcW w:w="1667" w:type="pct"/>
            <w:tcMar>
              <w:top w:w="80" w:type="dxa"/>
              <w:left w:w="100" w:type="dxa"/>
              <w:bottom w:w="80" w:type="dxa"/>
              <w:right w:w="100" w:type="dxa"/>
            </w:tcMar>
            <w:vAlign w:val="center"/>
          </w:tcPr>
          <w:p w14:paraId="0F922E92" w14:textId="77777777" w:rsidR="00B37E70" w:rsidRPr="00F50497" w:rsidRDefault="00000000" w:rsidP="00F50497">
            <w:pPr>
              <w:spacing w:line="360" w:lineRule="auto"/>
              <w:rPr>
                <w:lang w:val="es-ES_tradnl"/>
              </w:rPr>
            </w:pPr>
            <w:r w:rsidRPr="00F50497">
              <w:rPr>
                <w:lang w:val="es-ES_tradnl"/>
              </w:rPr>
              <w:t>Pruebas negativas verifican que un</w:t>
            </w:r>
            <w:r w:rsidRPr="00F50497">
              <w:rPr>
                <w:lang w:val="es-ES_tradnl"/>
              </w:rPr>
              <w:br/>
              <w:t>residente no accede a funciones</w:t>
            </w:r>
            <w:r w:rsidRPr="00F50497">
              <w:rPr>
                <w:lang w:val="es-ES_tradnl"/>
              </w:rPr>
              <w:br/>
              <w:t>administrativas.</w:t>
            </w:r>
          </w:p>
        </w:tc>
      </w:tr>
      <w:tr w:rsidR="00B37E70" w:rsidRPr="00F50497" w14:paraId="456F8D72" w14:textId="77777777" w:rsidTr="006E1567">
        <w:trPr>
          <w:cantSplit/>
          <w:jc w:val="center"/>
        </w:trPr>
        <w:tc>
          <w:tcPr>
            <w:tcW w:w="640" w:type="pct"/>
            <w:tcMar>
              <w:top w:w="80" w:type="dxa"/>
              <w:left w:w="100" w:type="dxa"/>
              <w:bottom w:w="80" w:type="dxa"/>
              <w:right w:w="100" w:type="dxa"/>
            </w:tcMar>
            <w:vAlign w:val="center"/>
          </w:tcPr>
          <w:p w14:paraId="0F0E6B05" w14:textId="77777777" w:rsidR="00B37E70" w:rsidRPr="00F50497" w:rsidRDefault="00000000" w:rsidP="00F50497">
            <w:pPr>
              <w:spacing w:line="360" w:lineRule="auto"/>
              <w:rPr>
                <w:lang w:val="es-ES_tradnl"/>
              </w:rPr>
            </w:pPr>
            <w:r w:rsidRPr="00F50497">
              <w:rPr>
                <w:lang w:val="es-ES_tradnl"/>
              </w:rPr>
              <w:lastRenderedPageBreak/>
              <w:t>RNF-03</w:t>
            </w:r>
          </w:p>
        </w:tc>
        <w:tc>
          <w:tcPr>
            <w:tcW w:w="2694" w:type="pct"/>
            <w:tcMar>
              <w:top w:w="80" w:type="dxa"/>
              <w:left w:w="100" w:type="dxa"/>
              <w:bottom w:w="80" w:type="dxa"/>
              <w:right w:w="100" w:type="dxa"/>
            </w:tcMar>
            <w:vAlign w:val="center"/>
          </w:tcPr>
          <w:p w14:paraId="372C499A" w14:textId="77777777" w:rsidR="00B37E70" w:rsidRPr="00F50497" w:rsidRDefault="00000000" w:rsidP="00F50497">
            <w:pPr>
              <w:spacing w:line="360" w:lineRule="auto"/>
              <w:rPr>
                <w:lang w:val="es-ES_tradnl"/>
              </w:rPr>
            </w:pPr>
            <w:r w:rsidRPr="00F50497">
              <w:rPr>
                <w:lang w:val="es-ES_tradnl"/>
              </w:rPr>
              <w:t>Privacidad - Los usuarios solo deben visualizar datos</w:t>
            </w:r>
            <w:r w:rsidRPr="00F50497">
              <w:rPr>
                <w:lang w:val="es-ES_tradnl"/>
              </w:rPr>
              <w:br/>
              <w:t>personales y financieros necesarios para su función o</w:t>
            </w:r>
            <w:r w:rsidRPr="00F50497">
              <w:rPr>
                <w:lang w:val="es-ES_tradnl"/>
              </w:rPr>
              <w:br/>
              <w:t>departamentos asociados.</w:t>
            </w:r>
          </w:p>
        </w:tc>
        <w:tc>
          <w:tcPr>
            <w:tcW w:w="1667" w:type="pct"/>
            <w:tcMar>
              <w:top w:w="80" w:type="dxa"/>
              <w:left w:w="100" w:type="dxa"/>
              <w:bottom w:w="80" w:type="dxa"/>
              <w:right w:w="100" w:type="dxa"/>
            </w:tcMar>
            <w:vAlign w:val="center"/>
          </w:tcPr>
          <w:p w14:paraId="391067EC" w14:textId="77777777" w:rsidR="00B37E70" w:rsidRPr="00F50497" w:rsidRDefault="00000000" w:rsidP="00F50497">
            <w:pPr>
              <w:spacing w:line="360" w:lineRule="auto"/>
              <w:rPr>
                <w:lang w:val="es-ES_tradnl"/>
              </w:rPr>
            </w:pPr>
            <w:r w:rsidRPr="00F50497">
              <w:rPr>
                <w:lang w:val="es-ES_tradnl"/>
              </w:rPr>
              <w:t>Pruebas con cuentas de distintos</w:t>
            </w:r>
            <w:r w:rsidRPr="00F50497">
              <w:rPr>
                <w:lang w:val="es-ES_tradnl"/>
              </w:rPr>
              <w:br/>
              <w:t>departamentos no exponen información</w:t>
            </w:r>
            <w:r w:rsidRPr="00F50497">
              <w:rPr>
                <w:lang w:val="es-ES_tradnl"/>
              </w:rPr>
              <w:br/>
              <w:t>cruzada.</w:t>
            </w:r>
          </w:p>
        </w:tc>
      </w:tr>
      <w:tr w:rsidR="00B37E70" w:rsidRPr="00F50497" w14:paraId="5193EFA7" w14:textId="77777777" w:rsidTr="006E1567">
        <w:trPr>
          <w:cantSplit/>
          <w:jc w:val="center"/>
        </w:trPr>
        <w:tc>
          <w:tcPr>
            <w:tcW w:w="640" w:type="pct"/>
            <w:tcMar>
              <w:top w:w="80" w:type="dxa"/>
              <w:left w:w="100" w:type="dxa"/>
              <w:bottom w:w="80" w:type="dxa"/>
              <w:right w:w="100" w:type="dxa"/>
            </w:tcMar>
            <w:vAlign w:val="center"/>
          </w:tcPr>
          <w:p w14:paraId="6392178B" w14:textId="77777777" w:rsidR="00B37E70" w:rsidRPr="00F50497" w:rsidRDefault="00000000" w:rsidP="00F50497">
            <w:pPr>
              <w:spacing w:line="360" w:lineRule="auto"/>
              <w:rPr>
                <w:lang w:val="es-ES_tradnl"/>
              </w:rPr>
            </w:pPr>
            <w:r w:rsidRPr="00F50497">
              <w:rPr>
                <w:lang w:val="es-ES_tradnl"/>
              </w:rPr>
              <w:t>RNF-04</w:t>
            </w:r>
          </w:p>
        </w:tc>
        <w:tc>
          <w:tcPr>
            <w:tcW w:w="2694" w:type="pct"/>
            <w:tcMar>
              <w:top w:w="80" w:type="dxa"/>
              <w:left w:w="100" w:type="dxa"/>
              <w:bottom w:w="80" w:type="dxa"/>
              <w:right w:w="100" w:type="dxa"/>
            </w:tcMar>
            <w:vAlign w:val="center"/>
          </w:tcPr>
          <w:p w14:paraId="769E141F" w14:textId="77777777" w:rsidR="00B37E70" w:rsidRPr="00F50497" w:rsidRDefault="00000000" w:rsidP="00F50497">
            <w:pPr>
              <w:spacing w:line="360" w:lineRule="auto"/>
              <w:rPr>
                <w:lang w:val="es-ES_tradnl"/>
              </w:rPr>
            </w:pPr>
            <w:r w:rsidRPr="00F50497">
              <w:rPr>
                <w:lang w:val="es-ES_tradnl"/>
              </w:rPr>
              <w:t>Rendimiento - El 95% de las consultas internas debe responder</w:t>
            </w:r>
            <w:r w:rsidRPr="00F50497">
              <w:rPr>
                <w:lang w:val="es-ES_tradnl"/>
              </w:rPr>
              <w:br/>
              <w:t>en menos de 3 segundos; la confirmación local de un pago en</w:t>
            </w:r>
            <w:r w:rsidRPr="00F50497">
              <w:rPr>
                <w:lang w:val="es-ES_tradnl"/>
              </w:rPr>
              <w:br/>
              <w:t>menos de 5 segundos, sin contar la pasarela.</w:t>
            </w:r>
          </w:p>
        </w:tc>
        <w:tc>
          <w:tcPr>
            <w:tcW w:w="1667" w:type="pct"/>
            <w:tcMar>
              <w:top w:w="80" w:type="dxa"/>
              <w:left w:w="100" w:type="dxa"/>
              <w:bottom w:w="80" w:type="dxa"/>
              <w:right w:w="100" w:type="dxa"/>
            </w:tcMar>
            <w:vAlign w:val="center"/>
          </w:tcPr>
          <w:p w14:paraId="2976E74B" w14:textId="77777777" w:rsidR="00B37E70" w:rsidRPr="00F50497" w:rsidRDefault="00000000" w:rsidP="00F50497">
            <w:pPr>
              <w:spacing w:line="360" w:lineRule="auto"/>
              <w:rPr>
                <w:lang w:val="es-ES_tradnl"/>
              </w:rPr>
            </w:pPr>
            <w:r w:rsidRPr="00F50497">
              <w:rPr>
                <w:lang w:val="es-ES_tradnl"/>
              </w:rPr>
              <w:t>Prueba de carga con volumen equivalente</w:t>
            </w:r>
            <w:r w:rsidRPr="00F50497">
              <w:rPr>
                <w:lang w:val="es-ES_tradnl"/>
              </w:rPr>
              <w:br/>
              <w:t>a 160 departamentos.</w:t>
            </w:r>
          </w:p>
        </w:tc>
      </w:tr>
      <w:tr w:rsidR="00B37E70" w:rsidRPr="00F50497" w14:paraId="4631E7E3" w14:textId="77777777" w:rsidTr="006E1567">
        <w:trPr>
          <w:cantSplit/>
          <w:jc w:val="center"/>
        </w:trPr>
        <w:tc>
          <w:tcPr>
            <w:tcW w:w="640" w:type="pct"/>
            <w:tcMar>
              <w:top w:w="80" w:type="dxa"/>
              <w:left w:w="100" w:type="dxa"/>
              <w:bottom w:w="80" w:type="dxa"/>
              <w:right w:w="100" w:type="dxa"/>
            </w:tcMar>
            <w:vAlign w:val="center"/>
          </w:tcPr>
          <w:p w14:paraId="335DB77B" w14:textId="77777777" w:rsidR="00B37E70" w:rsidRPr="00F50497" w:rsidRDefault="00000000" w:rsidP="00F50497">
            <w:pPr>
              <w:spacing w:line="360" w:lineRule="auto"/>
              <w:rPr>
                <w:lang w:val="es-ES_tradnl"/>
              </w:rPr>
            </w:pPr>
            <w:r w:rsidRPr="00F50497">
              <w:rPr>
                <w:lang w:val="es-ES_tradnl"/>
              </w:rPr>
              <w:t>RNF-05</w:t>
            </w:r>
          </w:p>
        </w:tc>
        <w:tc>
          <w:tcPr>
            <w:tcW w:w="2694" w:type="pct"/>
            <w:tcMar>
              <w:top w:w="80" w:type="dxa"/>
              <w:left w:w="100" w:type="dxa"/>
              <w:bottom w:w="80" w:type="dxa"/>
              <w:right w:w="100" w:type="dxa"/>
            </w:tcMar>
            <w:vAlign w:val="center"/>
          </w:tcPr>
          <w:p w14:paraId="2D54AD0C" w14:textId="77777777" w:rsidR="00B37E70" w:rsidRPr="00F50497" w:rsidRDefault="00000000" w:rsidP="00F50497">
            <w:pPr>
              <w:spacing w:line="360" w:lineRule="auto"/>
              <w:rPr>
                <w:lang w:val="es-ES_tradnl"/>
              </w:rPr>
            </w:pPr>
            <w:r w:rsidRPr="00F50497">
              <w:rPr>
                <w:lang w:val="es-ES_tradnl"/>
              </w:rPr>
              <w:t>Disponibilidad - El servicio debe alcanzar una disponibilidad</w:t>
            </w:r>
            <w:r w:rsidRPr="00F50497">
              <w:rPr>
                <w:lang w:val="es-ES_tradnl"/>
              </w:rPr>
              <w:br/>
              <w:t>mensual mínima de 99,5%, excluyendo mantenciones</w:t>
            </w:r>
            <w:r w:rsidRPr="00F50497">
              <w:rPr>
                <w:lang w:val="es-ES_tradnl"/>
              </w:rPr>
              <w:br/>
              <w:t>programadas informadas.</w:t>
            </w:r>
          </w:p>
        </w:tc>
        <w:tc>
          <w:tcPr>
            <w:tcW w:w="1667" w:type="pct"/>
            <w:tcMar>
              <w:top w:w="80" w:type="dxa"/>
              <w:left w:w="100" w:type="dxa"/>
              <w:bottom w:w="80" w:type="dxa"/>
              <w:right w:w="100" w:type="dxa"/>
            </w:tcMar>
            <w:vAlign w:val="center"/>
          </w:tcPr>
          <w:p w14:paraId="247F6427" w14:textId="77777777" w:rsidR="00B37E70" w:rsidRPr="00F50497" w:rsidRDefault="00000000" w:rsidP="00F50497">
            <w:pPr>
              <w:spacing w:line="360" w:lineRule="auto"/>
              <w:rPr>
                <w:lang w:val="es-ES_tradnl"/>
              </w:rPr>
            </w:pPr>
            <w:r w:rsidRPr="00F50497">
              <w:rPr>
                <w:lang w:val="es-ES_tradnl"/>
              </w:rPr>
              <w:t>Monitoreo mensual de disponibilidad y</w:t>
            </w:r>
            <w:r w:rsidRPr="00F50497">
              <w:rPr>
                <w:lang w:val="es-ES_tradnl"/>
              </w:rPr>
              <w:br/>
              <w:t>registro de ventanas programadas.</w:t>
            </w:r>
          </w:p>
        </w:tc>
      </w:tr>
      <w:tr w:rsidR="00B37E70" w:rsidRPr="00F50497" w14:paraId="1843D1FF" w14:textId="77777777" w:rsidTr="006E1567">
        <w:trPr>
          <w:cantSplit/>
          <w:jc w:val="center"/>
        </w:trPr>
        <w:tc>
          <w:tcPr>
            <w:tcW w:w="640" w:type="pct"/>
            <w:tcMar>
              <w:top w:w="80" w:type="dxa"/>
              <w:left w:w="100" w:type="dxa"/>
              <w:bottom w:w="80" w:type="dxa"/>
              <w:right w:w="100" w:type="dxa"/>
            </w:tcMar>
            <w:vAlign w:val="center"/>
          </w:tcPr>
          <w:p w14:paraId="0399C064" w14:textId="77777777" w:rsidR="00B37E70" w:rsidRPr="00F50497" w:rsidRDefault="00000000" w:rsidP="00F50497">
            <w:pPr>
              <w:spacing w:line="360" w:lineRule="auto"/>
              <w:rPr>
                <w:lang w:val="es-ES_tradnl"/>
              </w:rPr>
            </w:pPr>
            <w:r w:rsidRPr="00F50497">
              <w:rPr>
                <w:lang w:val="es-ES_tradnl"/>
              </w:rPr>
              <w:t>RNF-06</w:t>
            </w:r>
          </w:p>
        </w:tc>
        <w:tc>
          <w:tcPr>
            <w:tcW w:w="2694" w:type="pct"/>
            <w:tcMar>
              <w:top w:w="80" w:type="dxa"/>
              <w:left w:w="100" w:type="dxa"/>
              <w:bottom w:w="80" w:type="dxa"/>
              <w:right w:w="100" w:type="dxa"/>
            </w:tcMar>
            <w:vAlign w:val="center"/>
          </w:tcPr>
          <w:p w14:paraId="3C767666" w14:textId="77777777" w:rsidR="00B37E70" w:rsidRPr="00F50497" w:rsidRDefault="00000000" w:rsidP="00F50497">
            <w:pPr>
              <w:spacing w:line="360" w:lineRule="auto"/>
              <w:rPr>
                <w:lang w:val="es-ES_tradnl"/>
              </w:rPr>
            </w:pPr>
            <w:r w:rsidRPr="00F50497">
              <w:rPr>
                <w:lang w:val="es-ES_tradnl"/>
              </w:rPr>
              <w:t>Usabilidad - Al menos el 90 % de los usuarios de prueba debe</w:t>
            </w:r>
            <w:r w:rsidRPr="00F50497">
              <w:rPr>
                <w:lang w:val="es-ES_tradnl"/>
              </w:rPr>
              <w:br/>
              <w:t>completar las tareas de consulta del estado de cuenta y</w:t>
            </w:r>
            <w:r w:rsidRPr="00F50497">
              <w:rPr>
                <w:lang w:val="es-ES_tradnl"/>
              </w:rPr>
              <w:br/>
              <w:t>descarga del comprobante sin asistencia.</w:t>
            </w:r>
          </w:p>
        </w:tc>
        <w:tc>
          <w:tcPr>
            <w:tcW w:w="1667" w:type="pct"/>
            <w:tcMar>
              <w:top w:w="80" w:type="dxa"/>
              <w:left w:w="100" w:type="dxa"/>
              <w:bottom w:w="80" w:type="dxa"/>
              <w:right w:w="100" w:type="dxa"/>
            </w:tcMar>
            <w:vAlign w:val="center"/>
          </w:tcPr>
          <w:p w14:paraId="27A8F821" w14:textId="77777777" w:rsidR="00B37E70" w:rsidRPr="00F50497" w:rsidRDefault="00000000" w:rsidP="00F50497">
            <w:pPr>
              <w:spacing w:line="360" w:lineRule="auto"/>
              <w:rPr>
                <w:lang w:val="es-ES_tradnl"/>
              </w:rPr>
            </w:pPr>
            <w:r w:rsidRPr="00F50497">
              <w:rPr>
                <w:lang w:val="es-ES_tradnl"/>
              </w:rPr>
              <w:t>Prueba de usabilidad con representantes</w:t>
            </w:r>
            <w:r w:rsidRPr="00F50497">
              <w:rPr>
                <w:lang w:val="es-ES_tradnl"/>
              </w:rPr>
              <w:br/>
              <w:t>de administración y residentes.</w:t>
            </w:r>
          </w:p>
        </w:tc>
      </w:tr>
      <w:tr w:rsidR="00B37E70" w:rsidRPr="00F50497" w14:paraId="5B6640D3" w14:textId="77777777" w:rsidTr="006E1567">
        <w:trPr>
          <w:cantSplit/>
          <w:jc w:val="center"/>
        </w:trPr>
        <w:tc>
          <w:tcPr>
            <w:tcW w:w="640" w:type="pct"/>
            <w:tcMar>
              <w:top w:w="80" w:type="dxa"/>
              <w:left w:w="100" w:type="dxa"/>
              <w:bottom w:w="80" w:type="dxa"/>
              <w:right w:w="100" w:type="dxa"/>
            </w:tcMar>
            <w:vAlign w:val="center"/>
          </w:tcPr>
          <w:p w14:paraId="7CDBEC77" w14:textId="77777777" w:rsidR="00B37E70" w:rsidRPr="00F50497" w:rsidRDefault="00000000" w:rsidP="00F50497">
            <w:pPr>
              <w:spacing w:line="360" w:lineRule="auto"/>
              <w:rPr>
                <w:lang w:val="es-ES_tradnl"/>
              </w:rPr>
            </w:pPr>
            <w:r w:rsidRPr="00F50497">
              <w:rPr>
                <w:lang w:val="es-ES_tradnl"/>
              </w:rPr>
              <w:t>RNF-07</w:t>
            </w:r>
          </w:p>
        </w:tc>
        <w:tc>
          <w:tcPr>
            <w:tcW w:w="2694" w:type="pct"/>
            <w:tcMar>
              <w:top w:w="80" w:type="dxa"/>
              <w:left w:w="100" w:type="dxa"/>
              <w:bottom w:w="80" w:type="dxa"/>
              <w:right w:w="100" w:type="dxa"/>
            </w:tcMar>
            <w:vAlign w:val="center"/>
          </w:tcPr>
          <w:p w14:paraId="1C0B805A" w14:textId="77777777" w:rsidR="00B37E70" w:rsidRPr="00F50497" w:rsidRDefault="00000000" w:rsidP="00F50497">
            <w:pPr>
              <w:spacing w:line="360" w:lineRule="auto"/>
              <w:rPr>
                <w:lang w:val="es-ES_tradnl"/>
              </w:rPr>
            </w:pPr>
            <w:r w:rsidRPr="00F50497">
              <w:rPr>
                <w:lang w:val="es-ES_tradnl"/>
              </w:rPr>
              <w:t>Integridad transaccional - El registro de pago, actualización de</w:t>
            </w:r>
            <w:r w:rsidRPr="00F50497">
              <w:rPr>
                <w:lang w:val="es-ES_tradnl"/>
              </w:rPr>
              <w:br/>
              <w:t>saldo y emisión de comprobante deben ejecutarse como una</w:t>
            </w:r>
            <w:r w:rsidRPr="00F50497">
              <w:rPr>
                <w:lang w:val="es-ES_tradnl"/>
              </w:rPr>
              <w:br/>
              <w:t>única transacción consistente.</w:t>
            </w:r>
          </w:p>
        </w:tc>
        <w:tc>
          <w:tcPr>
            <w:tcW w:w="1667" w:type="pct"/>
            <w:tcMar>
              <w:top w:w="80" w:type="dxa"/>
              <w:left w:w="100" w:type="dxa"/>
              <w:bottom w:w="80" w:type="dxa"/>
              <w:right w:w="100" w:type="dxa"/>
            </w:tcMar>
            <w:vAlign w:val="center"/>
          </w:tcPr>
          <w:p w14:paraId="0047BE90" w14:textId="77777777" w:rsidR="00B37E70" w:rsidRPr="00F50497" w:rsidRDefault="00000000" w:rsidP="00F50497">
            <w:pPr>
              <w:spacing w:line="360" w:lineRule="auto"/>
              <w:rPr>
                <w:lang w:val="es-ES_tradnl"/>
              </w:rPr>
            </w:pPr>
            <w:r w:rsidRPr="00F50497">
              <w:rPr>
                <w:lang w:val="es-ES_tradnl"/>
              </w:rPr>
              <w:t>Una falla inducida no deja saldos parciales</w:t>
            </w:r>
            <w:r w:rsidRPr="00F50497">
              <w:rPr>
                <w:lang w:val="es-ES_tradnl"/>
              </w:rPr>
              <w:br/>
              <w:t>ni comprobantes sin pago confirmado.</w:t>
            </w:r>
          </w:p>
        </w:tc>
      </w:tr>
      <w:tr w:rsidR="00B37E70" w:rsidRPr="00F50497" w14:paraId="3083F6C9" w14:textId="77777777" w:rsidTr="006E1567">
        <w:trPr>
          <w:cantSplit/>
          <w:jc w:val="center"/>
        </w:trPr>
        <w:tc>
          <w:tcPr>
            <w:tcW w:w="640" w:type="pct"/>
            <w:tcMar>
              <w:top w:w="80" w:type="dxa"/>
              <w:left w:w="100" w:type="dxa"/>
              <w:bottom w:w="80" w:type="dxa"/>
              <w:right w:w="100" w:type="dxa"/>
            </w:tcMar>
            <w:vAlign w:val="center"/>
          </w:tcPr>
          <w:p w14:paraId="7CD1C66D" w14:textId="77777777" w:rsidR="00B37E70" w:rsidRPr="00F50497" w:rsidRDefault="00000000" w:rsidP="00F50497">
            <w:pPr>
              <w:spacing w:line="360" w:lineRule="auto"/>
              <w:rPr>
                <w:lang w:val="es-ES_tradnl"/>
              </w:rPr>
            </w:pPr>
            <w:r w:rsidRPr="00F50497">
              <w:rPr>
                <w:lang w:val="es-ES_tradnl"/>
              </w:rPr>
              <w:t>RNF-08</w:t>
            </w:r>
          </w:p>
        </w:tc>
        <w:tc>
          <w:tcPr>
            <w:tcW w:w="2694" w:type="pct"/>
            <w:tcMar>
              <w:top w:w="80" w:type="dxa"/>
              <w:left w:w="100" w:type="dxa"/>
              <w:bottom w:w="80" w:type="dxa"/>
              <w:right w:w="100" w:type="dxa"/>
            </w:tcMar>
            <w:vAlign w:val="center"/>
          </w:tcPr>
          <w:p w14:paraId="16B641C8" w14:textId="77777777" w:rsidR="00B37E70" w:rsidRPr="00F50497" w:rsidRDefault="00000000" w:rsidP="00F50497">
            <w:pPr>
              <w:spacing w:line="360" w:lineRule="auto"/>
              <w:rPr>
                <w:lang w:val="es-ES_tradnl"/>
              </w:rPr>
            </w:pPr>
            <w:r w:rsidRPr="00F50497">
              <w:rPr>
                <w:lang w:val="es-ES_tradnl"/>
              </w:rPr>
              <w:t>Respaldo y recuperación - Se debe realizar un respaldo diario</w:t>
            </w:r>
            <w:r w:rsidRPr="00F50497">
              <w:rPr>
                <w:lang w:val="es-ES_tradnl"/>
              </w:rPr>
              <w:br/>
              <w:t>con RPO máximo de 24 horas y RTO máximo de 4 horas.</w:t>
            </w:r>
          </w:p>
        </w:tc>
        <w:tc>
          <w:tcPr>
            <w:tcW w:w="1667" w:type="pct"/>
            <w:tcMar>
              <w:top w:w="80" w:type="dxa"/>
              <w:left w:w="100" w:type="dxa"/>
              <w:bottom w:w="80" w:type="dxa"/>
              <w:right w:w="100" w:type="dxa"/>
            </w:tcMar>
            <w:vAlign w:val="center"/>
          </w:tcPr>
          <w:p w14:paraId="690644A2" w14:textId="77777777" w:rsidR="00B37E70" w:rsidRPr="00F50497" w:rsidRDefault="00000000" w:rsidP="00F50497">
            <w:pPr>
              <w:spacing w:line="360" w:lineRule="auto"/>
              <w:rPr>
                <w:lang w:val="es-ES_tradnl"/>
              </w:rPr>
            </w:pPr>
            <w:r w:rsidRPr="00F50497">
              <w:rPr>
                <w:lang w:val="es-ES_tradnl"/>
              </w:rPr>
              <w:t>Prueba trimestral de restauración</w:t>
            </w:r>
            <w:r w:rsidRPr="00F50497">
              <w:rPr>
                <w:lang w:val="es-ES_tradnl"/>
              </w:rPr>
              <w:br/>
              <w:t>documentada dentro del RTO.</w:t>
            </w:r>
          </w:p>
        </w:tc>
      </w:tr>
      <w:tr w:rsidR="00B37E70" w:rsidRPr="00F50497" w14:paraId="1506F319" w14:textId="77777777" w:rsidTr="006E1567">
        <w:trPr>
          <w:cantSplit/>
          <w:jc w:val="center"/>
        </w:trPr>
        <w:tc>
          <w:tcPr>
            <w:tcW w:w="640" w:type="pct"/>
            <w:tcMar>
              <w:top w:w="80" w:type="dxa"/>
              <w:left w:w="100" w:type="dxa"/>
              <w:bottom w:w="80" w:type="dxa"/>
              <w:right w:w="100" w:type="dxa"/>
            </w:tcMar>
            <w:vAlign w:val="center"/>
          </w:tcPr>
          <w:p w14:paraId="519F4121" w14:textId="77777777" w:rsidR="00B37E70" w:rsidRPr="00F50497" w:rsidRDefault="00000000" w:rsidP="00F50497">
            <w:pPr>
              <w:spacing w:line="360" w:lineRule="auto"/>
              <w:rPr>
                <w:lang w:val="es-ES_tradnl"/>
              </w:rPr>
            </w:pPr>
            <w:r w:rsidRPr="00F50497">
              <w:rPr>
                <w:lang w:val="es-ES_tradnl"/>
              </w:rPr>
              <w:lastRenderedPageBreak/>
              <w:t>RNF-09</w:t>
            </w:r>
          </w:p>
        </w:tc>
        <w:tc>
          <w:tcPr>
            <w:tcW w:w="2694" w:type="pct"/>
            <w:tcMar>
              <w:top w:w="80" w:type="dxa"/>
              <w:left w:w="100" w:type="dxa"/>
              <w:bottom w:w="80" w:type="dxa"/>
              <w:right w:w="100" w:type="dxa"/>
            </w:tcMar>
            <w:vAlign w:val="center"/>
          </w:tcPr>
          <w:p w14:paraId="65926D19" w14:textId="77777777" w:rsidR="00B37E70" w:rsidRPr="00F50497" w:rsidRDefault="00000000" w:rsidP="00F50497">
            <w:pPr>
              <w:spacing w:line="360" w:lineRule="auto"/>
              <w:rPr>
                <w:lang w:val="es-ES_tradnl"/>
              </w:rPr>
            </w:pPr>
            <w:r w:rsidRPr="00F50497">
              <w:rPr>
                <w:lang w:val="es-ES_tradnl"/>
              </w:rPr>
              <w:t>Compatibilidad - La interfaz debe funcionar en las dos últimas</w:t>
            </w:r>
            <w:r w:rsidRPr="00F50497">
              <w:rPr>
                <w:lang w:val="es-ES_tradnl"/>
              </w:rPr>
              <w:br/>
              <w:t xml:space="preserve">versiones de Chrome, Edge y Safari, y adaptarse desde 360 </w:t>
            </w:r>
            <w:proofErr w:type="spellStart"/>
            <w:r w:rsidRPr="00F50497">
              <w:rPr>
                <w:lang w:val="es-ES_tradnl"/>
              </w:rPr>
              <w:t>px</w:t>
            </w:r>
            <w:proofErr w:type="spellEnd"/>
            <w:r w:rsidRPr="00F50497">
              <w:rPr>
                <w:lang w:val="es-ES_tradnl"/>
              </w:rPr>
              <w:br/>
              <w:t>de ancho.</w:t>
            </w:r>
          </w:p>
        </w:tc>
        <w:tc>
          <w:tcPr>
            <w:tcW w:w="1667" w:type="pct"/>
            <w:tcMar>
              <w:top w:w="80" w:type="dxa"/>
              <w:left w:w="100" w:type="dxa"/>
              <w:bottom w:w="80" w:type="dxa"/>
              <w:right w:w="100" w:type="dxa"/>
            </w:tcMar>
            <w:vAlign w:val="center"/>
          </w:tcPr>
          <w:p w14:paraId="3D703751" w14:textId="77777777" w:rsidR="00B37E70" w:rsidRPr="00F50497" w:rsidRDefault="00000000" w:rsidP="00F50497">
            <w:pPr>
              <w:spacing w:line="360" w:lineRule="auto"/>
              <w:rPr>
                <w:lang w:val="es-ES_tradnl"/>
              </w:rPr>
            </w:pPr>
            <w:r w:rsidRPr="00F50497">
              <w:rPr>
                <w:lang w:val="es-ES_tradnl"/>
              </w:rPr>
              <w:t>Matriz de pruebas de navegadores y</w:t>
            </w:r>
            <w:r w:rsidRPr="00F50497">
              <w:rPr>
                <w:lang w:val="es-ES_tradnl"/>
              </w:rPr>
              <w:br/>
              <w:t>resoluciones sin pérdida de funciones.</w:t>
            </w:r>
          </w:p>
        </w:tc>
      </w:tr>
      <w:tr w:rsidR="00B37E70" w:rsidRPr="00F50497" w14:paraId="5A0E4DC0" w14:textId="77777777" w:rsidTr="006E1567">
        <w:trPr>
          <w:cantSplit/>
          <w:jc w:val="center"/>
        </w:trPr>
        <w:tc>
          <w:tcPr>
            <w:tcW w:w="640" w:type="pct"/>
            <w:tcMar>
              <w:top w:w="80" w:type="dxa"/>
              <w:left w:w="100" w:type="dxa"/>
              <w:bottom w:w="80" w:type="dxa"/>
              <w:right w:w="100" w:type="dxa"/>
            </w:tcMar>
            <w:vAlign w:val="center"/>
          </w:tcPr>
          <w:p w14:paraId="46A8C34C" w14:textId="77777777" w:rsidR="00B37E70" w:rsidRPr="00F50497" w:rsidRDefault="00000000" w:rsidP="00F50497">
            <w:pPr>
              <w:spacing w:line="360" w:lineRule="auto"/>
              <w:rPr>
                <w:lang w:val="es-ES_tradnl"/>
              </w:rPr>
            </w:pPr>
            <w:r w:rsidRPr="00F50497">
              <w:rPr>
                <w:lang w:val="es-ES_tradnl"/>
              </w:rPr>
              <w:t>RNF-10</w:t>
            </w:r>
          </w:p>
        </w:tc>
        <w:tc>
          <w:tcPr>
            <w:tcW w:w="2694" w:type="pct"/>
            <w:tcMar>
              <w:top w:w="80" w:type="dxa"/>
              <w:left w:w="100" w:type="dxa"/>
              <w:bottom w:w="80" w:type="dxa"/>
              <w:right w:w="100" w:type="dxa"/>
            </w:tcMar>
            <w:vAlign w:val="center"/>
          </w:tcPr>
          <w:p w14:paraId="535923CF" w14:textId="77777777" w:rsidR="00B37E70" w:rsidRPr="00F50497" w:rsidRDefault="00000000" w:rsidP="00F50497">
            <w:pPr>
              <w:spacing w:line="360" w:lineRule="auto"/>
              <w:rPr>
                <w:lang w:val="es-ES_tradnl"/>
              </w:rPr>
            </w:pPr>
            <w:r w:rsidRPr="00F50497">
              <w:rPr>
                <w:lang w:val="es-ES_tradnl"/>
              </w:rPr>
              <w:t>Auditabilidad - Los eventos de auditoría deben conservarse al</w:t>
            </w:r>
            <w:r w:rsidRPr="00F50497">
              <w:rPr>
                <w:lang w:val="es-ES_tradnl"/>
              </w:rPr>
              <w:br/>
              <w:t>menos 24 meses y poder consultarse por usuario, fecha, acción</w:t>
            </w:r>
            <w:r w:rsidRPr="00F50497">
              <w:rPr>
                <w:lang w:val="es-ES_tradnl"/>
              </w:rPr>
              <w:br/>
              <w:t>y entidad.</w:t>
            </w:r>
          </w:p>
        </w:tc>
        <w:tc>
          <w:tcPr>
            <w:tcW w:w="1667" w:type="pct"/>
            <w:tcMar>
              <w:top w:w="80" w:type="dxa"/>
              <w:left w:w="100" w:type="dxa"/>
              <w:bottom w:w="80" w:type="dxa"/>
              <w:right w:w="100" w:type="dxa"/>
            </w:tcMar>
            <w:vAlign w:val="center"/>
          </w:tcPr>
          <w:p w14:paraId="1DBF96F1" w14:textId="77777777" w:rsidR="00B37E70" w:rsidRPr="00F50497" w:rsidRDefault="00000000" w:rsidP="00F50497">
            <w:pPr>
              <w:spacing w:line="360" w:lineRule="auto"/>
              <w:rPr>
                <w:lang w:val="es-ES_tradnl"/>
              </w:rPr>
            </w:pPr>
            <w:r w:rsidRPr="00F50497">
              <w:rPr>
                <w:lang w:val="es-ES_tradnl"/>
              </w:rPr>
              <w:t>Consulta de eventos históricos y</w:t>
            </w:r>
            <w:r w:rsidRPr="00F50497">
              <w:rPr>
                <w:lang w:val="es-ES_tradnl"/>
              </w:rPr>
              <w:br/>
              <w:t>verificación de inmutabilidad para roles no</w:t>
            </w:r>
            <w:r w:rsidRPr="00F50497">
              <w:rPr>
                <w:lang w:val="es-ES_tradnl"/>
              </w:rPr>
              <w:br/>
              <w:t>autorizados.</w:t>
            </w:r>
          </w:p>
        </w:tc>
      </w:tr>
    </w:tbl>
    <w:p w14:paraId="71C9B369" w14:textId="77777777" w:rsidR="00B37E70" w:rsidRPr="00F50497" w:rsidRDefault="00B37E70" w:rsidP="00F50497">
      <w:pPr>
        <w:spacing w:after="40" w:line="360" w:lineRule="auto"/>
        <w:rPr>
          <w:lang w:val="es-ES_tradnl"/>
        </w:rPr>
      </w:pPr>
    </w:p>
    <w:p w14:paraId="61F4BC3A" w14:textId="77777777" w:rsidR="00B37E70" w:rsidRPr="00F50497" w:rsidRDefault="00000000" w:rsidP="00F50497">
      <w:pPr>
        <w:pStyle w:val="Ttulo2"/>
        <w:spacing w:before="160" w:after="120" w:line="360" w:lineRule="auto"/>
        <w:rPr>
          <w:lang w:val="es-ES_tradnl"/>
        </w:rPr>
      </w:pPr>
      <w:bookmarkStart w:id="17" w:name="_Toc242362910"/>
      <w:r w:rsidRPr="00F50497">
        <w:rPr>
          <w:rFonts w:ascii="Arial" w:hAnsi="Arial"/>
          <w:lang w:val="es-ES_tradnl"/>
        </w:rPr>
        <w:t>Restricciones tecnológicas o de contexto</w:t>
      </w:r>
      <w:bookmarkEnd w:id="17"/>
    </w:p>
    <w:p w14:paraId="04E5EB4B" w14:textId="77777777" w:rsidR="00B37E70" w:rsidRPr="00F50497" w:rsidRDefault="00000000" w:rsidP="00F50497">
      <w:pPr>
        <w:spacing w:line="360" w:lineRule="auto"/>
        <w:jc w:val="both"/>
        <w:rPr>
          <w:lang w:val="es-ES_tradnl"/>
        </w:rPr>
      </w:pPr>
      <w:r w:rsidRPr="00F50497">
        <w:rPr>
          <w:lang w:val="es-ES_tradnl"/>
        </w:rPr>
        <w:t xml:space="preserve">La arquitectura no impone un proveedor o tecnología como requisito obligatorio; sin embargo, para cerrar el nivel de detalle solicitado en la documentación se adopta una configuración tecnológica referencial, sujeta a validación durante la implementación. La propuesta considera HTML5, CSS3, JavaScript ES6 y Bootstrap 5.3.8 para la presentación; Java 17 LTS con Spring Boot 3.x para la API y servicios de aplicación; PostgreSQL 16 para persistencia; </w:t>
      </w:r>
      <w:proofErr w:type="spellStart"/>
      <w:r w:rsidRPr="00F50497">
        <w:rPr>
          <w:lang w:val="es-ES_tradnl"/>
        </w:rPr>
        <w:t>Nginx</w:t>
      </w:r>
      <w:proofErr w:type="spellEnd"/>
      <w:r w:rsidRPr="00F50497">
        <w:rPr>
          <w:lang w:val="es-ES_tradnl"/>
        </w:rPr>
        <w:t xml:space="preserve"> como servidor web/proxy reverso; y contenedores Docker sobre Ubuntu Server 24.04 LTS. Estas elecciones respetan las restricciones y métricas definidas por los RNF y pueden sustituirse por equivalentes sin alterar las decisiones arquitectónicas centrales.</w:t>
      </w:r>
    </w:p>
    <w:p w14:paraId="03805725" w14:textId="77777777" w:rsidR="00B37E70" w:rsidRPr="00F50497" w:rsidRDefault="00000000" w:rsidP="00F50497">
      <w:pPr>
        <w:spacing w:line="360" w:lineRule="auto"/>
        <w:jc w:val="both"/>
        <w:rPr>
          <w:lang w:val="es-ES_tradnl"/>
        </w:rPr>
      </w:pPr>
      <w:r w:rsidRPr="00F50497">
        <w:rPr>
          <w:lang w:val="es-ES_tradnl"/>
        </w:rPr>
        <w:t>Las comunicaciones deben utilizar mecanismos seguros según RNF-01; las funciones protegidas deben validar permisos en el servidor según RNF-02; y el acceso a información personal o financiera debe respetar las asociaciones correspondientes a cada usuario según RNF-03. La selección posterior de tecnologías deberá respetar además las métricas definidas de rendimiento, disponibilidad, respaldo, recuperación, compatibilidad y auditoría.</w:t>
      </w:r>
    </w:p>
    <w:p w14:paraId="6D9BD113" w14:textId="77777777" w:rsidR="00B37E70" w:rsidRPr="00F50497" w:rsidRDefault="00000000" w:rsidP="00F50497">
      <w:pPr>
        <w:pStyle w:val="Ttulo1"/>
        <w:spacing w:before="240" w:after="120" w:line="360" w:lineRule="auto"/>
        <w:rPr>
          <w:lang w:val="es-ES_tradnl"/>
        </w:rPr>
      </w:pPr>
      <w:bookmarkStart w:id="18" w:name="_Toc242362911"/>
      <w:r w:rsidRPr="00F50497">
        <w:rPr>
          <w:rFonts w:ascii="Arial" w:hAnsi="Arial"/>
          <w:lang w:val="es-ES_tradnl"/>
        </w:rPr>
        <w:t>4. Vista de escenarios (+1)</w:t>
      </w:r>
      <w:bookmarkEnd w:id="18"/>
    </w:p>
    <w:p w14:paraId="0DB0AD4F" w14:textId="77777777" w:rsidR="00B37E70" w:rsidRPr="00F50497" w:rsidRDefault="00000000" w:rsidP="00F50497">
      <w:pPr>
        <w:pStyle w:val="Ttulo2"/>
        <w:spacing w:before="160" w:after="120" w:line="360" w:lineRule="auto"/>
        <w:rPr>
          <w:lang w:val="es-ES_tradnl"/>
        </w:rPr>
      </w:pPr>
      <w:bookmarkStart w:id="19" w:name="_Toc242362912"/>
      <w:r w:rsidRPr="00F50497">
        <w:rPr>
          <w:rFonts w:ascii="Arial" w:hAnsi="Arial"/>
          <w:lang w:val="es-ES_tradnl"/>
        </w:rPr>
        <w:t>Propósito de la vista de escenarios</w:t>
      </w:r>
      <w:bookmarkEnd w:id="19"/>
    </w:p>
    <w:p w14:paraId="4DF55649" w14:textId="77777777" w:rsidR="00B37E70" w:rsidRPr="00F50497" w:rsidRDefault="00000000" w:rsidP="00F50497">
      <w:pPr>
        <w:spacing w:line="360" w:lineRule="auto"/>
        <w:jc w:val="both"/>
        <w:rPr>
          <w:lang w:val="es-ES_tradnl"/>
        </w:rPr>
      </w:pPr>
      <w:r w:rsidRPr="00F50497">
        <w:rPr>
          <w:lang w:val="es-ES_tradnl"/>
        </w:rPr>
        <w:t>La vista de escenarios representa el sistema desde la perspectiva de sus usuarios y de los servicios externos con los que interactúa. Permite identificar las principales funcionalidades de la solución y comprobar que las demás vistas arquitectónicas respondan a situaciones reales de uso.</w:t>
      </w:r>
    </w:p>
    <w:p w14:paraId="57FC1D43" w14:textId="77777777" w:rsidR="00B37E70" w:rsidRPr="00F50497" w:rsidRDefault="00000000" w:rsidP="00F50497">
      <w:pPr>
        <w:pStyle w:val="Ttulo2"/>
        <w:spacing w:before="160" w:after="120" w:line="360" w:lineRule="auto"/>
        <w:rPr>
          <w:lang w:val="es-ES_tradnl"/>
        </w:rPr>
      </w:pPr>
      <w:bookmarkStart w:id="20" w:name="_Toc242362913"/>
      <w:r w:rsidRPr="00F50497">
        <w:rPr>
          <w:rFonts w:ascii="Arial" w:hAnsi="Arial"/>
          <w:lang w:val="es-ES_tradnl"/>
        </w:rPr>
        <w:lastRenderedPageBreak/>
        <w:t>Descripción general de los escenarios del sistema</w:t>
      </w:r>
      <w:bookmarkEnd w:id="20"/>
    </w:p>
    <w:p w14:paraId="7DFB7F02" w14:textId="77777777" w:rsidR="00B37E70" w:rsidRPr="00F50497" w:rsidRDefault="00000000" w:rsidP="00F50497">
      <w:pPr>
        <w:spacing w:line="360" w:lineRule="auto"/>
        <w:jc w:val="both"/>
        <w:rPr>
          <w:lang w:val="es-ES_tradnl"/>
        </w:rPr>
      </w:pPr>
      <w:r w:rsidRPr="00F50497">
        <w:rPr>
          <w:lang w:val="es-ES_tradnl"/>
        </w:rPr>
        <w:t>El nivel general resume el alcance funcional del sistema. El Administrador se encarga de la configuración y el control de residentes, gastos, cuotas, morosidad, informes, personal e instalaciones; por su parte, el Residente consulta información financiera e inicia pagos. La Pasarela de pagos y el Servicio de notificaciones participan como actores externos.</w:t>
      </w:r>
    </w:p>
    <w:p w14:paraId="3444709B" w14:textId="77777777" w:rsidR="00B37E70" w:rsidRPr="00F50497" w:rsidRDefault="00000000" w:rsidP="00F50497">
      <w:pPr>
        <w:pStyle w:val="Ttulo2"/>
        <w:spacing w:before="160" w:after="120" w:line="360" w:lineRule="auto"/>
        <w:rPr>
          <w:lang w:val="es-ES_tradnl"/>
        </w:rPr>
      </w:pPr>
      <w:bookmarkStart w:id="21" w:name="_Toc242362914"/>
      <w:r w:rsidRPr="00F50497">
        <w:rPr>
          <w:rFonts w:ascii="Arial" w:hAnsi="Arial"/>
          <w:lang w:val="es-ES_tradnl"/>
        </w:rPr>
        <w:t>Identificación de actores involucrados</w:t>
      </w:r>
      <w:bookmarkEnd w:id="21"/>
    </w:p>
    <w:tbl>
      <w:tblPr>
        <w:tblStyle w:val="Tablaconcuadrcula"/>
        <w:tblW w:w="5000" w:type="pct"/>
        <w:jc w:val="center"/>
        <w:tblLook w:val="04A0" w:firstRow="1" w:lastRow="0" w:firstColumn="1" w:lastColumn="0" w:noHBand="0" w:noVBand="1"/>
      </w:tblPr>
      <w:tblGrid>
        <w:gridCol w:w="3285"/>
        <w:gridCol w:w="7715"/>
      </w:tblGrid>
      <w:tr w:rsidR="00B37E70" w:rsidRPr="00F50497" w14:paraId="59CE2D12" w14:textId="77777777" w:rsidTr="006E1567">
        <w:trPr>
          <w:cantSplit/>
          <w:jc w:val="center"/>
        </w:trPr>
        <w:tc>
          <w:tcPr>
            <w:tcW w:w="1493" w:type="pct"/>
            <w:shd w:val="clear" w:color="auto" w:fill="D9E2F3"/>
            <w:tcMar>
              <w:top w:w="80" w:type="dxa"/>
              <w:left w:w="100" w:type="dxa"/>
              <w:bottom w:w="80" w:type="dxa"/>
              <w:right w:w="100" w:type="dxa"/>
            </w:tcMar>
            <w:vAlign w:val="center"/>
          </w:tcPr>
          <w:p w14:paraId="40A0ADF8" w14:textId="77777777" w:rsidR="00B37E70" w:rsidRPr="00F50497" w:rsidRDefault="00000000" w:rsidP="00F50497">
            <w:pPr>
              <w:spacing w:line="360" w:lineRule="auto"/>
              <w:rPr>
                <w:b/>
                <w:bCs/>
                <w:lang w:val="es-ES_tradnl"/>
              </w:rPr>
            </w:pPr>
            <w:r w:rsidRPr="00F50497">
              <w:rPr>
                <w:b/>
                <w:bCs/>
                <w:lang w:val="es-ES_tradnl"/>
              </w:rPr>
              <w:t>Actor o entidad</w:t>
            </w:r>
          </w:p>
        </w:tc>
        <w:tc>
          <w:tcPr>
            <w:tcW w:w="3507" w:type="pct"/>
            <w:shd w:val="clear" w:color="auto" w:fill="D9E2F3"/>
            <w:tcMar>
              <w:top w:w="80" w:type="dxa"/>
              <w:left w:w="100" w:type="dxa"/>
              <w:bottom w:w="80" w:type="dxa"/>
              <w:right w:w="100" w:type="dxa"/>
            </w:tcMar>
            <w:vAlign w:val="center"/>
          </w:tcPr>
          <w:p w14:paraId="6F3EDDC1" w14:textId="77777777" w:rsidR="00B37E70" w:rsidRPr="00F50497" w:rsidRDefault="00000000" w:rsidP="00F50497">
            <w:pPr>
              <w:spacing w:line="360" w:lineRule="auto"/>
              <w:rPr>
                <w:b/>
                <w:bCs/>
                <w:lang w:val="es-ES_tradnl"/>
              </w:rPr>
            </w:pPr>
            <w:r w:rsidRPr="00F50497">
              <w:rPr>
                <w:b/>
                <w:bCs/>
                <w:lang w:val="es-ES_tradnl"/>
              </w:rPr>
              <w:t>Responsabilidad</w:t>
            </w:r>
          </w:p>
        </w:tc>
      </w:tr>
      <w:tr w:rsidR="00B37E70" w:rsidRPr="00F50497" w14:paraId="721A81C4" w14:textId="77777777" w:rsidTr="006E1567">
        <w:trPr>
          <w:cantSplit/>
          <w:jc w:val="center"/>
        </w:trPr>
        <w:tc>
          <w:tcPr>
            <w:tcW w:w="1493" w:type="pct"/>
            <w:tcMar>
              <w:top w:w="80" w:type="dxa"/>
              <w:left w:w="100" w:type="dxa"/>
              <w:bottom w:w="80" w:type="dxa"/>
              <w:right w:w="100" w:type="dxa"/>
            </w:tcMar>
            <w:vAlign w:val="center"/>
          </w:tcPr>
          <w:p w14:paraId="55A40466" w14:textId="77777777" w:rsidR="00B37E70" w:rsidRPr="00F50497" w:rsidRDefault="00000000" w:rsidP="00F50497">
            <w:pPr>
              <w:spacing w:line="360" w:lineRule="auto"/>
              <w:rPr>
                <w:lang w:val="es-ES_tradnl"/>
              </w:rPr>
            </w:pPr>
            <w:r w:rsidRPr="00F50497">
              <w:rPr>
                <w:lang w:val="es-ES_tradnl"/>
              </w:rPr>
              <w:t>Administrador</w:t>
            </w:r>
          </w:p>
        </w:tc>
        <w:tc>
          <w:tcPr>
            <w:tcW w:w="3507" w:type="pct"/>
            <w:tcMar>
              <w:top w:w="80" w:type="dxa"/>
              <w:left w:w="100" w:type="dxa"/>
              <w:bottom w:w="80" w:type="dxa"/>
              <w:right w:w="100" w:type="dxa"/>
            </w:tcMar>
            <w:vAlign w:val="center"/>
          </w:tcPr>
          <w:p w14:paraId="1049965F" w14:textId="77777777" w:rsidR="00B37E70" w:rsidRPr="00F50497" w:rsidRDefault="00000000" w:rsidP="00F50497">
            <w:pPr>
              <w:spacing w:line="360" w:lineRule="auto"/>
              <w:rPr>
                <w:lang w:val="es-ES_tradnl"/>
              </w:rPr>
            </w:pPr>
            <w:r w:rsidRPr="00F50497">
              <w:rPr>
                <w:lang w:val="es-ES_tradnl"/>
              </w:rPr>
              <w:t>Mantiene los datos, configura los gastos, emite las cuotas, controla los pagos y la</w:t>
            </w:r>
            <w:r w:rsidRPr="00F50497">
              <w:rPr>
                <w:lang w:val="es-ES_tradnl"/>
              </w:rPr>
              <w:br/>
              <w:t>morosidad, y genera informes.</w:t>
            </w:r>
          </w:p>
        </w:tc>
      </w:tr>
      <w:tr w:rsidR="00B37E70" w:rsidRPr="00F50497" w14:paraId="20D8BF26" w14:textId="77777777" w:rsidTr="006E1567">
        <w:trPr>
          <w:cantSplit/>
          <w:jc w:val="center"/>
        </w:trPr>
        <w:tc>
          <w:tcPr>
            <w:tcW w:w="1493" w:type="pct"/>
            <w:tcMar>
              <w:top w:w="80" w:type="dxa"/>
              <w:left w:w="100" w:type="dxa"/>
              <w:bottom w:w="80" w:type="dxa"/>
              <w:right w:w="100" w:type="dxa"/>
            </w:tcMar>
            <w:vAlign w:val="center"/>
          </w:tcPr>
          <w:p w14:paraId="7DF13270" w14:textId="77777777" w:rsidR="00B37E70" w:rsidRPr="00F50497" w:rsidRDefault="00000000" w:rsidP="00F50497">
            <w:pPr>
              <w:spacing w:line="360" w:lineRule="auto"/>
              <w:rPr>
                <w:lang w:val="es-ES_tradnl"/>
              </w:rPr>
            </w:pPr>
            <w:r w:rsidRPr="00F50497">
              <w:rPr>
                <w:lang w:val="es-ES_tradnl"/>
              </w:rPr>
              <w:t>Residente</w:t>
            </w:r>
          </w:p>
        </w:tc>
        <w:tc>
          <w:tcPr>
            <w:tcW w:w="3507" w:type="pct"/>
            <w:tcMar>
              <w:top w:w="80" w:type="dxa"/>
              <w:left w:w="100" w:type="dxa"/>
              <w:bottom w:w="80" w:type="dxa"/>
              <w:right w:w="100" w:type="dxa"/>
            </w:tcMar>
            <w:vAlign w:val="center"/>
          </w:tcPr>
          <w:p w14:paraId="2928E4A8" w14:textId="77777777" w:rsidR="00B37E70" w:rsidRPr="00F50497" w:rsidRDefault="00000000" w:rsidP="00F50497">
            <w:pPr>
              <w:spacing w:line="360" w:lineRule="auto"/>
              <w:rPr>
                <w:lang w:val="es-ES_tradnl"/>
              </w:rPr>
            </w:pPr>
            <w:r w:rsidRPr="00F50497">
              <w:rPr>
                <w:lang w:val="es-ES_tradnl"/>
              </w:rPr>
              <w:t>Consulta cuotas y estado de cuenta, inicia pagos y obtiene comprobantes.</w:t>
            </w:r>
          </w:p>
        </w:tc>
      </w:tr>
      <w:tr w:rsidR="00B37E70" w:rsidRPr="00F50497" w14:paraId="7AE8CEEE" w14:textId="77777777" w:rsidTr="006E1567">
        <w:trPr>
          <w:cantSplit/>
          <w:jc w:val="center"/>
        </w:trPr>
        <w:tc>
          <w:tcPr>
            <w:tcW w:w="1493" w:type="pct"/>
            <w:tcMar>
              <w:top w:w="80" w:type="dxa"/>
              <w:left w:w="100" w:type="dxa"/>
              <w:bottom w:w="80" w:type="dxa"/>
              <w:right w:w="100" w:type="dxa"/>
            </w:tcMar>
            <w:vAlign w:val="center"/>
          </w:tcPr>
          <w:p w14:paraId="3629DE89" w14:textId="77777777" w:rsidR="00B37E70" w:rsidRPr="00F50497" w:rsidRDefault="00000000" w:rsidP="00F50497">
            <w:pPr>
              <w:spacing w:line="360" w:lineRule="auto"/>
              <w:rPr>
                <w:lang w:val="es-ES_tradnl"/>
              </w:rPr>
            </w:pPr>
            <w:r w:rsidRPr="00F50497">
              <w:rPr>
                <w:lang w:val="es-ES_tradnl"/>
              </w:rPr>
              <w:t>Pasarela de pagos</w:t>
            </w:r>
          </w:p>
        </w:tc>
        <w:tc>
          <w:tcPr>
            <w:tcW w:w="3507" w:type="pct"/>
            <w:tcMar>
              <w:top w:w="80" w:type="dxa"/>
              <w:left w:w="100" w:type="dxa"/>
              <w:bottom w:w="80" w:type="dxa"/>
              <w:right w:w="100" w:type="dxa"/>
            </w:tcMar>
            <w:vAlign w:val="center"/>
          </w:tcPr>
          <w:p w14:paraId="7F4AFD6A" w14:textId="77777777" w:rsidR="00B37E70" w:rsidRPr="00F50497" w:rsidRDefault="00000000" w:rsidP="00F50497">
            <w:pPr>
              <w:spacing w:line="360" w:lineRule="auto"/>
              <w:rPr>
                <w:lang w:val="es-ES_tradnl"/>
              </w:rPr>
            </w:pPr>
            <w:r w:rsidRPr="00F50497">
              <w:rPr>
                <w:lang w:val="es-ES_tradnl"/>
              </w:rPr>
              <w:t>Procesa la transacción electrónica y devuelve confirmación o rechazo.</w:t>
            </w:r>
          </w:p>
        </w:tc>
      </w:tr>
      <w:tr w:rsidR="00B37E70" w:rsidRPr="00F50497" w14:paraId="18B5BEBF" w14:textId="77777777" w:rsidTr="006E1567">
        <w:trPr>
          <w:cantSplit/>
          <w:jc w:val="center"/>
        </w:trPr>
        <w:tc>
          <w:tcPr>
            <w:tcW w:w="1493" w:type="pct"/>
            <w:tcMar>
              <w:top w:w="80" w:type="dxa"/>
              <w:left w:w="100" w:type="dxa"/>
              <w:bottom w:w="80" w:type="dxa"/>
              <w:right w:w="100" w:type="dxa"/>
            </w:tcMar>
            <w:vAlign w:val="center"/>
          </w:tcPr>
          <w:p w14:paraId="5057713A" w14:textId="77777777" w:rsidR="00B37E70" w:rsidRPr="00F50497" w:rsidRDefault="00000000" w:rsidP="00F50497">
            <w:pPr>
              <w:spacing w:line="360" w:lineRule="auto"/>
              <w:rPr>
                <w:lang w:val="es-ES_tradnl"/>
              </w:rPr>
            </w:pPr>
            <w:r w:rsidRPr="00F50497">
              <w:rPr>
                <w:lang w:val="es-ES_tradnl"/>
              </w:rPr>
              <w:t>Servicio de</w:t>
            </w:r>
            <w:r w:rsidRPr="00F50497">
              <w:rPr>
                <w:lang w:val="es-ES_tradnl"/>
              </w:rPr>
              <w:br/>
              <w:t>notificaciones</w:t>
            </w:r>
          </w:p>
        </w:tc>
        <w:tc>
          <w:tcPr>
            <w:tcW w:w="3507" w:type="pct"/>
            <w:tcMar>
              <w:top w:w="80" w:type="dxa"/>
              <w:left w:w="100" w:type="dxa"/>
              <w:bottom w:w="80" w:type="dxa"/>
              <w:right w:w="100" w:type="dxa"/>
            </w:tcMar>
            <w:vAlign w:val="center"/>
          </w:tcPr>
          <w:p w14:paraId="459FA625" w14:textId="77777777" w:rsidR="00B37E70" w:rsidRPr="00F50497" w:rsidRDefault="00000000" w:rsidP="00F50497">
            <w:pPr>
              <w:spacing w:line="360" w:lineRule="auto"/>
              <w:rPr>
                <w:lang w:val="es-ES_tradnl"/>
              </w:rPr>
            </w:pPr>
            <w:r w:rsidRPr="00F50497">
              <w:rPr>
                <w:lang w:val="es-ES_tradnl"/>
              </w:rPr>
              <w:t>Entrega los mensajes y devuelve el estado de envío.</w:t>
            </w:r>
          </w:p>
        </w:tc>
      </w:tr>
    </w:tbl>
    <w:p w14:paraId="0F636F0B" w14:textId="77777777" w:rsidR="00B37E70" w:rsidRPr="00F50497" w:rsidRDefault="00B37E70" w:rsidP="00F50497">
      <w:pPr>
        <w:spacing w:after="40" w:line="360" w:lineRule="auto"/>
        <w:rPr>
          <w:lang w:val="es-ES_tradnl"/>
        </w:rPr>
      </w:pPr>
    </w:p>
    <w:p w14:paraId="74A7C1AC" w14:textId="77777777" w:rsidR="00B37E70" w:rsidRPr="00F50497" w:rsidRDefault="00000000" w:rsidP="00F50497">
      <w:pPr>
        <w:pStyle w:val="Ttulo2"/>
        <w:spacing w:before="160" w:after="120" w:line="360" w:lineRule="auto"/>
        <w:rPr>
          <w:lang w:val="es-ES_tradnl"/>
        </w:rPr>
      </w:pPr>
      <w:bookmarkStart w:id="22" w:name="_Toc242362915"/>
      <w:r w:rsidRPr="00F50497">
        <w:rPr>
          <w:rFonts w:ascii="Arial" w:hAnsi="Arial"/>
          <w:lang w:val="es-ES_tradnl"/>
        </w:rPr>
        <w:t>Diagramas de la vista de escenarios</w:t>
      </w:r>
      <w:bookmarkEnd w:id="22"/>
    </w:p>
    <w:p w14:paraId="62BDEB07" w14:textId="77777777" w:rsidR="00B37E70" w:rsidRPr="00F50497" w:rsidRDefault="00000000" w:rsidP="00F50497">
      <w:pPr>
        <w:spacing w:after="80" w:line="360" w:lineRule="auto"/>
        <w:jc w:val="center"/>
        <w:rPr>
          <w:lang w:val="es-ES_tradnl"/>
        </w:rPr>
      </w:pPr>
      <w:r w:rsidRPr="00F50497">
        <w:rPr>
          <w:noProof/>
          <w:lang w:val="es-ES_tradnl"/>
        </w:rPr>
        <w:drawing>
          <wp:inline distT="0" distB="0" distL="0" distR="0" wp14:anchorId="7950B26F" wp14:editId="27DA40B1">
            <wp:extent cx="6048000" cy="3376561"/>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12_img1.png"/>
                    <pic:cNvPicPr/>
                  </pic:nvPicPr>
                  <pic:blipFill>
                    <a:blip r:embed="rId12"/>
                    <a:stretch>
                      <a:fillRect/>
                    </a:stretch>
                  </pic:blipFill>
                  <pic:spPr>
                    <a:xfrm>
                      <a:off x="0" y="0"/>
                      <a:ext cx="6048000" cy="3376561"/>
                    </a:xfrm>
                    <a:prstGeom prst="rect">
                      <a:avLst/>
                    </a:prstGeom>
                  </pic:spPr>
                </pic:pic>
              </a:graphicData>
            </a:graphic>
          </wp:inline>
        </w:drawing>
      </w:r>
    </w:p>
    <w:p w14:paraId="2AEE5C03" w14:textId="77777777" w:rsidR="00B37E70" w:rsidRPr="00F50497" w:rsidRDefault="00000000" w:rsidP="00F50497">
      <w:pPr>
        <w:spacing w:after="160" w:line="360" w:lineRule="auto"/>
        <w:jc w:val="center"/>
        <w:rPr>
          <w:lang w:val="es-ES_tradnl"/>
        </w:rPr>
      </w:pPr>
      <w:r w:rsidRPr="00F50497">
        <w:rPr>
          <w:i/>
          <w:color w:val="595959"/>
          <w:sz w:val="18"/>
          <w:lang w:val="es-ES_tradnl"/>
        </w:rPr>
        <w:lastRenderedPageBreak/>
        <w:t>Figura 2. Diagrama general de casos de uso - Nivel 1.</w:t>
      </w:r>
    </w:p>
    <w:p w14:paraId="154CAB38" w14:textId="77777777" w:rsidR="00B37E70" w:rsidRPr="00F50497" w:rsidRDefault="00000000" w:rsidP="00F50497">
      <w:pPr>
        <w:spacing w:line="360" w:lineRule="auto"/>
        <w:jc w:val="both"/>
        <w:rPr>
          <w:lang w:val="es-ES_tradnl"/>
        </w:rPr>
      </w:pPr>
      <w:r w:rsidRPr="00F50497">
        <w:rPr>
          <w:lang w:val="es-ES_tradnl"/>
        </w:rPr>
        <w:t>El modelo de Nivel 2 descompone los nueve casos de uso del nivel general. En el DAS se muestran, como ejemplos representativos, los escenarios Registrar pago y Gestionar morosidad; el archivo Draw.io final conserva la descomposición completa de CU-01 a CU-09.</w:t>
      </w:r>
    </w:p>
    <w:p w14:paraId="39514BCD" w14:textId="77777777" w:rsidR="00B37E70" w:rsidRPr="00F50497" w:rsidRDefault="00000000" w:rsidP="00F50497">
      <w:pPr>
        <w:spacing w:after="80" w:line="360" w:lineRule="auto"/>
        <w:jc w:val="center"/>
        <w:rPr>
          <w:lang w:val="es-ES_tradnl"/>
        </w:rPr>
      </w:pPr>
      <w:r w:rsidRPr="00F50497">
        <w:rPr>
          <w:noProof/>
          <w:lang w:val="es-ES_tradnl"/>
        </w:rPr>
        <w:drawing>
          <wp:inline distT="0" distB="0" distL="0" distR="0" wp14:anchorId="7AF07D38" wp14:editId="7700D303">
            <wp:extent cx="6048000" cy="3038332"/>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12_img2.png"/>
                    <pic:cNvPicPr/>
                  </pic:nvPicPr>
                  <pic:blipFill>
                    <a:blip r:embed="rId13"/>
                    <a:stretch>
                      <a:fillRect/>
                    </a:stretch>
                  </pic:blipFill>
                  <pic:spPr>
                    <a:xfrm>
                      <a:off x="0" y="0"/>
                      <a:ext cx="6048000" cy="3038332"/>
                    </a:xfrm>
                    <a:prstGeom prst="rect">
                      <a:avLst/>
                    </a:prstGeom>
                  </pic:spPr>
                </pic:pic>
              </a:graphicData>
            </a:graphic>
          </wp:inline>
        </w:drawing>
      </w:r>
    </w:p>
    <w:p w14:paraId="7ED5C3BF" w14:textId="77777777" w:rsidR="00B37E70" w:rsidRPr="00F50497" w:rsidRDefault="00000000" w:rsidP="00F50497">
      <w:pPr>
        <w:spacing w:after="160" w:line="360" w:lineRule="auto"/>
        <w:jc w:val="center"/>
        <w:rPr>
          <w:lang w:val="es-ES_tradnl"/>
        </w:rPr>
      </w:pPr>
      <w:r w:rsidRPr="00F50497">
        <w:rPr>
          <w:i/>
          <w:color w:val="595959"/>
          <w:sz w:val="18"/>
          <w:lang w:val="es-ES_tradnl"/>
        </w:rPr>
        <w:t>Figura 3. Caso de uso específico CU-04 - Registrar pago.</w:t>
      </w:r>
    </w:p>
    <w:p w14:paraId="69C37324" w14:textId="77777777" w:rsidR="00B37E70" w:rsidRPr="00F50497" w:rsidRDefault="00000000" w:rsidP="00F50497">
      <w:pPr>
        <w:spacing w:after="80" w:line="360" w:lineRule="auto"/>
        <w:jc w:val="center"/>
        <w:rPr>
          <w:lang w:val="es-ES_tradnl"/>
        </w:rPr>
      </w:pPr>
      <w:r w:rsidRPr="00F50497">
        <w:rPr>
          <w:noProof/>
          <w:lang w:val="es-ES_tradnl"/>
        </w:rPr>
        <w:drawing>
          <wp:inline distT="0" distB="0" distL="0" distR="0" wp14:anchorId="75AC1C16" wp14:editId="66BE7DE3">
            <wp:extent cx="6048000" cy="3038332"/>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13_img1.png"/>
                    <pic:cNvPicPr/>
                  </pic:nvPicPr>
                  <pic:blipFill>
                    <a:blip r:embed="rId14"/>
                    <a:stretch>
                      <a:fillRect/>
                    </a:stretch>
                  </pic:blipFill>
                  <pic:spPr>
                    <a:xfrm>
                      <a:off x="0" y="0"/>
                      <a:ext cx="6048000" cy="3038332"/>
                    </a:xfrm>
                    <a:prstGeom prst="rect">
                      <a:avLst/>
                    </a:prstGeom>
                  </pic:spPr>
                </pic:pic>
              </a:graphicData>
            </a:graphic>
          </wp:inline>
        </w:drawing>
      </w:r>
    </w:p>
    <w:p w14:paraId="0A25168E" w14:textId="77777777" w:rsidR="00B37E70" w:rsidRPr="00F50497" w:rsidRDefault="00000000" w:rsidP="00F50497">
      <w:pPr>
        <w:spacing w:after="160" w:line="360" w:lineRule="auto"/>
        <w:jc w:val="center"/>
        <w:rPr>
          <w:lang w:val="es-ES_tradnl"/>
        </w:rPr>
      </w:pPr>
      <w:r w:rsidRPr="00F50497">
        <w:rPr>
          <w:i/>
          <w:color w:val="595959"/>
          <w:sz w:val="18"/>
          <w:lang w:val="es-ES_tradnl"/>
        </w:rPr>
        <w:t>Figura 4. Caso de uso específico CU-06 - Gestionar morosidad.</w:t>
      </w:r>
    </w:p>
    <w:p w14:paraId="4BDEFD55" w14:textId="77777777" w:rsidR="00B37E70" w:rsidRPr="00F50497" w:rsidRDefault="00000000" w:rsidP="00F50497">
      <w:pPr>
        <w:spacing w:line="360" w:lineRule="auto"/>
        <w:jc w:val="both"/>
        <w:rPr>
          <w:lang w:val="es-ES_tradnl"/>
        </w:rPr>
      </w:pPr>
      <w:r w:rsidRPr="00F50497">
        <w:rPr>
          <w:lang w:val="es-ES_tradnl"/>
        </w:rPr>
        <w:t>Resumen de casos de uso del Nivel 1:</w:t>
      </w:r>
    </w:p>
    <w:tbl>
      <w:tblPr>
        <w:tblStyle w:val="Tablaconcuadrcula"/>
        <w:tblW w:w="5000" w:type="pct"/>
        <w:jc w:val="center"/>
        <w:tblLook w:val="04A0" w:firstRow="1" w:lastRow="0" w:firstColumn="1" w:lastColumn="0" w:noHBand="0" w:noVBand="1"/>
      </w:tblPr>
      <w:tblGrid>
        <w:gridCol w:w="1408"/>
        <w:gridCol w:w="4092"/>
        <w:gridCol w:w="2750"/>
        <w:gridCol w:w="2750"/>
      </w:tblGrid>
      <w:tr w:rsidR="00B37E70" w:rsidRPr="00F50497" w14:paraId="51552E7C" w14:textId="77777777" w:rsidTr="006E1567">
        <w:trPr>
          <w:cantSplit/>
          <w:jc w:val="center"/>
        </w:trPr>
        <w:tc>
          <w:tcPr>
            <w:tcW w:w="640" w:type="pct"/>
            <w:shd w:val="clear" w:color="auto" w:fill="D9E2F3"/>
            <w:tcMar>
              <w:top w:w="80" w:type="dxa"/>
              <w:left w:w="100" w:type="dxa"/>
              <w:bottom w:w="80" w:type="dxa"/>
              <w:right w:w="100" w:type="dxa"/>
            </w:tcMar>
            <w:vAlign w:val="center"/>
          </w:tcPr>
          <w:p w14:paraId="44A9851D" w14:textId="77777777" w:rsidR="00B37E70" w:rsidRPr="00F50497" w:rsidRDefault="00000000" w:rsidP="00F50497">
            <w:pPr>
              <w:spacing w:line="360" w:lineRule="auto"/>
              <w:rPr>
                <w:b/>
                <w:bCs/>
                <w:lang w:val="es-ES_tradnl"/>
              </w:rPr>
            </w:pPr>
            <w:r w:rsidRPr="00F50497">
              <w:rPr>
                <w:b/>
                <w:bCs/>
                <w:lang w:val="es-ES_tradnl"/>
              </w:rPr>
              <w:t>ID</w:t>
            </w:r>
          </w:p>
        </w:tc>
        <w:tc>
          <w:tcPr>
            <w:tcW w:w="1860" w:type="pct"/>
            <w:shd w:val="clear" w:color="auto" w:fill="D9E2F3"/>
            <w:tcMar>
              <w:top w:w="80" w:type="dxa"/>
              <w:left w:w="100" w:type="dxa"/>
              <w:bottom w:w="80" w:type="dxa"/>
              <w:right w:w="100" w:type="dxa"/>
            </w:tcMar>
            <w:vAlign w:val="center"/>
          </w:tcPr>
          <w:p w14:paraId="36647E34" w14:textId="77777777" w:rsidR="00B37E70" w:rsidRPr="00F50497" w:rsidRDefault="00000000" w:rsidP="00F50497">
            <w:pPr>
              <w:spacing w:line="360" w:lineRule="auto"/>
              <w:rPr>
                <w:b/>
                <w:bCs/>
                <w:lang w:val="es-ES_tradnl"/>
              </w:rPr>
            </w:pPr>
            <w:r w:rsidRPr="00F50497">
              <w:rPr>
                <w:b/>
                <w:bCs/>
                <w:lang w:val="es-ES_tradnl"/>
              </w:rPr>
              <w:t>Caso de uso</w:t>
            </w:r>
          </w:p>
        </w:tc>
        <w:tc>
          <w:tcPr>
            <w:tcW w:w="1250" w:type="pct"/>
            <w:shd w:val="clear" w:color="auto" w:fill="D9E2F3"/>
            <w:tcMar>
              <w:top w:w="80" w:type="dxa"/>
              <w:left w:w="100" w:type="dxa"/>
              <w:bottom w:w="80" w:type="dxa"/>
              <w:right w:w="100" w:type="dxa"/>
            </w:tcMar>
            <w:vAlign w:val="center"/>
          </w:tcPr>
          <w:p w14:paraId="484A7478" w14:textId="77777777" w:rsidR="00B37E70" w:rsidRPr="00F50497" w:rsidRDefault="00000000" w:rsidP="00F50497">
            <w:pPr>
              <w:spacing w:line="360" w:lineRule="auto"/>
              <w:rPr>
                <w:b/>
                <w:bCs/>
                <w:lang w:val="es-ES_tradnl"/>
              </w:rPr>
            </w:pPr>
            <w:r w:rsidRPr="00F50497">
              <w:rPr>
                <w:b/>
                <w:bCs/>
                <w:lang w:val="es-ES_tradnl"/>
              </w:rPr>
              <w:t>Actor principal</w:t>
            </w:r>
          </w:p>
        </w:tc>
        <w:tc>
          <w:tcPr>
            <w:tcW w:w="1250" w:type="pct"/>
            <w:shd w:val="clear" w:color="auto" w:fill="D9E2F3"/>
            <w:tcMar>
              <w:top w:w="80" w:type="dxa"/>
              <w:left w:w="100" w:type="dxa"/>
              <w:bottom w:w="80" w:type="dxa"/>
              <w:right w:w="100" w:type="dxa"/>
            </w:tcMar>
            <w:vAlign w:val="center"/>
          </w:tcPr>
          <w:p w14:paraId="6B6308CA" w14:textId="77777777" w:rsidR="00B37E70" w:rsidRPr="00F50497" w:rsidRDefault="00000000" w:rsidP="00F50497">
            <w:pPr>
              <w:spacing w:line="360" w:lineRule="auto"/>
              <w:rPr>
                <w:b/>
                <w:bCs/>
                <w:lang w:val="es-ES_tradnl"/>
              </w:rPr>
            </w:pPr>
            <w:r w:rsidRPr="00F50497">
              <w:rPr>
                <w:b/>
                <w:bCs/>
                <w:lang w:val="es-ES_tradnl"/>
              </w:rPr>
              <w:t>Resultado</w:t>
            </w:r>
          </w:p>
        </w:tc>
      </w:tr>
      <w:tr w:rsidR="00B37E70" w:rsidRPr="00F50497" w14:paraId="34114B1F" w14:textId="77777777" w:rsidTr="006E1567">
        <w:trPr>
          <w:cantSplit/>
          <w:jc w:val="center"/>
        </w:trPr>
        <w:tc>
          <w:tcPr>
            <w:tcW w:w="640" w:type="pct"/>
            <w:tcMar>
              <w:top w:w="80" w:type="dxa"/>
              <w:left w:w="100" w:type="dxa"/>
              <w:bottom w:w="80" w:type="dxa"/>
              <w:right w:w="100" w:type="dxa"/>
            </w:tcMar>
            <w:vAlign w:val="center"/>
          </w:tcPr>
          <w:p w14:paraId="4BE523B0" w14:textId="77777777" w:rsidR="00B37E70" w:rsidRPr="00F50497" w:rsidRDefault="00000000" w:rsidP="00F50497">
            <w:pPr>
              <w:spacing w:line="360" w:lineRule="auto"/>
              <w:rPr>
                <w:lang w:val="es-ES_tradnl"/>
              </w:rPr>
            </w:pPr>
            <w:r w:rsidRPr="00F50497">
              <w:rPr>
                <w:lang w:val="es-ES_tradnl"/>
              </w:rPr>
              <w:lastRenderedPageBreak/>
              <w:t>CU-01</w:t>
            </w:r>
          </w:p>
        </w:tc>
        <w:tc>
          <w:tcPr>
            <w:tcW w:w="1860" w:type="pct"/>
            <w:tcMar>
              <w:top w:w="80" w:type="dxa"/>
              <w:left w:w="100" w:type="dxa"/>
              <w:bottom w:w="80" w:type="dxa"/>
              <w:right w:w="100" w:type="dxa"/>
            </w:tcMar>
            <w:vAlign w:val="center"/>
          </w:tcPr>
          <w:p w14:paraId="3096EC35" w14:textId="77777777" w:rsidR="00B37E70" w:rsidRPr="00F50497" w:rsidRDefault="00000000" w:rsidP="00F50497">
            <w:pPr>
              <w:spacing w:line="360" w:lineRule="auto"/>
              <w:rPr>
                <w:lang w:val="es-ES_tradnl"/>
              </w:rPr>
            </w:pPr>
            <w:r w:rsidRPr="00F50497">
              <w:rPr>
                <w:lang w:val="es-ES_tradnl"/>
              </w:rPr>
              <w:t>Autenticar usuario</w:t>
            </w:r>
          </w:p>
        </w:tc>
        <w:tc>
          <w:tcPr>
            <w:tcW w:w="1250" w:type="pct"/>
            <w:tcMar>
              <w:top w:w="80" w:type="dxa"/>
              <w:left w:w="100" w:type="dxa"/>
              <w:bottom w:w="80" w:type="dxa"/>
              <w:right w:w="100" w:type="dxa"/>
            </w:tcMar>
            <w:vAlign w:val="center"/>
          </w:tcPr>
          <w:p w14:paraId="28F07BDB" w14:textId="77777777" w:rsidR="00B37E70" w:rsidRPr="00F50497" w:rsidRDefault="00000000" w:rsidP="00F50497">
            <w:pPr>
              <w:spacing w:line="360" w:lineRule="auto"/>
              <w:rPr>
                <w:lang w:val="es-ES_tradnl"/>
              </w:rPr>
            </w:pPr>
            <w:r w:rsidRPr="00F50497">
              <w:rPr>
                <w:lang w:val="es-ES_tradnl"/>
              </w:rPr>
              <w:t>Administrador / Residente</w:t>
            </w:r>
          </w:p>
        </w:tc>
        <w:tc>
          <w:tcPr>
            <w:tcW w:w="1250" w:type="pct"/>
            <w:tcMar>
              <w:top w:w="80" w:type="dxa"/>
              <w:left w:w="100" w:type="dxa"/>
              <w:bottom w:w="80" w:type="dxa"/>
              <w:right w:w="100" w:type="dxa"/>
            </w:tcMar>
            <w:vAlign w:val="center"/>
          </w:tcPr>
          <w:p w14:paraId="2CCC48CA" w14:textId="77777777" w:rsidR="00B37E70" w:rsidRPr="00F50497" w:rsidRDefault="00000000" w:rsidP="00F50497">
            <w:pPr>
              <w:spacing w:line="360" w:lineRule="auto"/>
              <w:rPr>
                <w:lang w:val="es-ES_tradnl"/>
              </w:rPr>
            </w:pPr>
            <w:r w:rsidRPr="00F50497">
              <w:rPr>
                <w:lang w:val="es-ES_tradnl"/>
              </w:rPr>
              <w:t>Sesión iniciada con permisos de rol.</w:t>
            </w:r>
          </w:p>
        </w:tc>
      </w:tr>
      <w:tr w:rsidR="00B37E70" w:rsidRPr="00F50497" w14:paraId="582C57E8" w14:textId="77777777" w:rsidTr="006E1567">
        <w:trPr>
          <w:cantSplit/>
          <w:jc w:val="center"/>
        </w:trPr>
        <w:tc>
          <w:tcPr>
            <w:tcW w:w="640" w:type="pct"/>
            <w:tcMar>
              <w:top w:w="80" w:type="dxa"/>
              <w:left w:w="100" w:type="dxa"/>
              <w:bottom w:w="80" w:type="dxa"/>
              <w:right w:w="100" w:type="dxa"/>
            </w:tcMar>
            <w:vAlign w:val="center"/>
          </w:tcPr>
          <w:p w14:paraId="167BA0A8" w14:textId="77777777" w:rsidR="00B37E70" w:rsidRPr="00F50497" w:rsidRDefault="00000000" w:rsidP="00F50497">
            <w:pPr>
              <w:spacing w:line="360" w:lineRule="auto"/>
              <w:rPr>
                <w:lang w:val="es-ES_tradnl"/>
              </w:rPr>
            </w:pPr>
            <w:r w:rsidRPr="00F50497">
              <w:rPr>
                <w:lang w:val="es-ES_tradnl"/>
              </w:rPr>
              <w:t>CU-02</w:t>
            </w:r>
          </w:p>
        </w:tc>
        <w:tc>
          <w:tcPr>
            <w:tcW w:w="1860" w:type="pct"/>
            <w:tcMar>
              <w:top w:w="80" w:type="dxa"/>
              <w:left w:w="100" w:type="dxa"/>
              <w:bottom w:w="80" w:type="dxa"/>
              <w:right w:w="100" w:type="dxa"/>
            </w:tcMar>
            <w:vAlign w:val="center"/>
          </w:tcPr>
          <w:p w14:paraId="1FCF0FF2" w14:textId="77777777" w:rsidR="00B37E70" w:rsidRPr="00F50497" w:rsidRDefault="00000000" w:rsidP="00F50497">
            <w:pPr>
              <w:spacing w:line="360" w:lineRule="auto"/>
              <w:rPr>
                <w:lang w:val="es-ES_tradnl"/>
              </w:rPr>
            </w:pPr>
            <w:r w:rsidRPr="00F50497">
              <w:rPr>
                <w:lang w:val="es-ES_tradnl"/>
              </w:rPr>
              <w:t>Gestionar residentes,</w:t>
            </w:r>
            <w:r w:rsidRPr="00F50497">
              <w:rPr>
                <w:lang w:val="es-ES_tradnl"/>
              </w:rPr>
              <w:br/>
              <w:t>departamentos y ocupaciones</w:t>
            </w:r>
          </w:p>
        </w:tc>
        <w:tc>
          <w:tcPr>
            <w:tcW w:w="1250" w:type="pct"/>
            <w:tcMar>
              <w:top w:w="80" w:type="dxa"/>
              <w:left w:w="100" w:type="dxa"/>
              <w:bottom w:w="80" w:type="dxa"/>
              <w:right w:w="100" w:type="dxa"/>
            </w:tcMar>
            <w:vAlign w:val="center"/>
          </w:tcPr>
          <w:p w14:paraId="65A37241" w14:textId="77777777" w:rsidR="00B37E70" w:rsidRPr="00F50497" w:rsidRDefault="00000000" w:rsidP="00F50497">
            <w:pPr>
              <w:spacing w:line="360" w:lineRule="auto"/>
              <w:rPr>
                <w:lang w:val="es-ES_tradnl"/>
              </w:rPr>
            </w:pPr>
            <w:r w:rsidRPr="00F50497">
              <w:rPr>
                <w:lang w:val="es-ES_tradnl"/>
              </w:rPr>
              <w:t>Administrador</w:t>
            </w:r>
          </w:p>
        </w:tc>
        <w:tc>
          <w:tcPr>
            <w:tcW w:w="1250" w:type="pct"/>
            <w:tcMar>
              <w:top w:w="80" w:type="dxa"/>
              <w:left w:w="100" w:type="dxa"/>
              <w:bottom w:w="80" w:type="dxa"/>
              <w:right w:w="100" w:type="dxa"/>
            </w:tcMar>
            <w:vAlign w:val="center"/>
          </w:tcPr>
          <w:p w14:paraId="4A63226C" w14:textId="77777777" w:rsidR="00B37E70" w:rsidRPr="00F50497" w:rsidRDefault="00000000" w:rsidP="00F50497">
            <w:pPr>
              <w:spacing w:line="360" w:lineRule="auto"/>
              <w:rPr>
                <w:lang w:val="es-ES_tradnl"/>
              </w:rPr>
            </w:pPr>
            <w:r w:rsidRPr="00F50497">
              <w:rPr>
                <w:lang w:val="es-ES_tradnl"/>
              </w:rPr>
              <w:t>Personas, unidades y vigencias</w:t>
            </w:r>
            <w:r w:rsidRPr="00F50497">
              <w:rPr>
                <w:lang w:val="es-ES_tradnl"/>
              </w:rPr>
              <w:br/>
              <w:t>actualizadas.</w:t>
            </w:r>
          </w:p>
        </w:tc>
      </w:tr>
      <w:tr w:rsidR="00B37E70" w:rsidRPr="00F50497" w14:paraId="1D9D9068" w14:textId="77777777" w:rsidTr="006E1567">
        <w:trPr>
          <w:cantSplit/>
          <w:jc w:val="center"/>
        </w:trPr>
        <w:tc>
          <w:tcPr>
            <w:tcW w:w="640" w:type="pct"/>
            <w:tcMar>
              <w:top w:w="80" w:type="dxa"/>
              <w:left w:w="100" w:type="dxa"/>
              <w:bottom w:w="80" w:type="dxa"/>
              <w:right w:w="100" w:type="dxa"/>
            </w:tcMar>
            <w:vAlign w:val="center"/>
          </w:tcPr>
          <w:p w14:paraId="383554D8" w14:textId="77777777" w:rsidR="00B37E70" w:rsidRPr="00F50497" w:rsidRDefault="00000000" w:rsidP="00F50497">
            <w:pPr>
              <w:spacing w:line="360" w:lineRule="auto"/>
              <w:rPr>
                <w:lang w:val="es-ES_tradnl"/>
              </w:rPr>
            </w:pPr>
            <w:r w:rsidRPr="00F50497">
              <w:rPr>
                <w:lang w:val="es-ES_tradnl"/>
              </w:rPr>
              <w:t>CU-03</w:t>
            </w:r>
          </w:p>
        </w:tc>
        <w:tc>
          <w:tcPr>
            <w:tcW w:w="1860" w:type="pct"/>
            <w:tcMar>
              <w:top w:w="80" w:type="dxa"/>
              <w:left w:w="100" w:type="dxa"/>
              <w:bottom w:w="80" w:type="dxa"/>
              <w:right w:w="100" w:type="dxa"/>
            </w:tcMar>
            <w:vAlign w:val="center"/>
          </w:tcPr>
          <w:p w14:paraId="7104BC15" w14:textId="77777777" w:rsidR="00B37E70" w:rsidRPr="00F50497" w:rsidRDefault="00000000" w:rsidP="00F50497">
            <w:pPr>
              <w:spacing w:line="360" w:lineRule="auto"/>
              <w:rPr>
                <w:lang w:val="es-ES_tradnl"/>
              </w:rPr>
            </w:pPr>
            <w:r w:rsidRPr="00F50497">
              <w:rPr>
                <w:lang w:val="es-ES_tradnl"/>
              </w:rPr>
              <w:t>Calcular y emitir cuotas</w:t>
            </w:r>
          </w:p>
        </w:tc>
        <w:tc>
          <w:tcPr>
            <w:tcW w:w="1250" w:type="pct"/>
            <w:tcMar>
              <w:top w:w="80" w:type="dxa"/>
              <w:left w:w="100" w:type="dxa"/>
              <w:bottom w:w="80" w:type="dxa"/>
              <w:right w:w="100" w:type="dxa"/>
            </w:tcMar>
            <w:vAlign w:val="center"/>
          </w:tcPr>
          <w:p w14:paraId="5DB054C2" w14:textId="77777777" w:rsidR="00B37E70" w:rsidRPr="00F50497" w:rsidRDefault="00000000" w:rsidP="00F50497">
            <w:pPr>
              <w:spacing w:line="360" w:lineRule="auto"/>
              <w:rPr>
                <w:lang w:val="es-ES_tradnl"/>
              </w:rPr>
            </w:pPr>
            <w:r w:rsidRPr="00F50497">
              <w:rPr>
                <w:lang w:val="es-ES_tradnl"/>
              </w:rPr>
              <w:t>Administrador</w:t>
            </w:r>
          </w:p>
        </w:tc>
        <w:tc>
          <w:tcPr>
            <w:tcW w:w="1250" w:type="pct"/>
            <w:tcMar>
              <w:top w:w="80" w:type="dxa"/>
              <w:left w:w="100" w:type="dxa"/>
              <w:bottom w:w="80" w:type="dxa"/>
              <w:right w:w="100" w:type="dxa"/>
            </w:tcMar>
            <w:vAlign w:val="center"/>
          </w:tcPr>
          <w:p w14:paraId="50B07C4E" w14:textId="77777777" w:rsidR="00B37E70" w:rsidRPr="00F50497" w:rsidRDefault="00000000" w:rsidP="00F50497">
            <w:pPr>
              <w:spacing w:line="360" w:lineRule="auto"/>
              <w:rPr>
                <w:lang w:val="es-ES_tradnl"/>
              </w:rPr>
            </w:pPr>
            <w:r w:rsidRPr="00F50497">
              <w:rPr>
                <w:lang w:val="es-ES_tradnl"/>
              </w:rPr>
              <w:t>Cuotas conciliadas, emitidas y visibles.</w:t>
            </w:r>
          </w:p>
        </w:tc>
      </w:tr>
      <w:tr w:rsidR="00B37E70" w:rsidRPr="00F50497" w14:paraId="3B5CE8DF" w14:textId="77777777" w:rsidTr="006E1567">
        <w:trPr>
          <w:cantSplit/>
          <w:jc w:val="center"/>
        </w:trPr>
        <w:tc>
          <w:tcPr>
            <w:tcW w:w="640" w:type="pct"/>
            <w:tcMar>
              <w:top w:w="80" w:type="dxa"/>
              <w:left w:w="100" w:type="dxa"/>
              <w:bottom w:w="80" w:type="dxa"/>
              <w:right w:w="100" w:type="dxa"/>
            </w:tcMar>
            <w:vAlign w:val="center"/>
          </w:tcPr>
          <w:p w14:paraId="40B9B7FA" w14:textId="77777777" w:rsidR="00B37E70" w:rsidRPr="00F50497" w:rsidRDefault="00000000" w:rsidP="00F50497">
            <w:pPr>
              <w:spacing w:line="360" w:lineRule="auto"/>
              <w:rPr>
                <w:lang w:val="es-ES_tradnl"/>
              </w:rPr>
            </w:pPr>
            <w:r w:rsidRPr="00F50497">
              <w:rPr>
                <w:lang w:val="es-ES_tradnl"/>
              </w:rPr>
              <w:t>CU-04</w:t>
            </w:r>
          </w:p>
        </w:tc>
        <w:tc>
          <w:tcPr>
            <w:tcW w:w="1860" w:type="pct"/>
            <w:tcMar>
              <w:top w:w="80" w:type="dxa"/>
              <w:left w:w="100" w:type="dxa"/>
              <w:bottom w:w="80" w:type="dxa"/>
              <w:right w:w="100" w:type="dxa"/>
            </w:tcMar>
            <w:vAlign w:val="center"/>
          </w:tcPr>
          <w:p w14:paraId="2FD3D5A0" w14:textId="77777777" w:rsidR="00B37E70" w:rsidRPr="00F50497" w:rsidRDefault="00000000" w:rsidP="00F50497">
            <w:pPr>
              <w:spacing w:line="360" w:lineRule="auto"/>
              <w:rPr>
                <w:lang w:val="es-ES_tradnl"/>
              </w:rPr>
            </w:pPr>
            <w:r w:rsidRPr="00F50497">
              <w:rPr>
                <w:lang w:val="es-ES_tradnl"/>
              </w:rPr>
              <w:t>Registrar pago</w:t>
            </w:r>
          </w:p>
        </w:tc>
        <w:tc>
          <w:tcPr>
            <w:tcW w:w="1250" w:type="pct"/>
            <w:tcMar>
              <w:top w:w="80" w:type="dxa"/>
              <w:left w:w="100" w:type="dxa"/>
              <w:bottom w:w="80" w:type="dxa"/>
              <w:right w:w="100" w:type="dxa"/>
            </w:tcMar>
            <w:vAlign w:val="center"/>
          </w:tcPr>
          <w:p w14:paraId="6CB732DD" w14:textId="77777777" w:rsidR="00B37E70" w:rsidRPr="00F50497" w:rsidRDefault="00000000" w:rsidP="00F50497">
            <w:pPr>
              <w:spacing w:line="360" w:lineRule="auto"/>
              <w:rPr>
                <w:lang w:val="es-ES_tradnl"/>
              </w:rPr>
            </w:pPr>
            <w:r w:rsidRPr="00F50497">
              <w:rPr>
                <w:lang w:val="es-ES_tradnl"/>
              </w:rPr>
              <w:t>Residente / Administrador</w:t>
            </w:r>
          </w:p>
        </w:tc>
        <w:tc>
          <w:tcPr>
            <w:tcW w:w="1250" w:type="pct"/>
            <w:tcMar>
              <w:top w:w="80" w:type="dxa"/>
              <w:left w:w="100" w:type="dxa"/>
              <w:bottom w:w="80" w:type="dxa"/>
              <w:right w:w="100" w:type="dxa"/>
            </w:tcMar>
            <w:vAlign w:val="center"/>
          </w:tcPr>
          <w:p w14:paraId="4B273D06" w14:textId="77777777" w:rsidR="00B37E70" w:rsidRPr="00F50497" w:rsidRDefault="00000000" w:rsidP="00F50497">
            <w:pPr>
              <w:spacing w:line="360" w:lineRule="auto"/>
              <w:rPr>
                <w:lang w:val="es-ES_tradnl"/>
              </w:rPr>
            </w:pPr>
            <w:r w:rsidRPr="00F50497">
              <w:rPr>
                <w:lang w:val="es-ES_tradnl"/>
              </w:rPr>
              <w:t>Pago confirmado, saldo actualizado y</w:t>
            </w:r>
            <w:r w:rsidRPr="00F50497">
              <w:rPr>
                <w:lang w:val="es-ES_tradnl"/>
              </w:rPr>
              <w:br/>
              <w:t>comprobante.</w:t>
            </w:r>
          </w:p>
        </w:tc>
      </w:tr>
      <w:tr w:rsidR="00B37E70" w:rsidRPr="00F50497" w14:paraId="115F3EB7" w14:textId="77777777" w:rsidTr="006E1567">
        <w:trPr>
          <w:cantSplit/>
          <w:jc w:val="center"/>
        </w:trPr>
        <w:tc>
          <w:tcPr>
            <w:tcW w:w="640" w:type="pct"/>
            <w:tcMar>
              <w:top w:w="80" w:type="dxa"/>
              <w:left w:w="100" w:type="dxa"/>
              <w:bottom w:w="80" w:type="dxa"/>
              <w:right w:w="100" w:type="dxa"/>
            </w:tcMar>
            <w:vAlign w:val="center"/>
          </w:tcPr>
          <w:p w14:paraId="765E76BE" w14:textId="77777777" w:rsidR="00B37E70" w:rsidRPr="00F50497" w:rsidRDefault="00000000" w:rsidP="00F50497">
            <w:pPr>
              <w:spacing w:line="360" w:lineRule="auto"/>
              <w:rPr>
                <w:lang w:val="es-ES_tradnl"/>
              </w:rPr>
            </w:pPr>
            <w:r w:rsidRPr="00F50497">
              <w:rPr>
                <w:lang w:val="es-ES_tradnl"/>
              </w:rPr>
              <w:t>CU-05</w:t>
            </w:r>
          </w:p>
        </w:tc>
        <w:tc>
          <w:tcPr>
            <w:tcW w:w="1860" w:type="pct"/>
            <w:tcMar>
              <w:top w:w="80" w:type="dxa"/>
              <w:left w:w="100" w:type="dxa"/>
              <w:bottom w:w="80" w:type="dxa"/>
              <w:right w:w="100" w:type="dxa"/>
            </w:tcMar>
            <w:vAlign w:val="center"/>
          </w:tcPr>
          <w:p w14:paraId="20FE5F05" w14:textId="77777777" w:rsidR="00B37E70" w:rsidRPr="00F50497" w:rsidRDefault="00000000" w:rsidP="00F50497">
            <w:pPr>
              <w:spacing w:line="360" w:lineRule="auto"/>
              <w:rPr>
                <w:lang w:val="es-ES_tradnl"/>
              </w:rPr>
            </w:pPr>
            <w:r w:rsidRPr="00F50497">
              <w:rPr>
                <w:lang w:val="es-ES_tradnl"/>
              </w:rPr>
              <w:t>Consultar estado de cuenta</w:t>
            </w:r>
          </w:p>
        </w:tc>
        <w:tc>
          <w:tcPr>
            <w:tcW w:w="1250" w:type="pct"/>
            <w:tcMar>
              <w:top w:w="80" w:type="dxa"/>
              <w:left w:w="100" w:type="dxa"/>
              <w:bottom w:w="80" w:type="dxa"/>
              <w:right w:w="100" w:type="dxa"/>
            </w:tcMar>
            <w:vAlign w:val="center"/>
          </w:tcPr>
          <w:p w14:paraId="5990105E" w14:textId="77777777" w:rsidR="00B37E70" w:rsidRPr="00F50497" w:rsidRDefault="00000000" w:rsidP="00F50497">
            <w:pPr>
              <w:spacing w:line="360" w:lineRule="auto"/>
              <w:rPr>
                <w:lang w:val="es-ES_tradnl"/>
              </w:rPr>
            </w:pPr>
            <w:r w:rsidRPr="00F50497">
              <w:rPr>
                <w:lang w:val="es-ES_tradnl"/>
              </w:rPr>
              <w:t>Residente</w:t>
            </w:r>
          </w:p>
        </w:tc>
        <w:tc>
          <w:tcPr>
            <w:tcW w:w="1250" w:type="pct"/>
            <w:tcMar>
              <w:top w:w="80" w:type="dxa"/>
              <w:left w:w="100" w:type="dxa"/>
              <w:bottom w:w="80" w:type="dxa"/>
              <w:right w:w="100" w:type="dxa"/>
            </w:tcMar>
            <w:vAlign w:val="center"/>
          </w:tcPr>
          <w:p w14:paraId="06D0BFEB" w14:textId="77777777" w:rsidR="00B37E70" w:rsidRPr="00F50497" w:rsidRDefault="00000000" w:rsidP="00F50497">
            <w:pPr>
              <w:spacing w:line="360" w:lineRule="auto"/>
              <w:rPr>
                <w:lang w:val="es-ES_tradnl"/>
              </w:rPr>
            </w:pPr>
            <w:r w:rsidRPr="00F50497">
              <w:rPr>
                <w:lang w:val="es-ES_tradnl"/>
              </w:rPr>
              <w:t>Cuotas, pagos y saldo autorizados.</w:t>
            </w:r>
          </w:p>
        </w:tc>
      </w:tr>
      <w:tr w:rsidR="00B37E70" w:rsidRPr="00F50497" w14:paraId="518F97CC" w14:textId="77777777" w:rsidTr="006E1567">
        <w:trPr>
          <w:cantSplit/>
          <w:jc w:val="center"/>
        </w:trPr>
        <w:tc>
          <w:tcPr>
            <w:tcW w:w="640" w:type="pct"/>
            <w:tcMar>
              <w:top w:w="80" w:type="dxa"/>
              <w:left w:w="100" w:type="dxa"/>
              <w:bottom w:w="80" w:type="dxa"/>
              <w:right w:w="100" w:type="dxa"/>
            </w:tcMar>
            <w:vAlign w:val="center"/>
          </w:tcPr>
          <w:p w14:paraId="0DF5A9A2" w14:textId="77777777" w:rsidR="00B37E70" w:rsidRPr="00F50497" w:rsidRDefault="00000000" w:rsidP="00F50497">
            <w:pPr>
              <w:spacing w:line="360" w:lineRule="auto"/>
              <w:rPr>
                <w:lang w:val="es-ES_tradnl"/>
              </w:rPr>
            </w:pPr>
            <w:r w:rsidRPr="00F50497">
              <w:rPr>
                <w:lang w:val="es-ES_tradnl"/>
              </w:rPr>
              <w:t>CU-06</w:t>
            </w:r>
          </w:p>
        </w:tc>
        <w:tc>
          <w:tcPr>
            <w:tcW w:w="1860" w:type="pct"/>
            <w:tcMar>
              <w:top w:w="80" w:type="dxa"/>
              <w:left w:w="100" w:type="dxa"/>
              <w:bottom w:w="80" w:type="dxa"/>
              <w:right w:w="100" w:type="dxa"/>
            </w:tcMar>
            <w:vAlign w:val="center"/>
          </w:tcPr>
          <w:p w14:paraId="24795357" w14:textId="77777777" w:rsidR="00B37E70" w:rsidRPr="00F50497" w:rsidRDefault="00000000" w:rsidP="00F50497">
            <w:pPr>
              <w:spacing w:line="360" w:lineRule="auto"/>
              <w:rPr>
                <w:lang w:val="es-ES_tradnl"/>
              </w:rPr>
            </w:pPr>
            <w:r w:rsidRPr="00F50497">
              <w:rPr>
                <w:lang w:val="es-ES_tradnl"/>
              </w:rPr>
              <w:t>Gestionar morosidad</w:t>
            </w:r>
          </w:p>
        </w:tc>
        <w:tc>
          <w:tcPr>
            <w:tcW w:w="1250" w:type="pct"/>
            <w:tcMar>
              <w:top w:w="80" w:type="dxa"/>
              <w:left w:w="100" w:type="dxa"/>
              <w:bottom w:w="80" w:type="dxa"/>
              <w:right w:w="100" w:type="dxa"/>
            </w:tcMar>
            <w:vAlign w:val="center"/>
          </w:tcPr>
          <w:p w14:paraId="5D7EFFE1" w14:textId="77777777" w:rsidR="00B37E70" w:rsidRPr="00F50497" w:rsidRDefault="00000000" w:rsidP="00F50497">
            <w:pPr>
              <w:spacing w:line="360" w:lineRule="auto"/>
              <w:rPr>
                <w:lang w:val="es-ES_tradnl"/>
              </w:rPr>
            </w:pPr>
            <w:r w:rsidRPr="00F50497">
              <w:rPr>
                <w:lang w:val="es-ES_tradnl"/>
              </w:rPr>
              <w:t>Administrador</w:t>
            </w:r>
          </w:p>
        </w:tc>
        <w:tc>
          <w:tcPr>
            <w:tcW w:w="1250" w:type="pct"/>
            <w:tcMar>
              <w:top w:w="80" w:type="dxa"/>
              <w:left w:w="100" w:type="dxa"/>
              <w:bottom w:w="80" w:type="dxa"/>
              <w:right w:w="100" w:type="dxa"/>
            </w:tcMar>
            <w:vAlign w:val="center"/>
          </w:tcPr>
          <w:p w14:paraId="6C2B3B52" w14:textId="77777777" w:rsidR="00B37E70" w:rsidRPr="00F50497" w:rsidRDefault="00000000" w:rsidP="00F50497">
            <w:pPr>
              <w:spacing w:line="360" w:lineRule="auto"/>
              <w:rPr>
                <w:lang w:val="es-ES_tradnl"/>
              </w:rPr>
            </w:pPr>
            <w:r w:rsidRPr="00F50497">
              <w:rPr>
                <w:lang w:val="es-ES_tradnl"/>
              </w:rPr>
              <w:t>Morosos identificados y cobranza</w:t>
            </w:r>
            <w:r w:rsidRPr="00F50497">
              <w:rPr>
                <w:lang w:val="es-ES_tradnl"/>
              </w:rPr>
              <w:br/>
              <w:t>registrada.</w:t>
            </w:r>
          </w:p>
        </w:tc>
      </w:tr>
      <w:tr w:rsidR="00B37E70" w:rsidRPr="00F50497" w14:paraId="5CF2F899" w14:textId="77777777" w:rsidTr="006E1567">
        <w:trPr>
          <w:cantSplit/>
          <w:jc w:val="center"/>
        </w:trPr>
        <w:tc>
          <w:tcPr>
            <w:tcW w:w="640" w:type="pct"/>
            <w:tcMar>
              <w:top w:w="80" w:type="dxa"/>
              <w:left w:w="100" w:type="dxa"/>
              <w:bottom w:w="80" w:type="dxa"/>
              <w:right w:w="100" w:type="dxa"/>
            </w:tcMar>
            <w:vAlign w:val="center"/>
          </w:tcPr>
          <w:p w14:paraId="0CBF533D" w14:textId="77777777" w:rsidR="00B37E70" w:rsidRPr="00F50497" w:rsidRDefault="00000000" w:rsidP="00F50497">
            <w:pPr>
              <w:spacing w:line="360" w:lineRule="auto"/>
              <w:rPr>
                <w:lang w:val="es-ES_tradnl"/>
              </w:rPr>
            </w:pPr>
            <w:r w:rsidRPr="00F50497">
              <w:rPr>
                <w:lang w:val="es-ES_tradnl"/>
              </w:rPr>
              <w:t>CU-07</w:t>
            </w:r>
          </w:p>
        </w:tc>
        <w:tc>
          <w:tcPr>
            <w:tcW w:w="1860" w:type="pct"/>
            <w:tcMar>
              <w:top w:w="80" w:type="dxa"/>
              <w:left w:w="100" w:type="dxa"/>
              <w:bottom w:w="80" w:type="dxa"/>
              <w:right w:w="100" w:type="dxa"/>
            </w:tcMar>
            <w:vAlign w:val="center"/>
          </w:tcPr>
          <w:p w14:paraId="22E914BE" w14:textId="77777777" w:rsidR="00B37E70" w:rsidRPr="00F50497" w:rsidRDefault="00000000" w:rsidP="00F50497">
            <w:pPr>
              <w:spacing w:line="360" w:lineRule="auto"/>
              <w:rPr>
                <w:lang w:val="es-ES_tradnl"/>
              </w:rPr>
            </w:pPr>
            <w:r w:rsidRPr="00F50497">
              <w:rPr>
                <w:lang w:val="es-ES_tradnl"/>
              </w:rPr>
              <w:t>Generar informes</w:t>
            </w:r>
          </w:p>
        </w:tc>
        <w:tc>
          <w:tcPr>
            <w:tcW w:w="1250" w:type="pct"/>
            <w:tcMar>
              <w:top w:w="80" w:type="dxa"/>
              <w:left w:w="100" w:type="dxa"/>
              <w:bottom w:w="80" w:type="dxa"/>
              <w:right w:w="100" w:type="dxa"/>
            </w:tcMar>
            <w:vAlign w:val="center"/>
          </w:tcPr>
          <w:p w14:paraId="62CD7EBC" w14:textId="77777777" w:rsidR="00B37E70" w:rsidRPr="00F50497" w:rsidRDefault="00000000" w:rsidP="00F50497">
            <w:pPr>
              <w:spacing w:line="360" w:lineRule="auto"/>
              <w:rPr>
                <w:lang w:val="es-ES_tradnl"/>
              </w:rPr>
            </w:pPr>
            <w:r w:rsidRPr="00F50497">
              <w:rPr>
                <w:lang w:val="es-ES_tradnl"/>
              </w:rPr>
              <w:t>Administrador</w:t>
            </w:r>
          </w:p>
        </w:tc>
        <w:tc>
          <w:tcPr>
            <w:tcW w:w="1250" w:type="pct"/>
            <w:tcMar>
              <w:top w:w="80" w:type="dxa"/>
              <w:left w:w="100" w:type="dxa"/>
              <w:bottom w:w="80" w:type="dxa"/>
              <w:right w:w="100" w:type="dxa"/>
            </w:tcMar>
            <w:vAlign w:val="center"/>
          </w:tcPr>
          <w:p w14:paraId="0083D79B" w14:textId="77777777" w:rsidR="00B37E70" w:rsidRPr="00F50497" w:rsidRDefault="00000000" w:rsidP="00F50497">
            <w:pPr>
              <w:spacing w:line="360" w:lineRule="auto"/>
              <w:rPr>
                <w:lang w:val="es-ES_tradnl"/>
              </w:rPr>
            </w:pPr>
            <w:r w:rsidRPr="00F50497">
              <w:rPr>
                <w:lang w:val="es-ES_tradnl"/>
              </w:rPr>
              <w:t>Informe filtrado y conciliado.</w:t>
            </w:r>
          </w:p>
        </w:tc>
      </w:tr>
      <w:tr w:rsidR="00B37E70" w:rsidRPr="00F50497" w14:paraId="48C02E52" w14:textId="77777777" w:rsidTr="006E1567">
        <w:trPr>
          <w:cantSplit/>
          <w:jc w:val="center"/>
        </w:trPr>
        <w:tc>
          <w:tcPr>
            <w:tcW w:w="640" w:type="pct"/>
            <w:tcMar>
              <w:top w:w="80" w:type="dxa"/>
              <w:left w:w="100" w:type="dxa"/>
              <w:bottom w:w="80" w:type="dxa"/>
              <w:right w:w="100" w:type="dxa"/>
            </w:tcMar>
            <w:vAlign w:val="center"/>
          </w:tcPr>
          <w:p w14:paraId="7037F4A0" w14:textId="77777777" w:rsidR="00B37E70" w:rsidRPr="00F50497" w:rsidRDefault="00000000" w:rsidP="00F50497">
            <w:pPr>
              <w:spacing w:line="360" w:lineRule="auto"/>
              <w:rPr>
                <w:lang w:val="es-ES_tradnl"/>
              </w:rPr>
            </w:pPr>
            <w:r w:rsidRPr="00F50497">
              <w:rPr>
                <w:lang w:val="es-ES_tradnl"/>
              </w:rPr>
              <w:t>CU-08</w:t>
            </w:r>
          </w:p>
        </w:tc>
        <w:tc>
          <w:tcPr>
            <w:tcW w:w="1860" w:type="pct"/>
            <w:tcMar>
              <w:top w:w="80" w:type="dxa"/>
              <w:left w:w="100" w:type="dxa"/>
              <w:bottom w:w="80" w:type="dxa"/>
              <w:right w:w="100" w:type="dxa"/>
            </w:tcMar>
            <w:vAlign w:val="center"/>
          </w:tcPr>
          <w:p w14:paraId="2DB08AC6" w14:textId="77777777" w:rsidR="00B37E70" w:rsidRPr="00F50497" w:rsidRDefault="00000000" w:rsidP="00F50497">
            <w:pPr>
              <w:spacing w:line="360" w:lineRule="auto"/>
              <w:rPr>
                <w:lang w:val="es-ES_tradnl"/>
              </w:rPr>
            </w:pPr>
            <w:r w:rsidRPr="00F50497">
              <w:rPr>
                <w:lang w:val="es-ES_tradnl"/>
              </w:rPr>
              <w:t>Gestionar conceptos de gasto</w:t>
            </w:r>
          </w:p>
        </w:tc>
        <w:tc>
          <w:tcPr>
            <w:tcW w:w="1250" w:type="pct"/>
            <w:tcMar>
              <w:top w:w="80" w:type="dxa"/>
              <w:left w:w="100" w:type="dxa"/>
              <w:bottom w:w="80" w:type="dxa"/>
              <w:right w:w="100" w:type="dxa"/>
            </w:tcMar>
            <w:vAlign w:val="center"/>
          </w:tcPr>
          <w:p w14:paraId="68C88FF0" w14:textId="77777777" w:rsidR="00B37E70" w:rsidRPr="00F50497" w:rsidRDefault="00000000" w:rsidP="00F50497">
            <w:pPr>
              <w:spacing w:line="360" w:lineRule="auto"/>
              <w:rPr>
                <w:lang w:val="es-ES_tradnl"/>
              </w:rPr>
            </w:pPr>
            <w:r w:rsidRPr="00F50497">
              <w:rPr>
                <w:lang w:val="es-ES_tradnl"/>
              </w:rPr>
              <w:t>Administrador</w:t>
            </w:r>
          </w:p>
        </w:tc>
        <w:tc>
          <w:tcPr>
            <w:tcW w:w="1250" w:type="pct"/>
            <w:tcMar>
              <w:top w:w="80" w:type="dxa"/>
              <w:left w:w="100" w:type="dxa"/>
              <w:bottom w:w="80" w:type="dxa"/>
              <w:right w:w="100" w:type="dxa"/>
            </w:tcMar>
            <w:vAlign w:val="center"/>
          </w:tcPr>
          <w:p w14:paraId="7146EB5C" w14:textId="77777777" w:rsidR="00B37E70" w:rsidRPr="00F50497" w:rsidRDefault="00000000" w:rsidP="00F50497">
            <w:pPr>
              <w:spacing w:line="360" w:lineRule="auto"/>
              <w:rPr>
                <w:lang w:val="es-ES_tradnl"/>
              </w:rPr>
            </w:pPr>
            <w:r w:rsidRPr="00F50497">
              <w:rPr>
                <w:lang w:val="es-ES_tradnl"/>
              </w:rPr>
              <w:t>Conceptos y montos del período</w:t>
            </w:r>
            <w:r w:rsidRPr="00F50497">
              <w:rPr>
                <w:lang w:val="es-ES_tradnl"/>
              </w:rPr>
              <w:br/>
              <w:t>actualizados.</w:t>
            </w:r>
          </w:p>
        </w:tc>
      </w:tr>
      <w:tr w:rsidR="00B37E70" w:rsidRPr="00F50497" w14:paraId="16D6A543" w14:textId="77777777" w:rsidTr="006E1567">
        <w:trPr>
          <w:cantSplit/>
          <w:jc w:val="center"/>
        </w:trPr>
        <w:tc>
          <w:tcPr>
            <w:tcW w:w="640" w:type="pct"/>
            <w:tcMar>
              <w:top w:w="80" w:type="dxa"/>
              <w:left w:w="100" w:type="dxa"/>
              <w:bottom w:w="80" w:type="dxa"/>
              <w:right w:w="100" w:type="dxa"/>
            </w:tcMar>
            <w:vAlign w:val="center"/>
          </w:tcPr>
          <w:p w14:paraId="0FBDCA0C" w14:textId="77777777" w:rsidR="00B37E70" w:rsidRPr="00F50497" w:rsidRDefault="00000000" w:rsidP="00F50497">
            <w:pPr>
              <w:spacing w:line="360" w:lineRule="auto"/>
              <w:rPr>
                <w:lang w:val="es-ES_tradnl"/>
              </w:rPr>
            </w:pPr>
            <w:r w:rsidRPr="00F50497">
              <w:rPr>
                <w:lang w:val="es-ES_tradnl"/>
              </w:rPr>
              <w:t>CU-09</w:t>
            </w:r>
          </w:p>
        </w:tc>
        <w:tc>
          <w:tcPr>
            <w:tcW w:w="1860" w:type="pct"/>
            <w:tcMar>
              <w:top w:w="80" w:type="dxa"/>
              <w:left w:w="100" w:type="dxa"/>
              <w:bottom w:w="80" w:type="dxa"/>
              <w:right w:w="100" w:type="dxa"/>
            </w:tcMar>
            <w:vAlign w:val="center"/>
          </w:tcPr>
          <w:p w14:paraId="7EFCE20E" w14:textId="77777777" w:rsidR="00B37E70" w:rsidRPr="00F50497" w:rsidRDefault="00000000" w:rsidP="00F50497">
            <w:pPr>
              <w:spacing w:line="360" w:lineRule="auto"/>
              <w:rPr>
                <w:lang w:val="es-ES_tradnl"/>
              </w:rPr>
            </w:pPr>
            <w:r w:rsidRPr="00F50497">
              <w:rPr>
                <w:lang w:val="es-ES_tradnl"/>
              </w:rPr>
              <w:t>Mantener datos de personal e</w:t>
            </w:r>
            <w:r w:rsidRPr="00F50497">
              <w:rPr>
                <w:lang w:val="es-ES_tradnl"/>
              </w:rPr>
              <w:br/>
              <w:t>instalaciones</w:t>
            </w:r>
          </w:p>
        </w:tc>
        <w:tc>
          <w:tcPr>
            <w:tcW w:w="1250" w:type="pct"/>
            <w:tcMar>
              <w:top w:w="80" w:type="dxa"/>
              <w:left w:w="100" w:type="dxa"/>
              <w:bottom w:w="80" w:type="dxa"/>
              <w:right w:w="100" w:type="dxa"/>
            </w:tcMar>
            <w:vAlign w:val="center"/>
          </w:tcPr>
          <w:p w14:paraId="46794007" w14:textId="77777777" w:rsidR="00B37E70" w:rsidRPr="00F50497" w:rsidRDefault="00000000" w:rsidP="00F50497">
            <w:pPr>
              <w:spacing w:line="360" w:lineRule="auto"/>
              <w:rPr>
                <w:lang w:val="es-ES_tradnl"/>
              </w:rPr>
            </w:pPr>
            <w:r w:rsidRPr="00F50497">
              <w:rPr>
                <w:lang w:val="es-ES_tradnl"/>
              </w:rPr>
              <w:t>Administrador</w:t>
            </w:r>
          </w:p>
        </w:tc>
        <w:tc>
          <w:tcPr>
            <w:tcW w:w="1250" w:type="pct"/>
            <w:tcMar>
              <w:top w:w="80" w:type="dxa"/>
              <w:left w:w="100" w:type="dxa"/>
              <w:bottom w:w="80" w:type="dxa"/>
              <w:right w:w="100" w:type="dxa"/>
            </w:tcMar>
            <w:vAlign w:val="center"/>
          </w:tcPr>
          <w:p w14:paraId="349A19A5" w14:textId="77777777" w:rsidR="00B37E70" w:rsidRPr="00F50497" w:rsidRDefault="00000000" w:rsidP="00F50497">
            <w:pPr>
              <w:spacing w:line="360" w:lineRule="auto"/>
              <w:rPr>
                <w:lang w:val="es-ES_tradnl"/>
              </w:rPr>
            </w:pPr>
            <w:r w:rsidRPr="00F50497">
              <w:rPr>
                <w:lang w:val="es-ES_tradnl"/>
              </w:rPr>
              <w:t>Datos operacionales vigentes para</w:t>
            </w:r>
            <w:r w:rsidRPr="00F50497">
              <w:rPr>
                <w:lang w:val="es-ES_tradnl"/>
              </w:rPr>
              <w:br/>
              <w:t>consulta e informes.</w:t>
            </w:r>
          </w:p>
        </w:tc>
      </w:tr>
    </w:tbl>
    <w:p w14:paraId="438EB868" w14:textId="77777777" w:rsidR="00B37E70" w:rsidRPr="00F50497" w:rsidRDefault="00B37E70" w:rsidP="00F50497">
      <w:pPr>
        <w:spacing w:after="40" w:line="360" w:lineRule="auto"/>
        <w:rPr>
          <w:lang w:val="es-ES_tradnl"/>
        </w:rPr>
      </w:pPr>
    </w:p>
    <w:p w14:paraId="5545490B" w14:textId="77777777" w:rsidR="00B37E70" w:rsidRPr="00F50497" w:rsidRDefault="00000000" w:rsidP="00F50497">
      <w:pPr>
        <w:pStyle w:val="Ttulo2"/>
        <w:spacing w:line="360" w:lineRule="auto"/>
        <w:rPr>
          <w:lang w:val="es-ES_tradnl"/>
        </w:rPr>
      </w:pPr>
      <w:bookmarkStart w:id="23" w:name="_Toc242362916"/>
      <w:r w:rsidRPr="00F50497">
        <w:rPr>
          <w:rFonts w:ascii="Arial" w:hAnsi="Arial"/>
          <w:lang w:val="es-ES_tradnl"/>
        </w:rPr>
        <w:t>Descripción detallada de los escenarios o casos de uso</w:t>
      </w:r>
      <w:bookmarkEnd w:id="23"/>
    </w:p>
    <w:p w14:paraId="5E100DFA" w14:textId="77777777" w:rsidR="00B37E70" w:rsidRPr="00F50497" w:rsidRDefault="00000000" w:rsidP="00F50497">
      <w:pPr>
        <w:spacing w:line="360" w:lineRule="auto"/>
        <w:jc w:val="both"/>
        <w:rPr>
          <w:lang w:val="es-ES_tradnl"/>
        </w:rPr>
      </w:pPr>
      <w:r w:rsidRPr="00F50497">
        <w:rPr>
          <w:lang w:val="es-ES_tradnl"/>
        </w:rPr>
        <w:t xml:space="preserve">A </w:t>
      </w:r>
      <w:r w:rsidR="00264729" w:rsidRPr="00F50497">
        <w:rPr>
          <w:lang w:val="es-ES_tradnl"/>
        </w:rPr>
        <w:t>continuación,</w:t>
      </w:r>
      <w:r w:rsidRPr="00F50497">
        <w:rPr>
          <w:lang w:val="es-ES_tradnl"/>
        </w:rPr>
        <w:t xml:space="preserve"> se presentan las especificaciones corregidas de CU-01 a CU-09. Cada ficha incluye el objetivo, los actores, las precondiciones, el disparador, el flujo principal, los flujos alternativos, las postcondiciones, las reglas de negocio y la trazabilidad.</w:t>
      </w:r>
    </w:p>
    <w:tbl>
      <w:tblPr>
        <w:tblStyle w:val="Tablaconcuadrcula"/>
        <w:tblW w:w="5000" w:type="pct"/>
        <w:jc w:val="center"/>
        <w:tblLook w:val="04A0" w:firstRow="1" w:lastRow="0" w:firstColumn="1" w:lastColumn="0" w:noHBand="0" w:noVBand="1"/>
      </w:tblPr>
      <w:tblGrid>
        <w:gridCol w:w="2658"/>
        <w:gridCol w:w="8342"/>
      </w:tblGrid>
      <w:tr w:rsidR="00B37E70" w:rsidRPr="00F50497" w14:paraId="4704BC84" w14:textId="77777777" w:rsidTr="006E1567">
        <w:trPr>
          <w:cantSplit/>
          <w:jc w:val="center"/>
        </w:trPr>
        <w:tc>
          <w:tcPr>
            <w:tcW w:w="1208" w:type="pct"/>
            <w:shd w:val="clear" w:color="auto" w:fill="D9E2F3"/>
            <w:tcMar>
              <w:top w:w="80" w:type="dxa"/>
              <w:left w:w="100" w:type="dxa"/>
              <w:bottom w:w="80" w:type="dxa"/>
              <w:right w:w="100" w:type="dxa"/>
            </w:tcMar>
            <w:vAlign w:val="center"/>
          </w:tcPr>
          <w:p w14:paraId="28F507A3" w14:textId="77777777" w:rsidR="00B37E70" w:rsidRPr="00F50497" w:rsidRDefault="00000000" w:rsidP="00F50497">
            <w:pPr>
              <w:spacing w:line="360" w:lineRule="auto"/>
              <w:rPr>
                <w:b/>
                <w:bCs/>
                <w:lang w:val="es-ES_tradnl"/>
              </w:rPr>
            </w:pPr>
            <w:r w:rsidRPr="00F50497">
              <w:rPr>
                <w:b/>
                <w:bCs/>
                <w:lang w:val="es-ES_tradnl"/>
              </w:rPr>
              <w:t>Campo</w:t>
            </w:r>
          </w:p>
        </w:tc>
        <w:tc>
          <w:tcPr>
            <w:tcW w:w="3792" w:type="pct"/>
            <w:shd w:val="clear" w:color="auto" w:fill="D9E2F3"/>
            <w:tcMar>
              <w:top w:w="80" w:type="dxa"/>
              <w:left w:w="100" w:type="dxa"/>
              <w:bottom w:w="80" w:type="dxa"/>
              <w:right w:w="100" w:type="dxa"/>
            </w:tcMar>
            <w:vAlign w:val="center"/>
          </w:tcPr>
          <w:p w14:paraId="5B32CD8F" w14:textId="77777777" w:rsidR="00B37E70" w:rsidRPr="00F50497" w:rsidRDefault="00000000" w:rsidP="00F50497">
            <w:pPr>
              <w:spacing w:line="360" w:lineRule="auto"/>
              <w:rPr>
                <w:b/>
                <w:bCs/>
                <w:lang w:val="es-ES_tradnl"/>
              </w:rPr>
            </w:pPr>
            <w:r w:rsidRPr="00F50497">
              <w:rPr>
                <w:b/>
                <w:bCs/>
                <w:lang w:val="es-ES_tradnl"/>
              </w:rPr>
              <w:t>Especificación</w:t>
            </w:r>
          </w:p>
        </w:tc>
      </w:tr>
      <w:tr w:rsidR="00B37E70" w:rsidRPr="00F50497" w14:paraId="1262F3FE" w14:textId="77777777" w:rsidTr="006E1567">
        <w:trPr>
          <w:cantSplit/>
          <w:jc w:val="center"/>
        </w:trPr>
        <w:tc>
          <w:tcPr>
            <w:tcW w:w="1208" w:type="pct"/>
            <w:tcMar>
              <w:top w:w="80" w:type="dxa"/>
              <w:left w:w="100" w:type="dxa"/>
              <w:bottom w:w="80" w:type="dxa"/>
              <w:right w:w="100" w:type="dxa"/>
            </w:tcMar>
            <w:vAlign w:val="center"/>
          </w:tcPr>
          <w:p w14:paraId="1BC0FE6E" w14:textId="77777777" w:rsidR="00B37E70" w:rsidRPr="00F50497" w:rsidRDefault="00000000" w:rsidP="00F50497">
            <w:pPr>
              <w:spacing w:line="360" w:lineRule="auto"/>
              <w:rPr>
                <w:lang w:val="es-ES_tradnl"/>
              </w:rPr>
            </w:pPr>
            <w:r w:rsidRPr="00F50497">
              <w:rPr>
                <w:lang w:val="es-ES_tradnl"/>
              </w:rPr>
              <w:lastRenderedPageBreak/>
              <w:t>Objetivo</w:t>
            </w:r>
          </w:p>
        </w:tc>
        <w:tc>
          <w:tcPr>
            <w:tcW w:w="3792" w:type="pct"/>
            <w:tcMar>
              <w:top w:w="80" w:type="dxa"/>
              <w:left w:w="100" w:type="dxa"/>
              <w:bottom w:w="80" w:type="dxa"/>
              <w:right w:w="100" w:type="dxa"/>
            </w:tcMar>
            <w:vAlign w:val="center"/>
          </w:tcPr>
          <w:p w14:paraId="55ED79B5" w14:textId="77777777" w:rsidR="00B37E70" w:rsidRPr="00F50497" w:rsidRDefault="00000000" w:rsidP="00F50497">
            <w:pPr>
              <w:spacing w:line="360" w:lineRule="auto"/>
              <w:rPr>
                <w:lang w:val="es-ES_tradnl"/>
              </w:rPr>
            </w:pPr>
            <w:r w:rsidRPr="00F50497">
              <w:rPr>
                <w:lang w:val="es-ES_tradnl"/>
              </w:rPr>
              <w:t>Validar la identidad del usuario e iniciar una sesión con las funciones autorizadas para su rol.</w:t>
            </w:r>
          </w:p>
        </w:tc>
      </w:tr>
      <w:tr w:rsidR="00B37E70" w:rsidRPr="00F50497" w14:paraId="3141333F" w14:textId="77777777" w:rsidTr="006E1567">
        <w:trPr>
          <w:cantSplit/>
          <w:jc w:val="center"/>
        </w:trPr>
        <w:tc>
          <w:tcPr>
            <w:tcW w:w="1208" w:type="pct"/>
            <w:tcMar>
              <w:top w:w="80" w:type="dxa"/>
              <w:left w:w="100" w:type="dxa"/>
              <w:bottom w:w="80" w:type="dxa"/>
              <w:right w:w="100" w:type="dxa"/>
            </w:tcMar>
            <w:vAlign w:val="center"/>
          </w:tcPr>
          <w:p w14:paraId="79370593" w14:textId="77777777" w:rsidR="00B37E70" w:rsidRPr="00F50497" w:rsidRDefault="00000000" w:rsidP="00F50497">
            <w:pPr>
              <w:spacing w:line="360" w:lineRule="auto"/>
              <w:rPr>
                <w:lang w:val="es-ES_tradnl"/>
              </w:rPr>
            </w:pPr>
            <w:r w:rsidRPr="00F50497">
              <w:rPr>
                <w:lang w:val="es-ES_tradnl"/>
              </w:rPr>
              <w:t>Actores</w:t>
            </w:r>
          </w:p>
        </w:tc>
        <w:tc>
          <w:tcPr>
            <w:tcW w:w="3792" w:type="pct"/>
            <w:tcMar>
              <w:top w:w="80" w:type="dxa"/>
              <w:left w:w="100" w:type="dxa"/>
              <w:bottom w:w="80" w:type="dxa"/>
              <w:right w:w="100" w:type="dxa"/>
            </w:tcMar>
            <w:vAlign w:val="center"/>
          </w:tcPr>
          <w:p w14:paraId="4EDDE258" w14:textId="77777777" w:rsidR="00B37E70" w:rsidRPr="00F50497" w:rsidRDefault="00000000" w:rsidP="00F50497">
            <w:pPr>
              <w:spacing w:line="360" w:lineRule="auto"/>
              <w:rPr>
                <w:lang w:val="es-ES_tradnl"/>
              </w:rPr>
            </w:pPr>
            <w:r w:rsidRPr="00F50497">
              <w:rPr>
                <w:lang w:val="es-ES_tradnl"/>
              </w:rPr>
              <w:t>Administrador o Residente (principal).</w:t>
            </w:r>
          </w:p>
        </w:tc>
      </w:tr>
      <w:tr w:rsidR="00B37E70" w:rsidRPr="00F50497" w14:paraId="0F72306B" w14:textId="77777777" w:rsidTr="006E1567">
        <w:trPr>
          <w:cantSplit/>
          <w:jc w:val="center"/>
        </w:trPr>
        <w:tc>
          <w:tcPr>
            <w:tcW w:w="1208" w:type="pct"/>
            <w:tcMar>
              <w:top w:w="80" w:type="dxa"/>
              <w:left w:w="100" w:type="dxa"/>
              <w:bottom w:w="80" w:type="dxa"/>
              <w:right w:w="100" w:type="dxa"/>
            </w:tcMar>
            <w:vAlign w:val="center"/>
          </w:tcPr>
          <w:p w14:paraId="2D57B33B" w14:textId="77777777" w:rsidR="00B37E70" w:rsidRPr="00F50497" w:rsidRDefault="00000000" w:rsidP="00F50497">
            <w:pPr>
              <w:spacing w:line="360" w:lineRule="auto"/>
              <w:rPr>
                <w:lang w:val="es-ES_tradnl"/>
              </w:rPr>
            </w:pPr>
            <w:r w:rsidRPr="00F50497">
              <w:rPr>
                <w:lang w:val="es-ES_tradnl"/>
              </w:rPr>
              <w:t>Precondiciones</w:t>
            </w:r>
          </w:p>
        </w:tc>
        <w:tc>
          <w:tcPr>
            <w:tcW w:w="3792" w:type="pct"/>
            <w:tcMar>
              <w:top w:w="80" w:type="dxa"/>
              <w:left w:w="100" w:type="dxa"/>
              <w:bottom w:w="80" w:type="dxa"/>
              <w:right w:w="100" w:type="dxa"/>
            </w:tcMar>
            <w:vAlign w:val="center"/>
          </w:tcPr>
          <w:p w14:paraId="1883B2E1" w14:textId="77777777" w:rsidR="00B37E70" w:rsidRPr="00F50497" w:rsidRDefault="00000000" w:rsidP="00F50497">
            <w:pPr>
              <w:spacing w:line="360" w:lineRule="auto"/>
              <w:rPr>
                <w:lang w:val="es-ES_tradnl"/>
              </w:rPr>
            </w:pPr>
            <w:r w:rsidRPr="00F50497">
              <w:rPr>
                <w:lang w:val="es-ES_tradnl"/>
              </w:rPr>
              <w:t>El usuario se encuentra registrado, activo y dispone de credenciales.</w:t>
            </w:r>
          </w:p>
        </w:tc>
      </w:tr>
      <w:tr w:rsidR="00B37E70" w:rsidRPr="00F50497" w14:paraId="01855748" w14:textId="77777777" w:rsidTr="006E1567">
        <w:trPr>
          <w:cantSplit/>
          <w:jc w:val="center"/>
        </w:trPr>
        <w:tc>
          <w:tcPr>
            <w:tcW w:w="1208" w:type="pct"/>
            <w:tcMar>
              <w:top w:w="80" w:type="dxa"/>
              <w:left w:w="100" w:type="dxa"/>
              <w:bottom w:w="80" w:type="dxa"/>
              <w:right w:w="100" w:type="dxa"/>
            </w:tcMar>
            <w:vAlign w:val="center"/>
          </w:tcPr>
          <w:p w14:paraId="2AB821B5" w14:textId="77777777" w:rsidR="00B37E70" w:rsidRPr="00F50497" w:rsidRDefault="00000000" w:rsidP="00F50497">
            <w:pPr>
              <w:spacing w:line="360" w:lineRule="auto"/>
              <w:rPr>
                <w:lang w:val="es-ES_tradnl"/>
              </w:rPr>
            </w:pPr>
            <w:r w:rsidRPr="00F50497">
              <w:rPr>
                <w:lang w:val="es-ES_tradnl"/>
              </w:rPr>
              <w:t>Disparador</w:t>
            </w:r>
          </w:p>
        </w:tc>
        <w:tc>
          <w:tcPr>
            <w:tcW w:w="3792" w:type="pct"/>
            <w:tcMar>
              <w:top w:w="80" w:type="dxa"/>
              <w:left w:w="100" w:type="dxa"/>
              <w:bottom w:w="80" w:type="dxa"/>
              <w:right w:w="100" w:type="dxa"/>
            </w:tcMar>
            <w:vAlign w:val="center"/>
          </w:tcPr>
          <w:p w14:paraId="74F1F65E" w14:textId="77777777" w:rsidR="00B37E70" w:rsidRPr="00F50497" w:rsidRDefault="00000000" w:rsidP="00F50497">
            <w:pPr>
              <w:spacing w:line="360" w:lineRule="auto"/>
              <w:rPr>
                <w:lang w:val="es-ES_tradnl"/>
              </w:rPr>
            </w:pPr>
            <w:r w:rsidRPr="00F50497">
              <w:rPr>
                <w:lang w:val="es-ES_tradnl"/>
              </w:rPr>
              <w:t>El usuario solicita ingresar al sistema.</w:t>
            </w:r>
          </w:p>
        </w:tc>
      </w:tr>
      <w:tr w:rsidR="00B37E70" w:rsidRPr="00F50497" w14:paraId="2D79B81E" w14:textId="77777777" w:rsidTr="006E1567">
        <w:trPr>
          <w:cantSplit/>
          <w:jc w:val="center"/>
        </w:trPr>
        <w:tc>
          <w:tcPr>
            <w:tcW w:w="1208" w:type="pct"/>
            <w:tcMar>
              <w:top w:w="80" w:type="dxa"/>
              <w:left w:w="100" w:type="dxa"/>
              <w:bottom w:w="80" w:type="dxa"/>
              <w:right w:w="100" w:type="dxa"/>
            </w:tcMar>
            <w:vAlign w:val="center"/>
          </w:tcPr>
          <w:p w14:paraId="7372249E" w14:textId="77777777" w:rsidR="00B37E70" w:rsidRPr="00F50497" w:rsidRDefault="00000000" w:rsidP="00F50497">
            <w:pPr>
              <w:spacing w:line="360" w:lineRule="auto"/>
              <w:rPr>
                <w:lang w:val="es-ES_tradnl"/>
              </w:rPr>
            </w:pPr>
            <w:r w:rsidRPr="00F50497">
              <w:rPr>
                <w:lang w:val="es-ES_tradnl"/>
              </w:rPr>
              <w:t>Flujo principal</w:t>
            </w:r>
          </w:p>
        </w:tc>
        <w:tc>
          <w:tcPr>
            <w:tcW w:w="3792" w:type="pct"/>
            <w:tcMar>
              <w:top w:w="80" w:type="dxa"/>
              <w:left w:w="100" w:type="dxa"/>
              <w:bottom w:w="80" w:type="dxa"/>
              <w:right w:w="100" w:type="dxa"/>
            </w:tcMar>
            <w:vAlign w:val="center"/>
          </w:tcPr>
          <w:p w14:paraId="7CF3BBD4" w14:textId="77777777" w:rsidR="00B37E70" w:rsidRPr="00F50497" w:rsidRDefault="00000000" w:rsidP="00F50497">
            <w:pPr>
              <w:spacing w:line="360" w:lineRule="auto"/>
              <w:rPr>
                <w:lang w:val="es-ES_tradnl"/>
              </w:rPr>
            </w:pPr>
            <w:r w:rsidRPr="00F50497">
              <w:rPr>
                <w:lang w:val="es-ES_tradnl"/>
              </w:rPr>
              <w:t>1) El sistema solicita las credenciales. 2) El usuario ingresa su correo y contraseña. 3) El sistema</w:t>
            </w:r>
            <w:r w:rsidRPr="00F50497">
              <w:rPr>
                <w:lang w:val="es-ES_tradnl"/>
              </w:rPr>
              <w:br/>
              <w:t>valida la cuenta y la contraseña. 4) Verifica el estado del usuario. 5) Determina las funciones</w:t>
            </w:r>
            <w:r w:rsidRPr="00F50497">
              <w:rPr>
                <w:lang w:val="es-ES_tradnl"/>
              </w:rPr>
              <w:br/>
              <w:t>autorizadas según el rol. 6) Inicia la sesión. 7) Registra el acceso en auditoría.</w:t>
            </w:r>
          </w:p>
        </w:tc>
      </w:tr>
      <w:tr w:rsidR="00B37E70" w:rsidRPr="00F50497" w14:paraId="12483522" w14:textId="77777777" w:rsidTr="006E1567">
        <w:trPr>
          <w:cantSplit/>
          <w:jc w:val="center"/>
        </w:trPr>
        <w:tc>
          <w:tcPr>
            <w:tcW w:w="1208" w:type="pct"/>
            <w:tcMar>
              <w:top w:w="80" w:type="dxa"/>
              <w:left w:w="100" w:type="dxa"/>
              <w:bottom w:w="80" w:type="dxa"/>
              <w:right w:w="100" w:type="dxa"/>
            </w:tcMar>
            <w:vAlign w:val="center"/>
          </w:tcPr>
          <w:p w14:paraId="3199135E" w14:textId="77777777" w:rsidR="00B37E70" w:rsidRPr="00F50497" w:rsidRDefault="00000000" w:rsidP="00F50497">
            <w:pPr>
              <w:spacing w:line="360" w:lineRule="auto"/>
              <w:rPr>
                <w:lang w:val="es-ES_tradnl"/>
              </w:rPr>
            </w:pPr>
            <w:r w:rsidRPr="00F50497">
              <w:rPr>
                <w:lang w:val="es-ES_tradnl"/>
              </w:rPr>
              <w:t>Flujos alternativos</w:t>
            </w:r>
          </w:p>
        </w:tc>
        <w:tc>
          <w:tcPr>
            <w:tcW w:w="3792" w:type="pct"/>
            <w:tcMar>
              <w:top w:w="80" w:type="dxa"/>
              <w:left w:w="100" w:type="dxa"/>
              <w:bottom w:w="80" w:type="dxa"/>
              <w:right w:w="100" w:type="dxa"/>
            </w:tcMar>
            <w:vAlign w:val="center"/>
          </w:tcPr>
          <w:p w14:paraId="5888C707" w14:textId="77777777" w:rsidR="00B37E70" w:rsidRPr="00F50497" w:rsidRDefault="00000000" w:rsidP="00F50497">
            <w:pPr>
              <w:spacing w:line="360" w:lineRule="auto"/>
              <w:rPr>
                <w:lang w:val="es-ES_tradnl"/>
              </w:rPr>
            </w:pPr>
            <w:r w:rsidRPr="00F50497">
              <w:rPr>
                <w:lang w:val="es-ES_tradnl"/>
              </w:rPr>
              <w:t>A1: credenciales inválidas; rechaza el acceso sin revelar cuál dato falló. A2: usuario inactivo;</w:t>
            </w:r>
            <w:r w:rsidRPr="00F50497">
              <w:rPr>
                <w:lang w:val="es-ES_tradnl"/>
              </w:rPr>
              <w:br/>
              <w:t>informa que la cuenta no está habilitada. A3: función no autorizada; rechaza la operación y</w:t>
            </w:r>
            <w:r w:rsidRPr="00F50497">
              <w:rPr>
                <w:lang w:val="es-ES_tradnl"/>
              </w:rPr>
              <w:br/>
              <w:t>registra el intento.</w:t>
            </w:r>
          </w:p>
        </w:tc>
      </w:tr>
      <w:tr w:rsidR="00B37E70" w:rsidRPr="00F50497" w14:paraId="08D86CBB" w14:textId="77777777" w:rsidTr="006E1567">
        <w:trPr>
          <w:cantSplit/>
          <w:jc w:val="center"/>
        </w:trPr>
        <w:tc>
          <w:tcPr>
            <w:tcW w:w="1208" w:type="pct"/>
            <w:tcMar>
              <w:top w:w="80" w:type="dxa"/>
              <w:left w:w="100" w:type="dxa"/>
              <w:bottom w:w="80" w:type="dxa"/>
              <w:right w:w="100" w:type="dxa"/>
            </w:tcMar>
            <w:vAlign w:val="center"/>
          </w:tcPr>
          <w:p w14:paraId="772B07CE" w14:textId="77777777" w:rsidR="00B37E70" w:rsidRPr="00F50497" w:rsidRDefault="00000000" w:rsidP="00F50497">
            <w:pPr>
              <w:spacing w:line="360" w:lineRule="auto"/>
              <w:rPr>
                <w:lang w:val="es-ES_tradnl"/>
              </w:rPr>
            </w:pPr>
            <w:r w:rsidRPr="00F50497">
              <w:rPr>
                <w:lang w:val="es-ES_tradnl"/>
              </w:rPr>
              <w:t>Postcondiciones</w:t>
            </w:r>
          </w:p>
        </w:tc>
        <w:tc>
          <w:tcPr>
            <w:tcW w:w="3792" w:type="pct"/>
            <w:tcMar>
              <w:top w:w="80" w:type="dxa"/>
              <w:left w:w="100" w:type="dxa"/>
              <w:bottom w:w="80" w:type="dxa"/>
              <w:right w:w="100" w:type="dxa"/>
            </w:tcMar>
            <w:vAlign w:val="center"/>
          </w:tcPr>
          <w:p w14:paraId="48D75B5A" w14:textId="77777777" w:rsidR="00B37E70" w:rsidRPr="00F50497" w:rsidRDefault="00000000" w:rsidP="00F50497">
            <w:pPr>
              <w:spacing w:line="360" w:lineRule="auto"/>
              <w:rPr>
                <w:lang w:val="es-ES_tradnl"/>
              </w:rPr>
            </w:pPr>
            <w:r w:rsidRPr="00F50497">
              <w:rPr>
                <w:lang w:val="es-ES_tradnl"/>
              </w:rPr>
              <w:t>Sesión activa con permisos de Administrador o Residente, o intento rechazado sin exponer</w:t>
            </w:r>
            <w:r w:rsidRPr="00F50497">
              <w:rPr>
                <w:lang w:val="es-ES_tradnl"/>
              </w:rPr>
              <w:br/>
              <w:t>información sensible.</w:t>
            </w:r>
          </w:p>
        </w:tc>
      </w:tr>
      <w:tr w:rsidR="00B37E70" w:rsidRPr="00F50497" w14:paraId="6A4352D0" w14:textId="77777777" w:rsidTr="006E1567">
        <w:trPr>
          <w:cantSplit/>
          <w:jc w:val="center"/>
        </w:trPr>
        <w:tc>
          <w:tcPr>
            <w:tcW w:w="1208" w:type="pct"/>
            <w:tcMar>
              <w:top w:w="80" w:type="dxa"/>
              <w:left w:w="100" w:type="dxa"/>
              <w:bottom w:w="80" w:type="dxa"/>
              <w:right w:w="100" w:type="dxa"/>
            </w:tcMar>
            <w:vAlign w:val="center"/>
          </w:tcPr>
          <w:p w14:paraId="71CFFE06" w14:textId="77777777" w:rsidR="00B37E70" w:rsidRPr="00F50497" w:rsidRDefault="00000000" w:rsidP="00F50497">
            <w:pPr>
              <w:spacing w:line="360" w:lineRule="auto"/>
              <w:rPr>
                <w:lang w:val="es-ES_tradnl"/>
              </w:rPr>
            </w:pPr>
            <w:r w:rsidRPr="00F50497">
              <w:rPr>
                <w:lang w:val="es-ES_tradnl"/>
              </w:rPr>
              <w:t>Reglas de negocio</w:t>
            </w:r>
          </w:p>
        </w:tc>
        <w:tc>
          <w:tcPr>
            <w:tcW w:w="3792" w:type="pct"/>
            <w:tcMar>
              <w:top w:w="80" w:type="dxa"/>
              <w:left w:w="100" w:type="dxa"/>
              <w:bottom w:w="80" w:type="dxa"/>
              <w:right w:w="100" w:type="dxa"/>
            </w:tcMar>
            <w:vAlign w:val="center"/>
          </w:tcPr>
          <w:p w14:paraId="53511FF1" w14:textId="77777777" w:rsidR="00B37E70" w:rsidRPr="00F50497" w:rsidRDefault="00000000" w:rsidP="00F50497">
            <w:pPr>
              <w:spacing w:line="360" w:lineRule="auto"/>
              <w:rPr>
                <w:lang w:val="es-ES_tradnl"/>
              </w:rPr>
            </w:pPr>
            <w:r w:rsidRPr="00F50497">
              <w:rPr>
                <w:lang w:val="es-ES_tradnl"/>
              </w:rPr>
              <w:t>Cada usuario utiliza credenciales individuales y toda función protegida valida el rol en el servidor.</w:t>
            </w:r>
          </w:p>
        </w:tc>
      </w:tr>
      <w:tr w:rsidR="00B37E70" w:rsidRPr="00F50497" w14:paraId="72B5A1A7" w14:textId="77777777" w:rsidTr="006E1567">
        <w:trPr>
          <w:cantSplit/>
          <w:jc w:val="center"/>
        </w:trPr>
        <w:tc>
          <w:tcPr>
            <w:tcW w:w="1208" w:type="pct"/>
            <w:tcMar>
              <w:top w:w="80" w:type="dxa"/>
              <w:left w:w="100" w:type="dxa"/>
              <w:bottom w:w="80" w:type="dxa"/>
              <w:right w:w="100" w:type="dxa"/>
            </w:tcMar>
            <w:vAlign w:val="center"/>
          </w:tcPr>
          <w:p w14:paraId="33CCF5D7" w14:textId="77777777" w:rsidR="00B37E70" w:rsidRPr="00F50497" w:rsidRDefault="00000000" w:rsidP="00F50497">
            <w:pPr>
              <w:spacing w:line="360" w:lineRule="auto"/>
              <w:rPr>
                <w:lang w:val="es-ES_tradnl"/>
              </w:rPr>
            </w:pPr>
            <w:r w:rsidRPr="00F50497">
              <w:rPr>
                <w:lang w:val="es-ES_tradnl"/>
              </w:rPr>
              <w:t>Trazabilidad</w:t>
            </w:r>
          </w:p>
        </w:tc>
        <w:tc>
          <w:tcPr>
            <w:tcW w:w="3792" w:type="pct"/>
            <w:tcMar>
              <w:top w:w="80" w:type="dxa"/>
              <w:left w:w="100" w:type="dxa"/>
              <w:bottom w:w="80" w:type="dxa"/>
              <w:right w:w="100" w:type="dxa"/>
            </w:tcMar>
            <w:vAlign w:val="center"/>
          </w:tcPr>
          <w:p w14:paraId="590011BF" w14:textId="77777777" w:rsidR="00B37E70" w:rsidRPr="00F50497" w:rsidRDefault="00000000" w:rsidP="00F50497">
            <w:pPr>
              <w:spacing w:line="360" w:lineRule="auto"/>
              <w:rPr>
                <w:lang w:val="es-ES_tradnl"/>
              </w:rPr>
            </w:pPr>
            <w:r w:rsidRPr="00F50497">
              <w:rPr>
                <w:lang w:val="es-ES_tradnl"/>
              </w:rPr>
              <w:t>RF-01, RF-02, RF-18; RNF-01, RNF-02.</w:t>
            </w:r>
          </w:p>
        </w:tc>
      </w:tr>
    </w:tbl>
    <w:p w14:paraId="3D0778A2" w14:textId="77777777" w:rsidR="00B37E70" w:rsidRPr="00F50497" w:rsidRDefault="00B37E70" w:rsidP="00F50497">
      <w:pPr>
        <w:spacing w:after="40" w:line="360" w:lineRule="auto"/>
        <w:rPr>
          <w:lang w:val="es-ES_tradnl"/>
        </w:rPr>
      </w:pPr>
    </w:p>
    <w:tbl>
      <w:tblPr>
        <w:tblStyle w:val="Tablaconcuadrcula"/>
        <w:tblW w:w="5000" w:type="pct"/>
        <w:jc w:val="center"/>
        <w:tblLook w:val="04A0" w:firstRow="1" w:lastRow="0" w:firstColumn="1" w:lastColumn="0" w:noHBand="0" w:noVBand="1"/>
      </w:tblPr>
      <w:tblGrid>
        <w:gridCol w:w="2658"/>
        <w:gridCol w:w="8342"/>
      </w:tblGrid>
      <w:tr w:rsidR="00B37E70" w:rsidRPr="00F50497" w14:paraId="0AB5726F" w14:textId="77777777" w:rsidTr="006E1567">
        <w:trPr>
          <w:cantSplit/>
          <w:jc w:val="center"/>
        </w:trPr>
        <w:tc>
          <w:tcPr>
            <w:tcW w:w="1208" w:type="pct"/>
            <w:shd w:val="clear" w:color="auto" w:fill="D9E2F3"/>
            <w:tcMar>
              <w:top w:w="80" w:type="dxa"/>
              <w:left w:w="100" w:type="dxa"/>
              <w:bottom w:w="80" w:type="dxa"/>
              <w:right w:w="100" w:type="dxa"/>
            </w:tcMar>
            <w:vAlign w:val="center"/>
          </w:tcPr>
          <w:p w14:paraId="62ABA728" w14:textId="77777777" w:rsidR="00B37E70" w:rsidRPr="00F50497" w:rsidRDefault="00000000" w:rsidP="00F50497">
            <w:pPr>
              <w:spacing w:line="360" w:lineRule="auto"/>
              <w:rPr>
                <w:b/>
                <w:bCs/>
                <w:lang w:val="es-ES_tradnl"/>
              </w:rPr>
            </w:pPr>
            <w:r w:rsidRPr="00F50497">
              <w:rPr>
                <w:b/>
                <w:bCs/>
                <w:lang w:val="es-ES_tradnl"/>
              </w:rPr>
              <w:t>Campo</w:t>
            </w:r>
          </w:p>
        </w:tc>
        <w:tc>
          <w:tcPr>
            <w:tcW w:w="3792" w:type="pct"/>
            <w:shd w:val="clear" w:color="auto" w:fill="D9E2F3"/>
            <w:tcMar>
              <w:top w:w="80" w:type="dxa"/>
              <w:left w:w="100" w:type="dxa"/>
              <w:bottom w:w="80" w:type="dxa"/>
              <w:right w:w="100" w:type="dxa"/>
            </w:tcMar>
            <w:vAlign w:val="center"/>
          </w:tcPr>
          <w:p w14:paraId="6E388E3B" w14:textId="77777777" w:rsidR="00B37E70" w:rsidRPr="00F50497" w:rsidRDefault="00000000" w:rsidP="00F50497">
            <w:pPr>
              <w:spacing w:line="360" w:lineRule="auto"/>
              <w:rPr>
                <w:b/>
                <w:bCs/>
                <w:lang w:val="es-ES_tradnl"/>
              </w:rPr>
            </w:pPr>
            <w:r w:rsidRPr="00F50497">
              <w:rPr>
                <w:b/>
                <w:bCs/>
                <w:lang w:val="es-ES_tradnl"/>
              </w:rPr>
              <w:t>Especificación</w:t>
            </w:r>
          </w:p>
        </w:tc>
      </w:tr>
      <w:tr w:rsidR="00B37E70" w:rsidRPr="00F50497" w14:paraId="0C132EA8" w14:textId="77777777" w:rsidTr="006E1567">
        <w:trPr>
          <w:cantSplit/>
          <w:jc w:val="center"/>
        </w:trPr>
        <w:tc>
          <w:tcPr>
            <w:tcW w:w="1208" w:type="pct"/>
            <w:tcMar>
              <w:top w:w="80" w:type="dxa"/>
              <w:left w:w="100" w:type="dxa"/>
              <w:bottom w:w="80" w:type="dxa"/>
              <w:right w:w="100" w:type="dxa"/>
            </w:tcMar>
            <w:vAlign w:val="center"/>
          </w:tcPr>
          <w:p w14:paraId="6DF3CFAF" w14:textId="77777777" w:rsidR="00B37E70" w:rsidRPr="00F50497" w:rsidRDefault="00000000" w:rsidP="00F50497">
            <w:pPr>
              <w:spacing w:line="360" w:lineRule="auto"/>
              <w:rPr>
                <w:lang w:val="es-ES_tradnl"/>
              </w:rPr>
            </w:pPr>
            <w:r w:rsidRPr="00F50497">
              <w:rPr>
                <w:lang w:val="es-ES_tradnl"/>
              </w:rPr>
              <w:t>Objetivo</w:t>
            </w:r>
          </w:p>
        </w:tc>
        <w:tc>
          <w:tcPr>
            <w:tcW w:w="3792" w:type="pct"/>
            <w:tcMar>
              <w:top w:w="80" w:type="dxa"/>
              <w:left w:w="100" w:type="dxa"/>
              <w:bottom w:w="80" w:type="dxa"/>
              <w:right w:w="100" w:type="dxa"/>
            </w:tcMar>
            <w:vAlign w:val="center"/>
          </w:tcPr>
          <w:p w14:paraId="3D7351BA" w14:textId="77777777" w:rsidR="00B37E70" w:rsidRPr="00F50497" w:rsidRDefault="00000000" w:rsidP="00F50497">
            <w:pPr>
              <w:spacing w:line="360" w:lineRule="auto"/>
              <w:rPr>
                <w:lang w:val="es-ES_tradnl"/>
              </w:rPr>
            </w:pPr>
            <w:r w:rsidRPr="00F50497">
              <w:rPr>
                <w:lang w:val="es-ES_tradnl"/>
              </w:rPr>
              <w:t>Mantener los datos de residentes y su relación vigente o histórica con los departamentos.</w:t>
            </w:r>
          </w:p>
        </w:tc>
      </w:tr>
      <w:tr w:rsidR="00B37E70" w:rsidRPr="00F50497" w14:paraId="07E479F5" w14:textId="77777777" w:rsidTr="006E1567">
        <w:trPr>
          <w:cantSplit/>
          <w:jc w:val="center"/>
        </w:trPr>
        <w:tc>
          <w:tcPr>
            <w:tcW w:w="1208" w:type="pct"/>
            <w:tcMar>
              <w:top w:w="80" w:type="dxa"/>
              <w:left w:w="100" w:type="dxa"/>
              <w:bottom w:w="80" w:type="dxa"/>
              <w:right w:w="100" w:type="dxa"/>
            </w:tcMar>
            <w:vAlign w:val="center"/>
          </w:tcPr>
          <w:p w14:paraId="56F18D97" w14:textId="77777777" w:rsidR="00B37E70" w:rsidRPr="00F50497" w:rsidRDefault="00000000" w:rsidP="00F50497">
            <w:pPr>
              <w:spacing w:line="360" w:lineRule="auto"/>
              <w:rPr>
                <w:lang w:val="es-ES_tradnl"/>
              </w:rPr>
            </w:pPr>
            <w:r w:rsidRPr="00F50497">
              <w:rPr>
                <w:lang w:val="es-ES_tradnl"/>
              </w:rPr>
              <w:t>Actores</w:t>
            </w:r>
          </w:p>
        </w:tc>
        <w:tc>
          <w:tcPr>
            <w:tcW w:w="3792" w:type="pct"/>
            <w:tcMar>
              <w:top w:w="80" w:type="dxa"/>
              <w:left w:w="100" w:type="dxa"/>
              <w:bottom w:w="80" w:type="dxa"/>
              <w:right w:w="100" w:type="dxa"/>
            </w:tcMar>
            <w:vAlign w:val="center"/>
          </w:tcPr>
          <w:p w14:paraId="0BD1BA4B" w14:textId="77777777" w:rsidR="00B37E70" w:rsidRPr="00F50497" w:rsidRDefault="00000000" w:rsidP="00F50497">
            <w:pPr>
              <w:spacing w:line="360" w:lineRule="auto"/>
              <w:rPr>
                <w:lang w:val="es-ES_tradnl"/>
              </w:rPr>
            </w:pPr>
            <w:r w:rsidRPr="00F50497">
              <w:rPr>
                <w:lang w:val="es-ES_tradnl"/>
              </w:rPr>
              <w:t>Administrador (principal).</w:t>
            </w:r>
          </w:p>
        </w:tc>
      </w:tr>
      <w:tr w:rsidR="00B37E70" w:rsidRPr="00F50497" w14:paraId="6C5EA97D" w14:textId="77777777" w:rsidTr="006E1567">
        <w:trPr>
          <w:cantSplit/>
          <w:jc w:val="center"/>
        </w:trPr>
        <w:tc>
          <w:tcPr>
            <w:tcW w:w="1208" w:type="pct"/>
            <w:tcMar>
              <w:top w:w="80" w:type="dxa"/>
              <w:left w:w="100" w:type="dxa"/>
              <w:bottom w:w="80" w:type="dxa"/>
              <w:right w:w="100" w:type="dxa"/>
            </w:tcMar>
            <w:vAlign w:val="center"/>
          </w:tcPr>
          <w:p w14:paraId="63277402" w14:textId="77777777" w:rsidR="00B37E70" w:rsidRPr="00F50497" w:rsidRDefault="00000000" w:rsidP="00F50497">
            <w:pPr>
              <w:spacing w:line="360" w:lineRule="auto"/>
              <w:rPr>
                <w:lang w:val="es-ES_tradnl"/>
              </w:rPr>
            </w:pPr>
            <w:r w:rsidRPr="00F50497">
              <w:rPr>
                <w:lang w:val="es-ES_tradnl"/>
              </w:rPr>
              <w:t>Precondiciones</w:t>
            </w:r>
          </w:p>
        </w:tc>
        <w:tc>
          <w:tcPr>
            <w:tcW w:w="3792" w:type="pct"/>
            <w:tcMar>
              <w:top w:w="80" w:type="dxa"/>
              <w:left w:w="100" w:type="dxa"/>
              <w:bottom w:w="80" w:type="dxa"/>
              <w:right w:w="100" w:type="dxa"/>
            </w:tcMar>
            <w:vAlign w:val="center"/>
          </w:tcPr>
          <w:p w14:paraId="7B9A5FEB" w14:textId="77777777" w:rsidR="00B37E70" w:rsidRPr="00F50497" w:rsidRDefault="00000000" w:rsidP="00F50497">
            <w:pPr>
              <w:spacing w:line="360" w:lineRule="auto"/>
              <w:rPr>
                <w:lang w:val="es-ES_tradnl"/>
              </w:rPr>
            </w:pPr>
            <w:r w:rsidRPr="00F50497">
              <w:rPr>
                <w:lang w:val="es-ES_tradnl"/>
              </w:rPr>
              <w:t>Administrador autenticado y autorizado; catálogos básicos disponibles.</w:t>
            </w:r>
          </w:p>
        </w:tc>
      </w:tr>
      <w:tr w:rsidR="00B37E70" w:rsidRPr="00F50497" w14:paraId="1F449401" w14:textId="77777777" w:rsidTr="006E1567">
        <w:trPr>
          <w:cantSplit/>
          <w:jc w:val="center"/>
        </w:trPr>
        <w:tc>
          <w:tcPr>
            <w:tcW w:w="1208" w:type="pct"/>
            <w:tcMar>
              <w:top w:w="80" w:type="dxa"/>
              <w:left w:w="100" w:type="dxa"/>
              <w:bottom w:w="80" w:type="dxa"/>
              <w:right w:w="100" w:type="dxa"/>
            </w:tcMar>
            <w:vAlign w:val="center"/>
          </w:tcPr>
          <w:p w14:paraId="069908A4" w14:textId="77777777" w:rsidR="00B37E70" w:rsidRPr="00F50497" w:rsidRDefault="00000000" w:rsidP="00F50497">
            <w:pPr>
              <w:spacing w:line="360" w:lineRule="auto"/>
              <w:rPr>
                <w:lang w:val="es-ES_tradnl"/>
              </w:rPr>
            </w:pPr>
            <w:r w:rsidRPr="00F50497">
              <w:rPr>
                <w:lang w:val="es-ES_tradnl"/>
              </w:rPr>
              <w:lastRenderedPageBreak/>
              <w:t>Disparador</w:t>
            </w:r>
          </w:p>
        </w:tc>
        <w:tc>
          <w:tcPr>
            <w:tcW w:w="3792" w:type="pct"/>
            <w:tcMar>
              <w:top w:w="80" w:type="dxa"/>
              <w:left w:w="100" w:type="dxa"/>
              <w:bottom w:w="80" w:type="dxa"/>
              <w:right w:w="100" w:type="dxa"/>
            </w:tcMar>
            <w:vAlign w:val="center"/>
          </w:tcPr>
          <w:p w14:paraId="37ED222B" w14:textId="77777777" w:rsidR="00B37E70" w:rsidRPr="00F50497" w:rsidRDefault="00000000" w:rsidP="00F50497">
            <w:pPr>
              <w:spacing w:line="360" w:lineRule="auto"/>
              <w:rPr>
                <w:lang w:val="es-ES_tradnl"/>
              </w:rPr>
            </w:pPr>
            <w:r w:rsidRPr="00F50497">
              <w:rPr>
                <w:lang w:val="es-ES_tradnl"/>
              </w:rPr>
              <w:t>El administrador selecciona la gestión de residentes o departamentos.</w:t>
            </w:r>
          </w:p>
        </w:tc>
      </w:tr>
    </w:tbl>
    <w:p w14:paraId="24EEAFAD" w14:textId="77777777" w:rsidR="00B37E70" w:rsidRPr="00F50497" w:rsidRDefault="00B37E70" w:rsidP="00F50497">
      <w:pPr>
        <w:spacing w:after="40" w:line="360" w:lineRule="auto"/>
        <w:rPr>
          <w:lang w:val="es-ES_tradnl"/>
        </w:rPr>
      </w:pPr>
    </w:p>
    <w:tbl>
      <w:tblPr>
        <w:tblStyle w:val="Tablaconcuadrcula"/>
        <w:tblW w:w="5000" w:type="pct"/>
        <w:jc w:val="center"/>
        <w:tblLook w:val="04A0" w:firstRow="1" w:lastRow="0" w:firstColumn="1" w:lastColumn="0" w:noHBand="0" w:noVBand="1"/>
      </w:tblPr>
      <w:tblGrid>
        <w:gridCol w:w="2658"/>
        <w:gridCol w:w="8342"/>
      </w:tblGrid>
      <w:tr w:rsidR="00B37E70" w:rsidRPr="00F50497" w14:paraId="374DD922" w14:textId="77777777" w:rsidTr="006E1567">
        <w:trPr>
          <w:cantSplit/>
          <w:jc w:val="center"/>
        </w:trPr>
        <w:tc>
          <w:tcPr>
            <w:tcW w:w="1208" w:type="pct"/>
            <w:shd w:val="clear" w:color="auto" w:fill="D9E2F3"/>
            <w:tcMar>
              <w:top w:w="80" w:type="dxa"/>
              <w:left w:w="100" w:type="dxa"/>
              <w:bottom w:w="80" w:type="dxa"/>
              <w:right w:w="100" w:type="dxa"/>
            </w:tcMar>
            <w:vAlign w:val="center"/>
          </w:tcPr>
          <w:p w14:paraId="73D633FF" w14:textId="77777777" w:rsidR="00B37E70" w:rsidRPr="00F50497" w:rsidRDefault="00000000" w:rsidP="00F50497">
            <w:pPr>
              <w:spacing w:line="360" w:lineRule="auto"/>
              <w:rPr>
                <w:b/>
                <w:bCs/>
                <w:lang w:val="es-ES_tradnl"/>
              </w:rPr>
            </w:pPr>
            <w:r w:rsidRPr="00F50497">
              <w:rPr>
                <w:b/>
                <w:bCs/>
                <w:lang w:val="es-ES_tradnl"/>
              </w:rPr>
              <w:t>Campo</w:t>
            </w:r>
          </w:p>
        </w:tc>
        <w:tc>
          <w:tcPr>
            <w:tcW w:w="3792" w:type="pct"/>
            <w:shd w:val="clear" w:color="auto" w:fill="D9E2F3"/>
            <w:tcMar>
              <w:top w:w="80" w:type="dxa"/>
              <w:left w:w="100" w:type="dxa"/>
              <w:bottom w:w="80" w:type="dxa"/>
              <w:right w:w="100" w:type="dxa"/>
            </w:tcMar>
            <w:vAlign w:val="center"/>
          </w:tcPr>
          <w:p w14:paraId="7B95A7A8" w14:textId="77777777" w:rsidR="00B37E70" w:rsidRPr="00F50497" w:rsidRDefault="00000000" w:rsidP="00F50497">
            <w:pPr>
              <w:spacing w:line="360" w:lineRule="auto"/>
              <w:rPr>
                <w:b/>
                <w:bCs/>
                <w:lang w:val="es-ES_tradnl"/>
              </w:rPr>
            </w:pPr>
            <w:r w:rsidRPr="00F50497">
              <w:rPr>
                <w:b/>
                <w:bCs/>
                <w:lang w:val="es-ES_tradnl"/>
              </w:rPr>
              <w:t>Especificación</w:t>
            </w:r>
          </w:p>
        </w:tc>
      </w:tr>
      <w:tr w:rsidR="00B37E70" w:rsidRPr="00F50497" w14:paraId="5AEF8118" w14:textId="77777777" w:rsidTr="006E1567">
        <w:trPr>
          <w:cantSplit/>
          <w:jc w:val="center"/>
        </w:trPr>
        <w:tc>
          <w:tcPr>
            <w:tcW w:w="1208" w:type="pct"/>
            <w:tcMar>
              <w:top w:w="80" w:type="dxa"/>
              <w:left w:w="100" w:type="dxa"/>
              <w:bottom w:w="80" w:type="dxa"/>
              <w:right w:w="100" w:type="dxa"/>
            </w:tcMar>
            <w:vAlign w:val="center"/>
          </w:tcPr>
          <w:p w14:paraId="408FC5FE" w14:textId="77777777" w:rsidR="00B37E70" w:rsidRPr="00F50497" w:rsidRDefault="00000000" w:rsidP="00F50497">
            <w:pPr>
              <w:spacing w:line="360" w:lineRule="auto"/>
              <w:rPr>
                <w:lang w:val="es-ES_tradnl"/>
              </w:rPr>
            </w:pPr>
            <w:r w:rsidRPr="00F50497">
              <w:rPr>
                <w:lang w:val="es-ES_tradnl"/>
              </w:rPr>
              <w:t>Flujo principal</w:t>
            </w:r>
          </w:p>
        </w:tc>
        <w:tc>
          <w:tcPr>
            <w:tcW w:w="3792" w:type="pct"/>
            <w:tcMar>
              <w:top w:w="80" w:type="dxa"/>
              <w:left w:w="100" w:type="dxa"/>
              <w:bottom w:w="80" w:type="dxa"/>
              <w:right w:w="100" w:type="dxa"/>
            </w:tcMar>
            <w:vAlign w:val="center"/>
          </w:tcPr>
          <w:p w14:paraId="66AB768A" w14:textId="77777777" w:rsidR="00B37E70" w:rsidRPr="00F50497" w:rsidRDefault="00000000" w:rsidP="00F50497">
            <w:pPr>
              <w:spacing w:line="360" w:lineRule="auto"/>
              <w:rPr>
                <w:lang w:val="es-ES_tradnl"/>
              </w:rPr>
            </w:pPr>
            <w:r w:rsidRPr="00F50497">
              <w:rPr>
                <w:lang w:val="es-ES_tradnl"/>
              </w:rPr>
              <w:t>1) El administrador busca o crea el registro. 2) Ingresa o actualiza los datos obligatorios. 3) El</w:t>
            </w:r>
            <w:r w:rsidRPr="00F50497">
              <w:rPr>
                <w:lang w:val="es-ES_tradnl"/>
              </w:rPr>
              <w:br/>
              <w:t>sistema valida formato y unicidad. 4) Registra o actualiza el departamento. 5) Asocia la</w:t>
            </w:r>
            <w:r w:rsidRPr="00F50497">
              <w:rPr>
                <w:lang w:val="es-ES_tradnl"/>
              </w:rPr>
              <w:br/>
              <w:t>ocupación con tipo y vigencia. 6) Verifica que no existan ocupaciones incompatibles en el mismo</w:t>
            </w:r>
            <w:r w:rsidRPr="00F50497">
              <w:rPr>
                <w:lang w:val="es-ES_tradnl"/>
              </w:rPr>
              <w:br/>
              <w:t>período. 7) Guarda los cambios y registra la auditoría.</w:t>
            </w:r>
          </w:p>
        </w:tc>
      </w:tr>
      <w:tr w:rsidR="00B37E70" w:rsidRPr="00F50497" w14:paraId="06A92ADE" w14:textId="77777777" w:rsidTr="006E1567">
        <w:trPr>
          <w:cantSplit/>
          <w:jc w:val="center"/>
        </w:trPr>
        <w:tc>
          <w:tcPr>
            <w:tcW w:w="1208" w:type="pct"/>
            <w:tcMar>
              <w:top w:w="80" w:type="dxa"/>
              <w:left w:w="100" w:type="dxa"/>
              <w:bottom w:w="80" w:type="dxa"/>
              <w:right w:w="100" w:type="dxa"/>
            </w:tcMar>
            <w:vAlign w:val="center"/>
          </w:tcPr>
          <w:p w14:paraId="31386450" w14:textId="77777777" w:rsidR="00B37E70" w:rsidRPr="00F50497" w:rsidRDefault="00000000" w:rsidP="00F50497">
            <w:pPr>
              <w:spacing w:line="360" w:lineRule="auto"/>
              <w:rPr>
                <w:lang w:val="es-ES_tradnl"/>
              </w:rPr>
            </w:pPr>
            <w:r w:rsidRPr="00F50497">
              <w:rPr>
                <w:lang w:val="es-ES_tradnl"/>
              </w:rPr>
              <w:t>Flujos alternativos</w:t>
            </w:r>
          </w:p>
        </w:tc>
        <w:tc>
          <w:tcPr>
            <w:tcW w:w="3792" w:type="pct"/>
            <w:tcMar>
              <w:top w:w="80" w:type="dxa"/>
              <w:left w:w="100" w:type="dxa"/>
              <w:bottom w:w="80" w:type="dxa"/>
              <w:right w:w="100" w:type="dxa"/>
            </w:tcMar>
            <w:vAlign w:val="center"/>
          </w:tcPr>
          <w:p w14:paraId="5B6D2ECC" w14:textId="77777777" w:rsidR="00B37E70" w:rsidRPr="00F50497" w:rsidRDefault="00000000" w:rsidP="00F50497">
            <w:pPr>
              <w:spacing w:line="360" w:lineRule="auto"/>
              <w:rPr>
                <w:lang w:val="es-ES_tradnl"/>
              </w:rPr>
            </w:pPr>
            <w:r w:rsidRPr="00F50497">
              <w:rPr>
                <w:lang w:val="es-ES_tradnl"/>
              </w:rPr>
              <w:t>A1: faltan datos obligatorios; solicita completarlos. A2: existe una ocupación incompatible;</w:t>
            </w:r>
            <w:r w:rsidRPr="00F50497">
              <w:rPr>
                <w:lang w:val="es-ES_tradnl"/>
              </w:rPr>
              <w:br/>
              <w:t>rechaza la asociación y muestra el conflicto. A3: se desactiva un residente; conserva el historial y</w:t>
            </w:r>
            <w:r w:rsidRPr="00F50497">
              <w:rPr>
                <w:lang w:val="es-ES_tradnl"/>
              </w:rPr>
              <w:br/>
              <w:t>cierra las ocupaciones vigentes cuando corresponde.</w:t>
            </w:r>
          </w:p>
        </w:tc>
      </w:tr>
      <w:tr w:rsidR="00B37E70" w:rsidRPr="00F50497" w14:paraId="01C3057B" w14:textId="77777777" w:rsidTr="006E1567">
        <w:trPr>
          <w:cantSplit/>
          <w:jc w:val="center"/>
        </w:trPr>
        <w:tc>
          <w:tcPr>
            <w:tcW w:w="1208" w:type="pct"/>
            <w:tcMar>
              <w:top w:w="80" w:type="dxa"/>
              <w:left w:w="100" w:type="dxa"/>
              <w:bottom w:w="80" w:type="dxa"/>
              <w:right w:w="100" w:type="dxa"/>
            </w:tcMar>
            <w:vAlign w:val="center"/>
          </w:tcPr>
          <w:p w14:paraId="22DE4990" w14:textId="77777777" w:rsidR="00B37E70" w:rsidRPr="00F50497" w:rsidRDefault="00000000" w:rsidP="00F50497">
            <w:pPr>
              <w:spacing w:line="360" w:lineRule="auto"/>
              <w:rPr>
                <w:lang w:val="es-ES_tradnl"/>
              </w:rPr>
            </w:pPr>
            <w:r w:rsidRPr="00F50497">
              <w:rPr>
                <w:lang w:val="es-ES_tradnl"/>
              </w:rPr>
              <w:t>Postcondiciones</w:t>
            </w:r>
          </w:p>
        </w:tc>
        <w:tc>
          <w:tcPr>
            <w:tcW w:w="3792" w:type="pct"/>
            <w:tcMar>
              <w:top w:w="80" w:type="dxa"/>
              <w:left w:w="100" w:type="dxa"/>
              <w:bottom w:w="80" w:type="dxa"/>
              <w:right w:w="100" w:type="dxa"/>
            </w:tcMar>
            <w:vAlign w:val="center"/>
          </w:tcPr>
          <w:p w14:paraId="44B8D4A8" w14:textId="77777777" w:rsidR="00B37E70" w:rsidRPr="00F50497" w:rsidRDefault="00000000" w:rsidP="00F50497">
            <w:pPr>
              <w:spacing w:line="360" w:lineRule="auto"/>
              <w:rPr>
                <w:lang w:val="es-ES_tradnl"/>
              </w:rPr>
            </w:pPr>
            <w:r w:rsidRPr="00F50497">
              <w:rPr>
                <w:lang w:val="es-ES_tradnl"/>
              </w:rPr>
              <w:t>Datos de residentes, departamentos y ocupaciones actualizados, sin perder el historial.</w:t>
            </w:r>
          </w:p>
        </w:tc>
      </w:tr>
      <w:tr w:rsidR="00B37E70" w:rsidRPr="00F50497" w14:paraId="3BD1325C" w14:textId="77777777" w:rsidTr="006E1567">
        <w:trPr>
          <w:cantSplit/>
          <w:jc w:val="center"/>
        </w:trPr>
        <w:tc>
          <w:tcPr>
            <w:tcW w:w="1208" w:type="pct"/>
            <w:tcMar>
              <w:top w:w="80" w:type="dxa"/>
              <w:left w:w="100" w:type="dxa"/>
              <w:bottom w:w="80" w:type="dxa"/>
              <w:right w:w="100" w:type="dxa"/>
            </w:tcMar>
            <w:vAlign w:val="center"/>
          </w:tcPr>
          <w:p w14:paraId="31B5E7FF" w14:textId="77777777" w:rsidR="00B37E70" w:rsidRPr="00F50497" w:rsidRDefault="00000000" w:rsidP="00F50497">
            <w:pPr>
              <w:spacing w:line="360" w:lineRule="auto"/>
              <w:rPr>
                <w:lang w:val="es-ES_tradnl"/>
              </w:rPr>
            </w:pPr>
            <w:r w:rsidRPr="00F50497">
              <w:rPr>
                <w:lang w:val="es-ES_tradnl"/>
              </w:rPr>
              <w:t>Reglas de negocio</w:t>
            </w:r>
          </w:p>
        </w:tc>
        <w:tc>
          <w:tcPr>
            <w:tcW w:w="3792" w:type="pct"/>
            <w:tcMar>
              <w:top w:w="80" w:type="dxa"/>
              <w:left w:w="100" w:type="dxa"/>
              <w:bottom w:w="80" w:type="dxa"/>
              <w:right w:w="100" w:type="dxa"/>
            </w:tcMar>
            <w:vAlign w:val="center"/>
          </w:tcPr>
          <w:p w14:paraId="2A91F0D7" w14:textId="77777777" w:rsidR="00B37E70" w:rsidRPr="00F50497" w:rsidRDefault="00000000" w:rsidP="00F50497">
            <w:pPr>
              <w:spacing w:line="360" w:lineRule="auto"/>
              <w:rPr>
                <w:lang w:val="es-ES_tradnl"/>
              </w:rPr>
            </w:pPr>
            <w:r w:rsidRPr="00F50497">
              <w:rPr>
                <w:lang w:val="es-ES_tradnl"/>
              </w:rPr>
              <w:t>Un departamento no puede mantener ocupaciones incompatibles durante el mismo período y las</w:t>
            </w:r>
            <w:r w:rsidRPr="00F50497">
              <w:rPr>
                <w:lang w:val="es-ES_tradnl"/>
              </w:rPr>
              <w:br/>
              <w:t>desactivaciones no eliminan registros históricos.</w:t>
            </w:r>
          </w:p>
        </w:tc>
      </w:tr>
      <w:tr w:rsidR="00B37E70" w:rsidRPr="00F50497" w14:paraId="013D6B28" w14:textId="77777777" w:rsidTr="006E1567">
        <w:trPr>
          <w:cantSplit/>
          <w:jc w:val="center"/>
        </w:trPr>
        <w:tc>
          <w:tcPr>
            <w:tcW w:w="1208" w:type="pct"/>
            <w:tcMar>
              <w:top w:w="80" w:type="dxa"/>
              <w:left w:w="100" w:type="dxa"/>
              <w:bottom w:w="80" w:type="dxa"/>
              <w:right w:w="100" w:type="dxa"/>
            </w:tcMar>
            <w:vAlign w:val="center"/>
          </w:tcPr>
          <w:p w14:paraId="6385CD7C" w14:textId="77777777" w:rsidR="00B37E70" w:rsidRPr="00F50497" w:rsidRDefault="00000000" w:rsidP="00F50497">
            <w:pPr>
              <w:spacing w:line="360" w:lineRule="auto"/>
              <w:rPr>
                <w:lang w:val="es-ES_tradnl"/>
              </w:rPr>
            </w:pPr>
            <w:r w:rsidRPr="00F50497">
              <w:rPr>
                <w:lang w:val="es-ES_tradnl"/>
              </w:rPr>
              <w:t>Trazabilidad</w:t>
            </w:r>
          </w:p>
        </w:tc>
        <w:tc>
          <w:tcPr>
            <w:tcW w:w="3792" w:type="pct"/>
            <w:tcMar>
              <w:top w:w="80" w:type="dxa"/>
              <w:left w:w="100" w:type="dxa"/>
              <w:bottom w:w="80" w:type="dxa"/>
              <w:right w:w="100" w:type="dxa"/>
            </w:tcMar>
            <w:vAlign w:val="center"/>
          </w:tcPr>
          <w:p w14:paraId="1F28F4A0" w14:textId="77777777" w:rsidR="00B37E70" w:rsidRPr="00F50497" w:rsidRDefault="00000000" w:rsidP="00F50497">
            <w:pPr>
              <w:spacing w:line="360" w:lineRule="auto"/>
              <w:rPr>
                <w:lang w:val="es-ES_tradnl"/>
              </w:rPr>
            </w:pPr>
            <w:r w:rsidRPr="00F50497">
              <w:rPr>
                <w:lang w:val="es-ES_tradnl"/>
              </w:rPr>
              <w:t>RF-03, RF-04, RF-18.</w:t>
            </w:r>
          </w:p>
        </w:tc>
      </w:tr>
    </w:tbl>
    <w:p w14:paraId="2C448685" w14:textId="77777777" w:rsidR="00B37E70" w:rsidRPr="00F50497" w:rsidRDefault="00B37E70" w:rsidP="00F50497">
      <w:pPr>
        <w:spacing w:after="40" w:line="360" w:lineRule="auto"/>
        <w:rPr>
          <w:lang w:val="es-ES_tradnl"/>
        </w:rPr>
      </w:pPr>
    </w:p>
    <w:tbl>
      <w:tblPr>
        <w:tblStyle w:val="Tablaconcuadrcula"/>
        <w:tblW w:w="5000" w:type="pct"/>
        <w:jc w:val="center"/>
        <w:tblLook w:val="04A0" w:firstRow="1" w:lastRow="0" w:firstColumn="1" w:lastColumn="0" w:noHBand="0" w:noVBand="1"/>
      </w:tblPr>
      <w:tblGrid>
        <w:gridCol w:w="2658"/>
        <w:gridCol w:w="8342"/>
      </w:tblGrid>
      <w:tr w:rsidR="00B37E70" w:rsidRPr="00F50497" w14:paraId="15710071" w14:textId="77777777" w:rsidTr="006E1567">
        <w:trPr>
          <w:cantSplit/>
          <w:jc w:val="center"/>
        </w:trPr>
        <w:tc>
          <w:tcPr>
            <w:tcW w:w="1208" w:type="pct"/>
            <w:shd w:val="clear" w:color="auto" w:fill="D9E2F3"/>
            <w:tcMar>
              <w:top w:w="80" w:type="dxa"/>
              <w:left w:w="100" w:type="dxa"/>
              <w:bottom w:w="80" w:type="dxa"/>
              <w:right w:w="100" w:type="dxa"/>
            </w:tcMar>
            <w:vAlign w:val="center"/>
          </w:tcPr>
          <w:p w14:paraId="5BE95D81" w14:textId="77777777" w:rsidR="00B37E70" w:rsidRPr="00F50497" w:rsidRDefault="00000000" w:rsidP="00F50497">
            <w:pPr>
              <w:spacing w:line="360" w:lineRule="auto"/>
              <w:rPr>
                <w:b/>
                <w:bCs/>
                <w:lang w:val="es-ES_tradnl"/>
              </w:rPr>
            </w:pPr>
            <w:r w:rsidRPr="00F50497">
              <w:rPr>
                <w:b/>
                <w:bCs/>
                <w:lang w:val="es-ES_tradnl"/>
              </w:rPr>
              <w:t>Campo</w:t>
            </w:r>
          </w:p>
        </w:tc>
        <w:tc>
          <w:tcPr>
            <w:tcW w:w="3792" w:type="pct"/>
            <w:shd w:val="clear" w:color="auto" w:fill="D9E2F3"/>
            <w:tcMar>
              <w:top w:w="80" w:type="dxa"/>
              <w:left w:w="100" w:type="dxa"/>
              <w:bottom w:w="80" w:type="dxa"/>
              <w:right w:w="100" w:type="dxa"/>
            </w:tcMar>
            <w:vAlign w:val="center"/>
          </w:tcPr>
          <w:p w14:paraId="22B50441" w14:textId="77777777" w:rsidR="00B37E70" w:rsidRPr="00F50497" w:rsidRDefault="00000000" w:rsidP="00F50497">
            <w:pPr>
              <w:spacing w:line="360" w:lineRule="auto"/>
              <w:rPr>
                <w:b/>
                <w:bCs/>
                <w:lang w:val="es-ES_tradnl"/>
              </w:rPr>
            </w:pPr>
            <w:r w:rsidRPr="00F50497">
              <w:rPr>
                <w:b/>
                <w:bCs/>
                <w:lang w:val="es-ES_tradnl"/>
              </w:rPr>
              <w:t>Especificación</w:t>
            </w:r>
          </w:p>
        </w:tc>
      </w:tr>
      <w:tr w:rsidR="00B37E70" w:rsidRPr="00F50497" w14:paraId="0E1F0710" w14:textId="77777777" w:rsidTr="006E1567">
        <w:trPr>
          <w:cantSplit/>
          <w:jc w:val="center"/>
        </w:trPr>
        <w:tc>
          <w:tcPr>
            <w:tcW w:w="1208" w:type="pct"/>
            <w:tcMar>
              <w:top w:w="80" w:type="dxa"/>
              <w:left w:w="100" w:type="dxa"/>
              <w:bottom w:w="80" w:type="dxa"/>
              <w:right w:w="100" w:type="dxa"/>
            </w:tcMar>
            <w:vAlign w:val="center"/>
          </w:tcPr>
          <w:p w14:paraId="2B2AA5D3" w14:textId="77777777" w:rsidR="00B37E70" w:rsidRPr="00F50497" w:rsidRDefault="00000000" w:rsidP="00F50497">
            <w:pPr>
              <w:spacing w:line="360" w:lineRule="auto"/>
              <w:rPr>
                <w:lang w:val="es-ES_tradnl"/>
              </w:rPr>
            </w:pPr>
            <w:r w:rsidRPr="00F50497">
              <w:rPr>
                <w:lang w:val="es-ES_tradnl"/>
              </w:rPr>
              <w:t>Objetivo</w:t>
            </w:r>
          </w:p>
        </w:tc>
        <w:tc>
          <w:tcPr>
            <w:tcW w:w="3792" w:type="pct"/>
            <w:tcMar>
              <w:top w:w="80" w:type="dxa"/>
              <w:left w:w="100" w:type="dxa"/>
              <w:bottom w:w="80" w:type="dxa"/>
              <w:right w:w="100" w:type="dxa"/>
            </w:tcMar>
            <w:vAlign w:val="center"/>
          </w:tcPr>
          <w:p w14:paraId="1E286107" w14:textId="77777777" w:rsidR="00B37E70" w:rsidRPr="00F50497" w:rsidRDefault="00000000" w:rsidP="00F50497">
            <w:pPr>
              <w:spacing w:line="360" w:lineRule="auto"/>
              <w:rPr>
                <w:lang w:val="es-ES_tradnl"/>
              </w:rPr>
            </w:pPr>
            <w:r w:rsidRPr="00F50497">
              <w:rPr>
                <w:lang w:val="es-ES_tradnl"/>
              </w:rPr>
              <w:t>Generar las cuotas del período con detalle, vencimiento y trazabilidad.</w:t>
            </w:r>
          </w:p>
        </w:tc>
      </w:tr>
      <w:tr w:rsidR="00B37E70" w:rsidRPr="00F50497" w14:paraId="53850FDE" w14:textId="77777777" w:rsidTr="006E1567">
        <w:trPr>
          <w:cantSplit/>
          <w:jc w:val="center"/>
        </w:trPr>
        <w:tc>
          <w:tcPr>
            <w:tcW w:w="1208" w:type="pct"/>
            <w:tcMar>
              <w:top w:w="80" w:type="dxa"/>
              <w:left w:w="100" w:type="dxa"/>
              <w:bottom w:w="80" w:type="dxa"/>
              <w:right w:w="100" w:type="dxa"/>
            </w:tcMar>
            <w:vAlign w:val="center"/>
          </w:tcPr>
          <w:p w14:paraId="575EA928" w14:textId="77777777" w:rsidR="00B37E70" w:rsidRPr="00F50497" w:rsidRDefault="00000000" w:rsidP="00F50497">
            <w:pPr>
              <w:spacing w:line="360" w:lineRule="auto"/>
              <w:rPr>
                <w:lang w:val="es-ES_tradnl"/>
              </w:rPr>
            </w:pPr>
            <w:r w:rsidRPr="00F50497">
              <w:rPr>
                <w:lang w:val="es-ES_tradnl"/>
              </w:rPr>
              <w:t>Actores</w:t>
            </w:r>
          </w:p>
        </w:tc>
        <w:tc>
          <w:tcPr>
            <w:tcW w:w="3792" w:type="pct"/>
            <w:tcMar>
              <w:top w:w="80" w:type="dxa"/>
              <w:left w:w="100" w:type="dxa"/>
              <w:bottom w:w="80" w:type="dxa"/>
              <w:right w:w="100" w:type="dxa"/>
            </w:tcMar>
            <w:vAlign w:val="center"/>
          </w:tcPr>
          <w:p w14:paraId="658C5426" w14:textId="77777777" w:rsidR="00B37E70" w:rsidRPr="00F50497" w:rsidRDefault="00000000" w:rsidP="00F50497">
            <w:pPr>
              <w:spacing w:line="360" w:lineRule="auto"/>
              <w:rPr>
                <w:lang w:val="es-ES_tradnl"/>
              </w:rPr>
            </w:pPr>
            <w:r w:rsidRPr="00F50497">
              <w:rPr>
                <w:lang w:val="es-ES_tradnl"/>
              </w:rPr>
              <w:t>Administrador (principal).</w:t>
            </w:r>
          </w:p>
        </w:tc>
      </w:tr>
      <w:tr w:rsidR="00B37E70" w:rsidRPr="00F50497" w14:paraId="16E3626F" w14:textId="77777777" w:rsidTr="006E1567">
        <w:trPr>
          <w:cantSplit/>
          <w:jc w:val="center"/>
        </w:trPr>
        <w:tc>
          <w:tcPr>
            <w:tcW w:w="1208" w:type="pct"/>
            <w:tcMar>
              <w:top w:w="80" w:type="dxa"/>
              <w:left w:w="100" w:type="dxa"/>
              <w:bottom w:w="80" w:type="dxa"/>
              <w:right w:w="100" w:type="dxa"/>
            </w:tcMar>
            <w:vAlign w:val="center"/>
          </w:tcPr>
          <w:p w14:paraId="32BE9E3A" w14:textId="77777777" w:rsidR="00B37E70" w:rsidRPr="00F50497" w:rsidRDefault="00000000" w:rsidP="00F50497">
            <w:pPr>
              <w:spacing w:line="360" w:lineRule="auto"/>
              <w:rPr>
                <w:lang w:val="es-ES_tradnl"/>
              </w:rPr>
            </w:pPr>
            <w:r w:rsidRPr="00F50497">
              <w:rPr>
                <w:lang w:val="es-ES_tradnl"/>
              </w:rPr>
              <w:t>Precondiciones</w:t>
            </w:r>
          </w:p>
        </w:tc>
        <w:tc>
          <w:tcPr>
            <w:tcW w:w="3792" w:type="pct"/>
            <w:tcMar>
              <w:top w:w="80" w:type="dxa"/>
              <w:left w:w="100" w:type="dxa"/>
              <w:bottom w:w="80" w:type="dxa"/>
              <w:right w:w="100" w:type="dxa"/>
            </w:tcMar>
            <w:vAlign w:val="center"/>
          </w:tcPr>
          <w:p w14:paraId="55C8E418" w14:textId="77777777" w:rsidR="00B37E70" w:rsidRPr="00F50497" w:rsidRDefault="00000000" w:rsidP="00F50497">
            <w:pPr>
              <w:spacing w:line="360" w:lineRule="auto"/>
              <w:rPr>
                <w:lang w:val="es-ES_tradnl"/>
              </w:rPr>
            </w:pPr>
            <w:r w:rsidRPr="00F50497">
              <w:rPr>
                <w:lang w:val="es-ES_tradnl"/>
              </w:rPr>
              <w:t>Administrador autenticado; departamentos y ocupaciones vigentes; conceptos y reglas de</w:t>
            </w:r>
            <w:r w:rsidRPr="00F50497">
              <w:rPr>
                <w:lang w:val="es-ES_tradnl"/>
              </w:rPr>
              <w:br/>
              <w:t>distribución registrados; período abierto.</w:t>
            </w:r>
          </w:p>
        </w:tc>
      </w:tr>
      <w:tr w:rsidR="00B37E70" w:rsidRPr="00F50497" w14:paraId="7E7EDFD2" w14:textId="77777777" w:rsidTr="006E1567">
        <w:trPr>
          <w:cantSplit/>
          <w:jc w:val="center"/>
        </w:trPr>
        <w:tc>
          <w:tcPr>
            <w:tcW w:w="1208" w:type="pct"/>
            <w:tcMar>
              <w:top w:w="80" w:type="dxa"/>
              <w:left w:w="100" w:type="dxa"/>
              <w:bottom w:w="80" w:type="dxa"/>
              <w:right w:w="100" w:type="dxa"/>
            </w:tcMar>
            <w:vAlign w:val="center"/>
          </w:tcPr>
          <w:p w14:paraId="2C43FD83" w14:textId="77777777" w:rsidR="00B37E70" w:rsidRPr="00F50497" w:rsidRDefault="00000000" w:rsidP="00F50497">
            <w:pPr>
              <w:spacing w:line="360" w:lineRule="auto"/>
              <w:rPr>
                <w:lang w:val="es-ES_tradnl"/>
              </w:rPr>
            </w:pPr>
            <w:r w:rsidRPr="00F50497">
              <w:rPr>
                <w:lang w:val="es-ES_tradnl"/>
              </w:rPr>
              <w:t>Disparador</w:t>
            </w:r>
          </w:p>
        </w:tc>
        <w:tc>
          <w:tcPr>
            <w:tcW w:w="3792" w:type="pct"/>
            <w:tcMar>
              <w:top w:w="80" w:type="dxa"/>
              <w:left w:w="100" w:type="dxa"/>
              <w:bottom w:w="80" w:type="dxa"/>
              <w:right w:w="100" w:type="dxa"/>
            </w:tcMar>
            <w:vAlign w:val="center"/>
          </w:tcPr>
          <w:p w14:paraId="4761657A" w14:textId="77777777" w:rsidR="00B37E70" w:rsidRPr="00F50497" w:rsidRDefault="00000000" w:rsidP="00F50497">
            <w:pPr>
              <w:spacing w:line="360" w:lineRule="auto"/>
              <w:rPr>
                <w:lang w:val="es-ES_tradnl"/>
              </w:rPr>
            </w:pPr>
            <w:r w:rsidRPr="00F50497">
              <w:rPr>
                <w:lang w:val="es-ES_tradnl"/>
              </w:rPr>
              <w:t>El administrador solicita calcular las cuotas de un período.</w:t>
            </w:r>
          </w:p>
        </w:tc>
      </w:tr>
      <w:tr w:rsidR="00B37E70" w:rsidRPr="00F50497" w14:paraId="07CE358B" w14:textId="77777777" w:rsidTr="006E1567">
        <w:trPr>
          <w:cantSplit/>
          <w:jc w:val="center"/>
        </w:trPr>
        <w:tc>
          <w:tcPr>
            <w:tcW w:w="1208" w:type="pct"/>
            <w:tcMar>
              <w:top w:w="80" w:type="dxa"/>
              <w:left w:w="100" w:type="dxa"/>
              <w:bottom w:w="80" w:type="dxa"/>
              <w:right w:w="100" w:type="dxa"/>
            </w:tcMar>
            <w:vAlign w:val="center"/>
          </w:tcPr>
          <w:p w14:paraId="645D67B5" w14:textId="77777777" w:rsidR="00B37E70" w:rsidRPr="00F50497" w:rsidRDefault="00000000" w:rsidP="00F50497">
            <w:pPr>
              <w:spacing w:line="360" w:lineRule="auto"/>
              <w:rPr>
                <w:lang w:val="es-ES_tradnl"/>
              </w:rPr>
            </w:pPr>
            <w:r w:rsidRPr="00F50497">
              <w:rPr>
                <w:lang w:val="es-ES_tradnl"/>
              </w:rPr>
              <w:lastRenderedPageBreak/>
              <w:t>Flujo principal</w:t>
            </w:r>
          </w:p>
        </w:tc>
        <w:tc>
          <w:tcPr>
            <w:tcW w:w="3792" w:type="pct"/>
            <w:tcMar>
              <w:top w:w="80" w:type="dxa"/>
              <w:left w:w="100" w:type="dxa"/>
              <w:bottom w:w="80" w:type="dxa"/>
              <w:right w:w="100" w:type="dxa"/>
            </w:tcMar>
            <w:vAlign w:val="center"/>
          </w:tcPr>
          <w:p w14:paraId="6E6084A9" w14:textId="77777777" w:rsidR="00B37E70" w:rsidRPr="00F50497" w:rsidRDefault="00000000" w:rsidP="00F50497">
            <w:pPr>
              <w:spacing w:line="360" w:lineRule="auto"/>
              <w:rPr>
                <w:lang w:val="es-ES_tradnl"/>
              </w:rPr>
            </w:pPr>
            <w:r w:rsidRPr="00F50497">
              <w:rPr>
                <w:lang w:val="es-ES_tradnl"/>
              </w:rPr>
              <w:t>1) El administrador selecciona el período. 2) El sistema valida los datos base. 3) Consolida los</w:t>
            </w:r>
            <w:r w:rsidRPr="00F50497">
              <w:rPr>
                <w:lang w:val="es-ES_tradnl"/>
              </w:rPr>
              <w:br/>
              <w:t>conceptos. 4) Aplica la regla de distribución y calcula la cuota de cada departamento. 5) Muestra</w:t>
            </w:r>
            <w:r w:rsidRPr="00F50497">
              <w:rPr>
                <w:lang w:val="es-ES_tradnl"/>
              </w:rPr>
              <w:br/>
              <w:t>los totales para revisión. 6) El administrador confirma. 7) El sistema emite las cuotas y registra la</w:t>
            </w:r>
            <w:r w:rsidRPr="00F50497">
              <w:rPr>
                <w:lang w:val="es-ES_tradnl"/>
              </w:rPr>
              <w:br/>
              <w:t>auditoría. 8) Las cuotas quedan disponibles para consulta.</w:t>
            </w:r>
          </w:p>
        </w:tc>
      </w:tr>
      <w:tr w:rsidR="00B37E70" w:rsidRPr="00F50497" w14:paraId="3967A8B9" w14:textId="77777777" w:rsidTr="006E1567">
        <w:trPr>
          <w:cantSplit/>
          <w:jc w:val="center"/>
        </w:trPr>
        <w:tc>
          <w:tcPr>
            <w:tcW w:w="1208" w:type="pct"/>
            <w:tcMar>
              <w:top w:w="80" w:type="dxa"/>
              <w:left w:w="100" w:type="dxa"/>
              <w:bottom w:w="80" w:type="dxa"/>
              <w:right w:w="100" w:type="dxa"/>
            </w:tcMar>
            <w:vAlign w:val="center"/>
          </w:tcPr>
          <w:p w14:paraId="0CE8C96D" w14:textId="77777777" w:rsidR="00B37E70" w:rsidRPr="00F50497" w:rsidRDefault="00000000" w:rsidP="00F50497">
            <w:pPr>
              <w:spacing w:line="360" w:lineRule="auto"/>
              <w:rPr>
                <w:lang w:val="es-ES_tradnl"/>
              </w:rPr>
            </w:pPr>
            <w:r w:rsidRPr="00F50497">
              <w:rPr>
                <w:lang w:val="es-ES_tradnl"/>
              </w:rPr>
              <w:t>Flujos alternativos</w:t>
            </w:r>
          </w:p>
        </w:tc>
        <w:tc>
          <w:tcPr>
            <w:tcW w:w="3792" w:type="pct"/>
            <w:tcMar>
              <w:top w:w="80" w:type="dxa"/>
              <w:left w:w="100" w:type="dxa"/>
              <w:bottom w:w="80" w:type="dxa"/>
              <w:right w:w="100" w:type="dxa"/>
            </w:tcMar>
            <w:vAlign w:val="center"/>
          </w:tcPr>
          <w:p w14:paraId="5984095A" w14:textId="77777777" w:rsidR="00B37E70" w:rsidRPr="00F50497" w:rsidRDefault="00000000" w:rsidP="00F50497">
            <w:pPr>
              <w:spacing w:line="360" w:lineRule="auto"/>
              <w:rPr>
                <w:lang w:val="es-ES_tradnl"/>
              </w:rPr>
            </w:pPr>
            <w:r w:rsidRPr="00F50497">
              <w:rPr>
                <w:lang w:val="es-ES_tradnl"/>
              </w:rPr>
              <w:t>A1: faltan conceptos o reglas; el sistema no calcula e identifica los datos faltantes. A2: ya existe</w:t>
            </w:r>
            <w:r w:rsidRPr="00F50497">
              <w:rPr>
                <w:lang w:val="es-ES_tradnl"/>
              </w:rPr>
              <w:br/>
              <w:t>un período emitido; exige una corrección formal y conserva la versión anterior.</w:t>
            </w:r>
          </w:p>
        </w:tc>
      </w:tr>
      <w:tr w:rsidR="00B37E70" w:rsidRPr="00F50497" w14:paraId="491870F6" w14:textId="77777777" w:rsidTr="006E1567">
        <w:trPr>
          <w:cantSplit/>
          <w:jc w:val="center"/>
        </w:trPr>
        <w:tc>
          <w:tcPr>
            <w:tcW w:w="1208" w:type="pct"/>
            <w:tcMar>
              <w:top w:w="80" w:type="dxa"/>
              <w:left w:w="100" w:type="dxa"/>
              <w:bottom w:w="80" w:type="dxa"/>
              <w:right w:w="100" w:type="dxa"/>
            </w:tcMar>
            <w:vAlign w:val="center"/>
          </w:tcPr>
          <w:p w14:paraId="58C091AE" w14:textId="77777777" w:rsidR="00B37E70" w:rsidRPr="00F50497" w:rsidRDefault="00000000" w:rsidP="00F50497">
            <w:pPr>
              <w:spacing w:line="360" w:lineRule="auto"/>
              <w:rPr>
                <w:lang w:val="es-ES_tradnl"/>
              </w:rPr>
            </w:pPr>
            <w:r w:rsidRPr="00F50497">
              <w:rPr>
                <w:lang w:val="es-ES_tradnl"/>
              </w:rPr>
              <w:t>Postcondiciones</w:t>
            </w:r>
          </w:p>
        </w:tc>
        <w:tc>
          <w:tcPr>
            <w:tcW w:w="3792" w:type="pct"/>
            <w:tcMar>
              <w:top w:w="80" w:type="dxa"/>
              <w:left w:w="100" w:type="dxa"/>
              <w:bottom w:w="80" w:type="dxa"/>
              <w:right w:w="100" w:type="dxa"/>
            </w:tcMar>
            <w:vAlign w:val="center"/>
          </w:tcPr>
          <w:p w14:paraId="6EA19D32" w14:textId="77777777" w:rsidR="00B37E70" w:rsidRPr="00F50497" w:rsidRDefault="00000000" w:rsidP="00F50497">
            <w:pPr>
              <w:spacing w:line="360" w:lineRule="auto"/>
              <w:rPr>
                <w:lang w:val="es-ES_tradnl"/>
              </w:rPr>
            </w:pPr>
            <w:r w:rsidRPr="00F50497">
              <w:rPr>
                <w:lang w:val="es-ES_tradnl"/>
              </w:rPr>
              <w:t>Cuotas emitidas, visibles y con estado Pendiente; totales conciliados con los conceptos del</w:t>
            </w:r>
            <w:r w:rsidRPr="00F50497">
              <w:rPr>
                <w:lang w:val="es-ES_tradnl"/>
              </w:rPr>
              <w:br/>
              <w:t>período.</w:t>
            </w:r>
          </w:p>
        </w:tc>
      </w:tr>
      <w:tr w:rsidR="00B37E70" w:rsidRPr="00F50497" w14:paraId="0DC1A3D0" w14:textId="77777777" w:rsidTr="006E1567">
        <w:trPr>
          <w:cantSplit/>
          <w:jc w:val="center"/>
        </w:trPr>
        <w:tc>
          <w:tcPr>
            <w:tcW w:w="1208" w:type="pct"/>
            <w:tcMar>
              <w:top w:w="80" w:type="dxa"/>
              <w:left w:w="100" w:type="dxa"/>
              <w:bottom w:w="80" w:type="dxa"/>
              <w:right w:w="100" w:type="dxa"/>
            </w:tcMar>
            <w:vAlign w:val="center"/>
          </w:tcPr>
          <w:p w14:paraId="49B2797D" w14:textId="77777777" w:rsidR="00B37E70" w:rsidRPr="00F50497" w:rsidRDefault="00000000" w:rsidP="00F50497">
            <w:pPr>
              <w:spacing w:line="360" w:lineRule="auto"/>
              <w:rPr>
                <w:lang w:val="es-ES_tradnl"/>
              </w:rPr>
            </w:pPr>
            <w:r w:rsidRPr="00F50497">
              <w:rPr>
                <w:lang w:val="es-ES_tradnl"/>
              </w:rPr>
              <w:t>Reglas de negocio</w:t>
            </w:r>
          </w:p>
        </w:tc>
        <w:tc>
          <w:tcPr>
            <w:tcW w:w="3792" w:type="pct"/>
            <w:tcMar>
              <w:top w:w="80" w:type="dxa"/>
              <w:left w:w="100" w:type="dxa"/>
              <w:bottom w:w="80" w:type="dxa"/>
              <w:right w:w="100" w:type="dxa"/>
            </w:tcMar>
            <w:vAlign w:val="center"/>
          </w:tcPr>
          <w:p w14:paraId="5EEB8E5E" w14:textId="77777777" w:rsidR="00B37E70" w:rsidRPr="00F50497" w:rsidRDefault="00000000" w:rsidP="00F50497">
            <w:pPr>
              <w:spacing w:line="360" w:lineRule="auto"/>
              <w:rPr>
                <w:lang w:val="es-ES_tradnl"/>
              </w:rPr>
            </w:pPr>
            <w:r w:rsidRPr="00F50497">
              <w:rPr>
                <w:lang w:val="es-ES_tradnl"/>
              </w:rPr>
              <w:t>No se emite si el total distribuido no coincide con el total de gastos. Toda corrección debe ser</w:t>
            </w:r>
            <w:r w:rsidRPr="00F50497">
              <w:rPr>
                <w:lang w:val="es-ES_tradnl"/>
              </w:rPr>
              <w:br/>
              <w:t>trazable.</w:t>
            </w:r>
          </w:p>
        </w:tc>
      </w:tr>
      <w:tr w:rsidR="00B37E70" w:rsidRPr="00F50497" w14:paraId="37CE323E" w14:textId="77777777" w:rsidTr="006E1567">
        <w:trPr>
          <w:cantSplit/>
          <w:jc w:val="center"/>
        </w:trPr>
        <w:tc>
          <w:tcPr>
            <w:tcW w:w="1208" w:type="pct"/>
            <w:tcMar>
              <w:top w:w="80" w:type="dxa"/>
              <w:left w:w="100" w:type="dxa"/>
              <w:bottom w:w="80" w:type="dxa"/>
              <w:right w:w="100" w:type="dxa"/>
            </w:tcMar>
            <w:vAlign w:val="center"/>
          </w:tcPr>
          <w:p w14:paraId="58B6191C" w14:textId="77777777" w:rsidR="00B37E70" w:rsidRPr="00F50497" w:rsidRDefault="00000000" w:rsidP="00F50497">
            <w:pPr>
              <w:spacing w:line="360" w:lineRule="auto"/>
              <w:rPr>
                <w:lang w:val="es-ES_tradnl"/>
              </w:rPr>
            </w:pPr>
            <w:r w:rsidRPr="00F50497">
              <w:rPr>
                <w:lang w:val="es-ES_tradnl"/>
              </w:rPr>
              <w:t>Trazabilidad</w:t>
            </w:r>
          </w:p>
        </w:tc>
        <w:tc>
          <w:tcPr>
            <w:tcW w:w="3792" w:type="pct"/>
            <w:tcMar>
              <w:top w:w="80" w:type="dxa"/>
              <w:left w:w="100" w:type="dxa"/>
              <w:bottom w:w="80" w:type="dxa"/>
              <w:right w:w="100" w:type="dxa"/>
            </w:tcMar>
            <w:vAlign w:val="center"/>
          </w:tcPr>
          <w:p w14:paraId="5CEE2A00" w14:textId="77777777" w:rsidR="00B37E70" w:rsidRPr="00F50497" w:rsidRDefault="00000000" w:rsidP="00F50497">
            <w:pPr>
              <w:spacing w:line="360" w:lineRule="auto"/>
              <w:rPr>
                <w:lang w:val="es-ES_tradnl"/>
              </w:rPr>
            </w:pPr>
            <w:r w:rsidRPr="00F50497">
              <w:rPr>
                <w:lang w:val="es-ES_tradnl"/>
              </w:rPr>
              <w:t>RF-05, RF-06, RF-07, RF-18.</w:t>
            </w:r>
          </w:p>
        </w:tc>
      </w:tr>
    </w:tbl>
    <w:p w14:paraId="7C6A521B" w14:textId="77777777" w:rsidR="00B37E70" w:rsidRPr="00F50497" w:rsidRDefault="00B37E70" w:rsidP="00F50497">
      <w:pPr>
        <w:spacing w:after="40" w:line="360" w:lineRule="auto"/>
        <w:rPr>
          <w:lang w:val="es-ES_tradnl"/>
        </w:rPr>
      </w:pPr>
    </w:p>
    <w:tbl>
      <w:tblPr>
        <w:tblStyle w:val="Tablaconcuadrcula"/>
        <w:tblW w:w="5000" w:type="pct"/>
        <w:jc w:val="center"/>
        <w:tblLook w:val="04A0" w:firstRow="1" w:lastRow="0" w:firstColumn="1" w:lastColumn="0" w:noHBand="0" w:noVBand="1"/>
      </w:tblPr>
      <w:tblGrid>
        <w:gridCol w:w="2658"/>
        <w:gridCol w:w="8342"/>
      </w:tblGrid>
      <w:tr w:rsidR="00B37E70" w:rsidRPr="00F50497" w14:paraId="6908158D" w14:textId="77777777" w:rsidTr="006E1567">
        <w:trPr>
          <w:cantSplit/>
          <w:jc w:val="center"/>
        </w:trPr>
        <w:tc>
          <w:tcPr>
            <w:tcW w:w="1208" w:type="pct"/>
            <w:shd w:val="clear" w:color="auto" w:fill="D9E2F3"/>
            <w:tcMar>
              <w:top w:w="80" w:type="dxa"/>
              <w:left w:w="100" w:type="dxa"/>
              <w:bottom w:w="80" w:type="dxa"/>
              <w:right w:w="100" w:type="dxa"/>
            </w:tcMar>
            <w:vAlign w:val="center"/>
          </w:tcPr>
          <w:p w14:paraId="15DCD0FE" w14:textId="77777777" w:rsidR="00B37E70" w:rsidRPr="00F50497" w:rsidRDefault="00000000" w:rsidP="00F50497">
            <w:pPr>
              <w:spacing w:line="360" w:lineRule="auto"/>
              <w:rPr>
                <w:b/>
                <w:bCs/>
                <w:lang w:val="es-ES_tradnl"/>
              </w:rPr>
            </w:pPr>
            <w:r w:rsidRPr="00F50497">
              <w:rPr>
                <w:b/>
                <w:bCs/>
                <w:lang w:val="es-ES_tradnl"/>
              </w:rPr>
              <w:t>Campo</w:t>
            </w:r>
          </w:p>
        </w:tc>
        <w:tc>
          <w:tcPr>
            <w:tcW w:w="3792" w:type="pct"/>
            <w:shd w:val="clear" w:color="auto" w:fill="D9E2F3"/>
            <w:tcMar>
              <w:top w:w="80" w:type="dxa"/>
              <w:left w:w="100" w:type="dxa"/>
              <w:bottom w:w="80" w:type="dxa"/>
              <w:right w:w="100" w:type="dxa"/>
            </w:tcMar>
            <w:vAlign w:val="center"/>
          </w:tcPr>
          <w:p w14:paraId="534A6B6D" w14:textId="77777777" w:rsidR="00B37E70" w:rsidRPr="00F50497" w:rsidRDefault="00000000" w:rsidP="00F50497">
            <w:pPr>
              <w:spacing w:line="360" w:lineRule="auto"/>
              <w:rPr>
                <w:b/>
                <w:bCs/>
                <w:lang w:val="es-ES_tradnl"/>
              </w:rPr>
            </w:pPr>
            <w:r w:rsidRPr="00F50497">
              <w:rPr>
                <w:b/>
                <w:bCs/>
                <w:lang w:val="es-ES_tradnl"/>
              </w:rPr>
              <w:t>Especificación</w:t>
            </w:r>
          </w:p>
        </w:tc>
      </w:tr>
      <w:tr w:rsidR="00B37E70" w:rsidRPr="00F50497" w14:paraId="0E3EC70E" w14:textId="77777777" w:rsidTr="006E1567">
        <w:trPr>
          <w:cantSplit/>
          <w:jc w:val="center"/>
        </w:trPr>
        <w:tc>
          <w:tcPr>
            <w:tcW w:w="1208" w:type="pct"/>
            <w:tcMar>
              <w:top w:w="80" w:type="dxa"/>
              <w:left w:w="100" w:type="dxa"/>
              <w:bottom w:w="80" w:type="dxa"/>
              <w:right w:w="100" w:type="dxa"/>
            </w:tcMar>
            <w:vAlign w:val="center"/>
          </w:tcPr>
          <w:p w14:paraId="762FC412" w14:textId="77777777" w:rsidR="00B37E70" w:rsidRPr="00F50497" w:rsidRDefault="00000000" w:rsidP="00F50497">
            <w:pPr>
              <w:spacing w:line="360" w:lineRule="auto"/>
              <w:rPr>
                <w:lang w:val="es-ES_tradnl"/>
              </w:rPr>
            </w:pPr>
            <w:r w:rsidRPr="00F50497">
              <w:rPr>
                <w:lang w:val="es-ES_tradnl"/>
              </w:rPr>
              <w:t>Objetivo</w:t>
            </w:r>
          </w:p>
        </w:tc>
        <w:tc>
          <w:tcPr>
            <w:tcW w:w="3792" w:type="pct"/>
            <w:tcMar>
              <w:top w:w="80" w:type="dxa"/>
              <w:left w:w="100" w:type="dxa"/>
              <w:bottom w:w="80" w:type="dxa"/>
              <w:right w:w="100" w:type="dxa"/>
            </w:tcMar>
            <w:vAlign w:val="center"/>
          </w:tcPr>
          <w:p w14:paraId="2181DE6D" w14:textId="77777777" w:rsidR="00B37E70" w:rsidRPr="00F50497" w:rsidRDefault="00000000" w:rsidP="00F50497">
            <w:pPr>
              <w:spacing w:line="360" w:lineRule="auto"/>
              <w:rPr>
                <w:lang w:val="es-ES_tradnl"/>
              </w:rPr>
            </w:pPr>
            <w:r w:rsidRPr="00F50497">
              <w:rPr>
                <w:lang w:val="es-ES_tradnl"/>
              </w:rPr>
              <w:t>Registrar un pago válido, actualizar la deuda y emitir su comprobante.</w:t>
            </w:r>
          </w:p>
        </w:tc>
      </w:tr>
      <w:tr w:rsidR="00B37E70" w:rsidRPr="00F50497" w14:paraId="663ABFDB" w14:textId="77777777" w:rsidTr="006E1567">
        <w:trPr>
          <w:cantSplit/>
          <w:jc w:val="center"/>
        </w:trPr>
        <w:tc>
          <w:tcPr>
            <w:tcW w:w="1208" w:type="pct"/>
            <w:tcMar>
              <w:top w:w="80" w:type="dxa"/>
              <w:left w:w="100" w:type="dxa"/>
              <w:bottom w:w="80" w:type="dxa"/>
              <w:right w:w="100" w:type="dxa"/>
            </w:tcMar>
            <w:vAlign w:val="center"/>
          </w:tcPr>
          <w:p w14:paraId="19671431" w14:textId="77777777" w:rsidR="00B37E70" w:rsidRPr="00F50497" w:rsidRDefault="00000000" w:rsidP="00F50497">
            <w:pPr>
              <w:spacing w:line="360" w:lineRule="auto"/>
              <w:rPr>
                <w:lang w:val="es-ES_tradnl"/>
              </w:rPr>
            </w:pPr>
            <w:r w:rsidRPr="00F50497">
              <w:rPr>
                <w:lang w:val="es-ES_tradnl"/>
              </w:rPr>
              <w:t>Actores</w:t>
            </w:r>
          </w:p>
        </w:tc>
        <w:tc>
          <w:tcPr>
            <w:tcW w:w="3792" w:type="pct"/>
            <w:tcMar>
              <w:top w:w="80" w:type="dxa"/>
              <w:left w:w="100" w:type="dxa"/>
              <w:bottom w:w="80" w:type="dxa"/>
              <w:right w:w="100" w:type="dxa"/>
            </w:tcMar>
            <w:vAlign w:val="center"/>
          </w:tcPr>
          <w:p w14:paraId="227E66CE" w14:textId="77777777" w:rsidR="00B37E70" w:rsidRPr="00F50497" w:rsidRDefault="00000000" w:rsidP="00F50497">
            <w:pPr>
              <w:spacing w:line="360" w:lineRule="auto"/>
              <w:rPr>
                <w:lang w:val="es-ES_tradnl"/>
              </w:rPr>
            </w:pPr>
            <w:r w:rsidRPr="00F50497">
              <w:rPr>
                <w:lang w:val="es-ES_tradnl"/>
              </w:rPr>
              <w:t>Residente o Administrador (principal); Pasarela de pagos y Servicio de notificaciones</w:t>
            </w:r>
            <w:r w:rsidRPr="00F50497">
              <w:rPr>
                <w:lang w:val="es-ES_tradnl"/>
              </w:rPr>
              <w:br/>
              <w:t>(secundarios).</w:t>
            </w:r>
          </w:p>
        </w:tc>
      </w:tr>
      <w:tr w:rsidR="00B37E70" w:rsidRPr="00F50497" w14:paraId="7100C286" w14:textId="77777777" w:rsidTr="006E1567">
        <w:trPr>
          <w:cantSplit/>
          <w:jc w:val="center"/>
        </w:trPr>
        <w:tc>
          <w:tcPr>
            <w:tcW w:w="1208" w:type="pct"/>
            <w:tcMar>
              <w:top w:w="80" w:type="dxa"/>
              <w:left w:w="100" w:type="dxa"/>
              <w:bottom w:w="80" w:type="dxa"/>
              <w:right w:w="100" w:type="dxa"/>
            </w:tcMar>
            <w:vAlign w:val="center"/>
          </w:tcPr>
          <w:p w14:paraId="76DF1849" w14:textId="77777777" w:rsidR="00B37E70" w:rsidRPr="00F50497" w:rsidRDefault="00000000" w:rsidP="00F50497">
            <w:pPr>
              <w:spacing w:line="360" w:lineRule="auto"/>
              <w:rPr>
                <w:lang w:val="es-ES_tradnl"/>
              </w:rPr>
            </w:pPr>
            <w:r w:rsidRPr="00F50497">
              <w:rPr>
                <w:lang w:val="es-ES_tradnl"/>
              </w:rPr>
              <w:t>Precondiciones</w:t>
            </w:r>
          </w:p>
        </w:tc>
        <w:tc>
          <w:tcPr>
            <w:tcW w:w="3792" w:type="pct"/>
            <w:tcMar>
              <w:top w:w="80" w:type="dxa"/>
              <w:left w:w="100" w:type="dxa"/>
              <w:bottom w:w="80" w:type="dxa"/>
              <w:right w:w="100" w:type="dxa"/>
            </w:tcMar>
            <w:vAlign w:val="center"/>
          </w:tcPr>
          <w:p w14:paraId="67B39FA7" w14:textId="77777777" w:rsidR="00B37E70" w:rsidRPr="00F50497" w:rsidRDefault="00000000" w:rsidP="00F50497">
            <w:pPr>
              <w:spacing w:line="360" w:lineRule="auto"/>
              <w:rPr>
                <w:lang w:val="es-ES_tradnl"/>
              </w:rPr>
            </w:pPr>
            <w:r w:rsidRPr="00F50497">
              <w:rPr>
                <w:lang w:val="es-ES_tradnl"/>
              </w:rPr>
              <w:t>Usuario autenticado; cuota existente con saldo pendiente; medio de pago disponible.</w:t>
            </w:r>
          </w:p>
        </w:tc>
      </w:tr>
      <w:tr w:rsidR="00B37E70" w:rsidRPr="00F50497" w14:paraId="3C7DB116" w14:textId="77777777" w:rsidTr="006E1567">
        <w:trPr>
          <w:cantSplit/>
          <w:jc w:val="center"/>
        </w:trPr>
        <w:tc>
          <w:tcPr>
            <w:tcW w:w="1208" w:type="pct"/>
            <w:tcMar>
              <w:top w:w="80" w:type="dxa"/>
              <w:left w:w="100" w:type="dxa"/>
              <w:bottom w:w="80" w:type="dxa"/>
              <w:right w:w="100" w:type="dxa"/>
            </w:tcMar>
            <w:vAlign w:val="center"/>
          </w:tcPr>
          <w:p w14:paraId="45338E5C" w14:textId="77777777" w:rsidR="00B37E70" w:rsidRPr="00F50497" w:rsidRDefault="00000000" w:rsidP="00F50497">
            <w:pPr>
              <w:spacing w:line="360" w:lineRule="auto"/>
              <w:rPr>
                <w:lang w:val="es-ES_tradnl"/>
              </w:rPr>
            </w:pPr>
            <w:r w:rsidRPr="00F50497">
              <w:rPr>
                <w:lang w:val="es-ES_tradnl"/>
              </w:rPr>
              <w:t>Disparador</w:t>
            </w:r>
          </w:p>
        </w:tc>
        <w:tc>
          <w:tcPr>
            <w:tcW w:w="3792" w:type="pct"/>
            <w:tcMar>
              <w:top w:w="80" w:type="dxa"/>
              <w:left w:w="100" w:type="dxa"/>
              <w:bottom w:w="80" w:type="dxa"/>
              <w:right w:w="100" w:type="dxa"/>
            </w:tcMar>
            <w:vAlign w:val="center"/>
          </w:tcPr>
          <w:p w14:paraId="65E926AD" w14:textId="77777777" w:rsidR="00B37E70" w:rsidRPr="00F50497" w:rsidRDefault="00000000" w:rsidP="00F50497">
            <w:pPr>
              <w:spacing w:line="360" w:lineRule="auto"/>
              <w:rPr>
                <w:lang w:val="es-ES_tradnl"/>
              </w:rPr>
            </w:pPr>
            <w:r w:rsidRPr="00F50497">
              <w:rPr>
                <w:lang w:val="es-ES_tradnl"/>
              </w:rPr>
              <w:t>El usuario selecciona una cuota pendiente o el administrador ingresa un pago recibido.</w:t>
            </w:r>
          </w:p>
        </w:tc>
      </w:tr>
      <w:tr w:rsidR="00B37E70" w:rsidRPr="00F50497" w14:paraId="4FD55FE3" w14:textId="77777777" w:rsidTr="006E1567">
        <w:trPr>
          <w:cantSplit/>
          <w:jc w:val="center"/>
        </w:trPr>
        <w:tc>
          <w:tcPr>
            <w:tcW w:w="1208" w:type="pct"/>
            <w:tcMar>
              <w:top w:w="80" w:type="dxa"/>
              <w:left w:w="100" w:type="dxa"/>
              <w:bottom w:w="80" w:type="dxa"/>
              <w:right w:w="100" w:type="dxa"/>
            </w:tcMar>
            <w:vAlign w:val="center"/>
          </w:tcPr>
          <w:p w14:paraId="3CFF6498" w14:textId="77777777" w:rsidR="00B37E70" w:rsidRPr="00F50497" w:rsidRDefault="00000000" w:rsidP="00F50497">
            <w:pPr>
              <w:spacing w:line="360" w:lineRule="auto"/>
              <w:rPr>
                <w:lang w:val="es-ES_tradnl"/>
              </w:rPr>
            </w:pPr>
            <w:r w:rsidRPr="00F50497">
              <w:rPr>
                <w:lang w:val="es-ES_tradnl"/>
              </w:rPr>
              <w:lastRenderedPageBreak/>
              <w:t>Flujo principal</w:t>
            </w:r>
          </w:p>
        </w:tc>
        <w:tc>
          <w:tcPr>
            <w:tcW w:w="3792" w:type="pct"/>
            <w:tcMar>
              <w:top w:w="80" w:type="dxa"/>
              <w:left w:w="100" w:type="dxa"/>
              <w:bottom w:w="80" w:type="dxa"/>
              <w:right w:w="100" w:type="dxa"/>
            </w:tcMar>
            <w:vAlign w:val="center"/>
          </w:tcPr>
          <w:p w14:paraId="2CC2FFA0" w14:textId="77777777" w:rsidR="00B37E70" w:rsidRPr="00F50497" w:rsidRDefault="00000000" w:rsidP="00F50497">
            <w:pPr>
              <w:spacing w:line="360" w:lineRule="auto"/>
              <w:rPr>
                <w:lang w:val="es-ES_tradnl"/>
              </w:rPr>
            </w:pPr>
            <w:r w:rsidRPr="00F50497">
              <w:rPr>
                <w:lang w:val="es-ES_tradnl"/>
              </w:rPr>
              <w:t>1) El sistema muestra la cuota y su saldo. 2) El usuario confirma el monto y el medio. 3) El</w:t>
            </w:r>
            <w:r w:rsidRPr="00F50497">
              <w:rPr>
                <w:lang w:val="es-ES_tradnl"/>
              </w:rPr>
              <w:br/>
              <w:t>sistema valida existencia, saldo, monto y unicidad. 4) Si el pago es electrónico, solicita la</w:t>
            </w:r>
            <w:r w:rsidRPr="00F50497">
              <w:rPr>
                <w:lang w:val="es-ES_tradnl"/>
              </w:rPr>
              <w:br/>
              <w:t>transacción a la pasarela. 5) Recibe la confirmación. 6) Registra el pago confirmado. 7) Actualiza</w:t>
            </w:r>
            <w:r w:rsidRPr="00F50497">
              <w:rPr>
                <w:lang w:val="es-ES_tradnl"/>
              </w:rPr>
              <w:br/>
              <w:t>el saldo y el estado. 8) Emite el comprobante. 9) Registra la auditoría y notifica el resultado.</w:t>
            </w:r>
          </w:p>
        </w:tc>
      </w:tr>
      <w:tr w:rsidR="00B37E70" w:rsidRPr="00F50497" w14:paraId="540E07F9" w14:textId="77777777" w:rsidTr="006E1567">
        <w:trPr>
          <w:cantSplit/>
          <w:jc w:val="center"/>
        </w:trPr>
        <w:tc>
          <w:tcPr>
            <w:tcW w:w="1208" w:type="pct"/>
            <w:tcMar>
              <w:top w:w="80" w:type="dxa"/>
              <w:left w:w="100" w:type="dxa"/>
              <w:bottom w:w="80" w:type="dxa"/>
              <w:right w:w="100" w:type="dxa"/>
            </w:tcMar>
            <w:vAlign w:val="center"/>
          </w:tcPr>
          <w:p w14:paraId="47CC5B3C" w14:textId="77777777" w:rsidR="00B37E70" w:rsidRPr="00F50497" w:rsidRDefault="00000000" w:rsidP="00F50497">
            <w:pPr>
              <w:spacing w:line="360" w:lineRule="auto"/>
              <w:rPr>
                <w:lang w:val="es-ES_tradnl"/>
              </w:rPr>
            </w:pPr>
            <w:r w:rsidRPr="00F50497">
              <w:rPr>
                <w:lang w:val="es-ES_tradnl"/>
              </w:rPr>
              <w:t>Flujos alternativos</w:t>
            </w:r>
          </w:p>
        </w:tc>
        <w:tc>
          <w:tcPr>
            <w:tcW w:w="3792" w:type="pct"/>
            <w:tcMar>
              <w:top w:w="80" w:type="dxa"/>
              <w:left w:w="100" w:type="dxa"/>
              <w:bottom w:w="80" w:type="dxa"/>
              <w:right w:w="100" w:type="dxa"/>
            </w:tcMar>
            <w:vAlign w:val="center"/>
          </w:tcPr>
          <w:p w14:paraId="05D4E97D" w14:textId="77777777" w:rsidR="00B37E70" w:rsidRPr="00F50497" w:rsidRDefault="00000000" w:rsidP="00F50497">
            <w:pPr>
              <w:spacing w:line="360" w:lineRule="auto"/>
              <w:rPr>
                <w:lang w:val="es-ES_tradnl"/>
              </w:rPr>
            </w:pPr>
            <w:r w:rsidRPr="00F50497">
              <w:rPr>
                <w:lang w:val="es-ES_tradnl"/>
              </w:rPr>
              <w:t>A1: pago rechazado; informa el rechazo y no modifica la cuota. A2: referencia duplicada; rechaza</w:t>
            </w:r>
            <w:r w:rsidRPr="00F50497">
              <w:rPr>
                <w:lang w:val="es-ES_tradnl"/>
              </w:rPr>
              <w:br/>
              <w:t>el registro. A3: monto no coincide con la política configurada; solicita corrección antes de</w:t>
            </w:r>
            <w:r w:rsidRPr="00F50497">
              <w:rPr>
                <w:lang w:val="es-ES_tradnl"/>
              </w:rPr>
              <w:br/>
              <w:t>procesar.</w:t>
            </w:r>
          </w:p>
        </w:tc>
      </w:tr>
      <w:tr w:rsidR="00B37E70" w:rsidRPr="00F50497" w14:paraId="75B026CA" w14:textId="77777777" w:rsidTr="006E1567">
        <w:trPr>
          <w:cantSplit/>
          <w:jc w:val="center"/>
        </w:trPr>
        <w:tc>
          <w:tcPr>
            <w:tcW w:w="1208" w:type="pct"/>
            <w:tcMar>
              <w:top w:w="80" w:type="dxa"/>
              <w:left w:w="100" w:type="dxa"/>
              <w:bottom w:w="80" w:type="dxa"/>
              <w:right w:w="100" w:type="dxa"/>
            </w:tcMar>
            <w:vAlign w:val="center"/>
          </w:tcPr>
          <w:p w14:paraId="3954B1B3" w14:textId="77777777" w:rsidR="00B37E70" w:rsidRPr="00F50497" w:rsidRDefault="00000000" w:rsidP="00F50497">
            <w:pPr>
              <w:spacing w:line="360" w:lineRule="auto"/>
              <w:rPr>
                <w:lang w:val="es-ES_tradnl"/>
              </w:rPr>
            </w:pPr>
            <w:r w:rsidRPr="00F50497">
              <w:rPr>
                <w:lang w:val="es-ES_tradnl"/>
              </w:rPr>
              <w:t>Postcondiciones</w:t>
            </w:r>
          </w:p>
        </w:tc>
        <w:tc>
          <w:tcPr>
            <w:tcW w:w="3792" w:type="pct"/>
            <w:tcMar>
              <w:top w:w="80" w:type="dxa"/>
              <w:left w:w="100" w:type="dxa"/>
              <w:bottom w:w="80" w:type="dxa"/>
              <w:right w:w="100" w:type="dxa"/>
            </w:tcMar>
            <w:vAlign w:val="center"/>
          </w:tcPr>
          <w:p w14:paraId="0131FC7E" w14:textId="77777777" w:rsidR="00B37E70" w:rsidRPr="00F50497" w:rsidRDefault="00000000" w:rsidP="00F50497">
            <w:pPr>
              <w:spacing w:line="360" w:lineRule="auto"/>
              <w:rPr>
                <w:lang w:val="es-ES_tradnl"/>
              </w:rPr>
            </w:pPr>
            <w:r w:rsidRPr="00F50497">
              <w:rPr>
                <w:lang w:val="es-ES_tradnl"/>
              </w:rPr>
              <w:t>Pago y comprobante persistidos; saldo consistente; transacción disponible en el estado de</w:t>
            </w:r>
            <w:r w:rsidRPr="00F50497">
              <w:rPr>
                <w:lang w:val="es-ES_tradnl"/>
              </w:rPr>
              <w:br/>
              <w:t>cuenta.</w:t>
            </w:r>
          </w:p>
        </w:tc>
      </w:tr>
      <w:tr w:rsidR="00B37E70" w:rsidRPr="00F50497" w14:paraId="1A21BCF2" w14:textId="77777777" w:rsidTr="006E1567">
        <w:trPr>
          <w:cantSplit/>
          <w:jc w:val="center"/>
        </w:trPr>
        <w:tc>
          <w:tcPr>
            <w:tcW w:w="1208" w:type="pct"/>
            <w:tcMar>
              <w:top w:w="80" w:type="dxa"/>
              <w:left w:w="100" w:type="dxa"/>
              <w:bottom w:w="80" w:type="dxa"/>
              <w:right w:w="100" w:type="dxa"/>
            </w:tcMar>
            <w:vAlign w:val="center"/>
          </w:tcPr>
          <w:p w14:paraId="01CD1C5B" w14:textId="77777777" w:rsidR="00B37E70" w:rsidRPr="00F50497" w:rsidRDefault="00000000" w:rsidP="00F50497">
            <w:pPr>
              <w:spacing w:line="360" w:lineRule="auto"/>
              <w:rPr>
                <w:lang w:val="es-ES_tradnl"/>
              </w:rPr>
            </w:pPr>
            <w:r w:rsidRPr="00F50497">
              <w:rPr>
                <w:lang w:val="es-ES_tradnl"/>
              </w:rPr>
              <w:t>Reglas de negocio</w:t>
            </w:r>
          </w:p>
        </w:tc>
        <w:tc>
          <w:tcPr>
            <w:tcW w:w="3792" w:type="pct"/>
            <w:tcMar>
              <w:top w:w="80" w:type="dxa"/>
              <w:left w:w="100" w:type="dxa"/>
              <w:bottom w:w="80" w:type="dxa"/>
              <w:right w:w="100" w:type="dxa"/>
            </w:tcMar>
            <w:vAlign w:val="center"/>
          </w:tcPr>
          <w:p w14:paraId="34C58F93" w14:textId="77777777" w:rsidR="00B37E70" w:rsidRPr="00F50497" w:rsidRDefault="00000000" w:rsidP="00F50497">
            <w:pPr>
              <w:spacing w:line="360" w:lineRule="auto"/>
              <w:rPr>
                <w:lang w:val="es-ES_tradnl"/>
              </w:rPr>
            </w:pPr>
            <w:r w:rsidRPr="00F50497">
              <w:rPr>
                <w:lang w:val="es-ES_tradnl"/>
              </w:rPr>
              <w:t>Nunca se registra como confirmado un pago rechazado por la pasarela. La referencia de</w:t>
            </w:r>
            <w:r w:rsidRPr="00F50497">
              <w:rPr>
                <w:lang w:val="es-ES_tradnl"/>
              </w:rPr>
              <w:br/>
              <w:t>transacción es única.</w:t>
            </w:r>
          </w:p>
        </w:tc>
      </w:tr>
      <w:tr w:rsidR="00B37E70" w:rsidRPr="00F50497" w14:paraId="5A7C5E2F" w14:textId="77777777" w:rsidTr="006E1567">
        <w:trPr>
          <w:cantSplit/>
          <w:jc w:val="center"/>
        </w:trPr>
        <w:tc>
          <w:tcPr>
            <w:tcW w:w="1208" w:type="pct"/>
            <w:tcMar>
              <w:top w:w="80" w:type="dxa"/>
              <w:left w:w="100" w:type="dxa"/>
              <w:bottom w:w="80" w:type="dxa"/>
              <w:right w:w="100" w:type="dxa"/>
            </w:tcMar>
            <w:vAlign w:val="center"/>
          </w:tcPr>
          <w:p w14:paraId="1B5A3F6C" w14:textId="77777777" w:rsidR="00B37E70" w:rsidRPr="00F50497" w:rsidRDefault="00000000" w:rsidP="00F50497">
            <w:pPr>
              <w:spacing w:line="360" w:lineRule="auto"/>
              <w:rPr>
                <w:lang w:val="es-ES_tradnl"/>
              </w:rPr>
            </w:pPr>
            <w:r w:rsidRPr="00F50497">
              <w:rPr>
                <w:lang w:val="es-ES_tradnl"/>
              </w:rPr>
              <w:t>Trazabilidad</w:t>
            </w:r>
          </w:p>
        </w:tc>
        <w:tc>
          <w:tcPr>
            <w:tcW w:w="3792" w:type="pct"/>
            <w:tcMar>
              <w:top w:w="80" w:type="dxa"/>
              <w:left w:w="100" w:type="dxa"/>
              <w:bottom w:w="80" w:type="dxa"/>
              <w:right w:w="100" w:type="dxa"/>
            </w:tcMar>
            <w:vAlign w:val="center"/>
          </w:tcPr>
          <w:p w14:paraId="703FCBDA" w14:textId="77777777" w:rsidR="00B37E70" w:rsidRPr="00F50497" w:rsidRDefault="00000000" w:rsidP="00F50497">
            <w:pPr>
              <w:spacing w:line="360" w:lineRule="auto"/>
              <w:rPr>
                <w:lang w:val="es-ES_tradnl"/>
              </w:rPr>
            </w:pPr>
            <w:r w:rsidRPr="00F50497">
              <w:rPr>
                <w:lang w:val="es-ES_tradnl"/>
              </w:rPr>
              <w:t>RF-08, RF-09, RF-10, RF-11, RF-12, RF-18; RNF-07.</w:t>
            </w:r>
          </w:p>
        </w:tc>
      </w:tr>
    </w:tbl>
    <w:p w14:paraId="703611CE" w14:textId="77777777" w:rsidR="00B37E70" w:rsidRPr="00F50497" w:rsidRDefault="00B37E70" w:rsidP="00F50497">
      <w:pPr>
        <w:spacing w:after="40" w:line="360" w:lineRule="auto"/>
        <w:rPr>
          <w:lang w:val="es-ES_tradnl"/>
        </w:rPr>
      </w:pPr>
    </w:p>
    <w:tbl>
      <w:tblPr>
        <w:tblStyle w:val="Tablaconcuadrcula"/>
        <w:tblW w:w="5000" w:type="pct"/>
        <w:jc w:val="center"/>
        <w:tblLook w:val="04A0" w:firstRow="1" w:lastRow="0" w:firstColumn="1" w:lastColumn="0" w:noHBand="0" w:noVBand="1"/>
      </w:tblPr>
      <w:tblGrid>
        <w:gridCol w:w="2658"/>
        <w:gridCol w:w="8342"/>
      </w:tblGrid>
      <w:tr w:rsidR="00B37E70" w:rsidRPr="00F50497" w14:paraId="660D14D3" w14:textId="77777777" w:rsidTr="006E1567">
        <w:trPr>
          <w:cantSplit/>
          <w:jc w:val="center"/>
        </w:trPr>
        <w:tc>
          <w:tcPr>
            <w:tcW w:w="1208" w:type="pct"/>
            <w:shd w:val="clear" w:color="auto" w:fill="D9E2F3"/>
            <w:tcMar>
              <w:top w:w="80" w:type="dxa"/>
              <w:left w:w="100" w:type="dxa"/>
              <w:bottom w:w="80" w:type="dxa"/>
              <w:right w:w="100" w:type="dxa"/>
            </w:tcMar>
            <w:vAlign w:val="center"/>
          </w:tcPr>
          <w:p w14:paraId="6555F8C8" w14:textId="77777777" w:rsidR="00B37E70" w:rsidRPr="00F50497" w:rsidRDefault="00000000" w:rsidP="00F50497">
            <w:pPr>
              <w:spacing w:line="360" w:lineRule="auto"/>
              <w:rPr>
                <w:b/>
                <w:bCs/>
                <w:lang w:val="es-ES_tradnl"/>
              </w:rPr>
            </w:pPr>
            <w:r w:rsidRPr="00F50497">
              <w:rPr>
                <w:b/>
                <w:bCs/>
                <w:lang w:val="es-ES_tradnl"/>
              </w:rPr>
              <w:t>Campo</w:t>
            </w:r>
          </w:p>
        </w:tc>
        <w:tc>
          <w:tcPr>
            <w:tcW w:w="3792" w:type="pct"/>
            <w:shd w:val="clear" w:color="auto" w:fill="D9E2F3"/>
            <w:tcMar>
              <w:top w:w="80" w:type="dxa"/>
              <w:left w:w="100" w:type="dxa"/>
              <w:bottom w:w="80" w:type="dxa"/>
              <w:right w:w="100" w:type="dxa"/>
            </w:tcMar>
            <w:vAlign w:val="center"/>
          </w:tcPr>
          <w:p w14:paraId="2E35EE8B" w14:textId="77777777" w:rsidR="00B37E70" w:rsidRPr="00F50497" w:rsidRDefault="00000000" w:rsidP="00F50497">
            <w:pPr>
              <w:spacing w:line="360" w:lineRule="auto"/>
              <w:rPr>
                <w:b/>
                <w:bCs/>
                <w:lang w:val="es-ES_tradnl"/>
              </w:rPr>
            </w:pPr>
            <w:r w:rsidRPr="00F50497">
              <w:rPr>
                <w:b/>
                <w:bCs/>
                <w:lang w:val="es-ES_tradnl"/>
              </w:rPr>
              <w:t>Especificación</w:t>
            </w:r>
          </w:p>
        </w:tc>
      </w:tr>
      <w:tr w:rsidR="00B37E70" w:rsidRPr="00F50497" w14:paraId="68FF474E" w14:textId="77777777" w:rsidTr="006E1567">
        <w:trPr>
          <w:cantSplit/>
          <w:jc w:val="center"/>
        </w:trPr>
        <w:tc>
          <w:tcPr>
            <w:tcW w:w="1208" w:type="pct"/>
            <w:tcMar>
              <w:top w:w="80" w:type="dxa"/>
              <w:left w:w="100" w:type="dxa"/>
              <w:bottom w:w="80" w:type="dxa"/>
              <w:right w:w="100" w:type="dxa"/>
            </w:tcMar>
            <w:vAlign w:val="center"/>
          </w:tcPr>
          <w:p w14:paraId="1EE4C3B0" w14:textId="77777777" w:rsidR="00B37E70" w:rsidRPr="00F50497" w:rsidRDefault="00000000" w:rsidP="00F50497">
            <w:pPr>
              <w:spacing w:line="360" w:lineRule="auto"/>
              <w:rPr>
                <w:lang w:val="es-ES_tradnl"/>
              </w:rPr>
            </w:pPr>
            <w:r w:rsidRPr="00F50497">
              <w:rPr>
                <w:lang w:val="es-ES_tradnl"/>
              </w:rPr>
              <w:t>Objetivo</w:t>
            </w:r>
          </w:p>
        </w:tc>
        <w:tc>
          <w:tcPr>
            <w:tcW w:w="3792" w:type="pct"/>
            <w:tcMar>
              <w:top w:w="80" w:type="dxa"/>
              <w:left w:w="100" w:type="dxa"/>
              <w:bottom w:w="80" w:type="dxa"/>
              <w:right w:w="100" w:type="dxa"/>
            </w:tcMar>
            <w:vAlign w:val="center"/>
          </w:tcPr>
          <w:p w14:paraId="4933F308" w14:textId="77777777" w:rsidR="00B37E70" w:rsidRPr="00F50497" w:rsidRDefault="00000000" w:rsidP="00F50497">
            <w:pPr>
              <w:spacing w:line="360" w:lineRule="auto"/>
              <w:rPr>
                <w:lang w:val="es-ES_tradnl"/>
              </w:rPr>
            </w:pPr>
            <w:r w:rsidRPr="00F50497">
              <w:rPr>
                <w:lang w:val="es-ES_tradnl"/>
              </w:rPr>
              <w:t>Consultar cuotas, pagos, comprobantes, vencimientos y saldo actualizado.</w:t>
            </w:r>
          </w:p>
        </w:tc>
      </w:tr>
      <w:tr w:rsidR="00B37E70" w:rsidRPr="00F50497" w14:paraId="338814AC" w14:textId="77777777" w:rsidTr="006E1567">
        <w:trPr>
          <w:cantSplit/>
          <w:jc w:val="center"/>
        </w:trPr>
        <w:tc>
          <w:tcPr>
            <w:tcW w:w="1208" w:type="pct"/>
            <w:tcMar>
              <w:top w:w="80" w:type="dxa"/>
              <w:left w:w="100" w:type="dxa"/>
              <w:bottom w:w="80" w:type="dxa"/>
              <w:right w:w="100" w:type="dxa"/>
            </w:tcMar>
            <w:vAlign w:val="center"/>
          </w:tcPr>
          <w:p w14:paraId="245F6D87" w14:textId="77777777" w:rsidR="00B37E70" w:rsidRPr="00F50497" w:rsidRDefault="00000000" w:rsidP="00F50497">
            <w:pPr>
              <w:spacing w:line="360" w:lineRule="auto"/>
              <w:rPr>
                <w:lang w:val="es-ES_tradnl"/>
              </w:rPr>
            </w:pPr>
            <w:r w:rsidRPr="00F50497">
              <w:rPr>
                <w:lang w:val="es-ES_tradnl"/>
              </w:rPr>
              <w:t>Actores</w:t>
            </w:r>
          </w:p>
        </w:tc>
        <w:tc>
          <w:tcPr>
            <w:tcW w:w="3792" w:type="pct"/>
            <w:tcMar>
              <w:top w:w="80" w:type="dxa"/>
              <w:left w:w="100" w:type="dxa"/>
              <w:bottom w:w="80" w:type="dxa"/>
              <w:right w:w="100" w:type="dxa"/>
            </w:tcMar>
            <w:vAlign w:val="center"/>
          </w:tcPr>
          <w:p w14:paraId="7BF9A6FC" w14:textId="77777777" w:rsidR="00B37E70" w:rsidRPr="00F50497" w:rsidRDefault="00000000" w:rsidP="00F50497">
            <w:pPr>
              <w:spacing w:line="360" w:lineRule="auto"/>
              <w:rPr>
                <w:lang w:val="es-ES_tradnl"/>
              </w:rPr>
            </w:pPr>
            <w:r w:rsidRPr="00F50497">
              <w:rPr>
                <w:lang w:val="es-ES_tradnl"/>
              </w:rPr>
              <w:t>Residente (principal); Administrador (alternativo).</w:t>
            </w:r>
          </w:p>
        </w:tc>
      </w:tr>
      <w:tr w:rsidR="00B37E70" w:rsidRPr="00F50497" w14:paraId="4793CC42" w14:textId="77777777" w:rsidTr="006E1567">
        <w:trPr>
          <w:cantSplit/>
          <w:jc w:val="center"/>
        </w:trPr>
        <w:tc>
          <w:tcPr>
            <w:tcW w:w="1208" w:type="pct"/>
            <w:tcMar>
              <w:top w:w="80" w:type="dxa"/>
              <w:left w:w="100" w:type="dxa"/>
              <w:bottom w:w="80" w:type="dxa"/>
              <w:right w:w="100" w:type="dxa"/>
            </w:tcMar>
            <w:vAlign w:val="center"/>
          </w:tcPr>
          <w:p w14:paraId="068DDF62" w14:textId="77777777" w:rsidR="00B37E70" w:rsidRPr="00F50497" w:rsidRDefault="00000000" w:rsidP="00F50497">
            <w:pPr>
              <w:spacing w:line="360" w:lineRule="auto"/>
              <w:rPr>
                <w:lang w:val="es-ES_tradnl"/>
              </w:rPr>
            </w:pPr>
            <w:r w:rsidRPr="00F50497">
              <w:rPr>
                <w:lang w:val="es-ES_tradnl"/>
              </w:rPr>
              <w:t>Precondiciones</w:t>
            </w:r>
          </w:p>
        </w:tc>
        <w:tc>
          <w:tcPr>
            <w:tcW w:w="3792" w:type="pct"/>
            <w:tcMar>
              <w:top w:w="80" w:type="dxa"/>
              <w:left w:w="100" w:type="dxa"/>
              <w:bottom w:w="80" w:type="dxa"/>
              <w:right w:w="100" w:type="dxa"/>
            </w:tcMar>
            <w:vAlign w:val="center"/>
          </w:tcPr>
          <w:p w14:paraId="0BBF5E5D" w14:textId="77777777" w:rsidR="00B37E70" w:rsidRPr="00F50497" w:rsidRDefault="00000000" w:rsidP="00F50497">
            <w:pPr>
              <w:spacing w:line="360" w:lineRule="auto"/>
              <w:rPr>
                <w:lang w:val="es-ES_tradnl"/>
              </w:rPr>
            </w:pPr>
            <w:r w:rsidRPr="00F50497">
              <w:rPr>
                <w:lang w:val="es-ES_tradnl"/>
              </w:rPr>
              <w:t>Usuario autenticado y asociado a un departamento, o administrador con permisos.</w:t>
            </w:r>
          </w:p>
        </w:tc>
      </w:tr>
      <w:tr w:rsidR="00B37E70" w:rsidRPr="00F50497" w14:paraId="3B720A05" w14:textId="77777777" w:rsidTr="006E1567">
        <w:trPr>
          <w:cantSplit/>
          <w:jc w:val="center"/>
        </w:trPr>
        <w:tc>
          <w:tcPr>
            <w:tcW w:w="1208" w:type="pct"/>
            <w:tcMar>
              <w:top w:w="80" w:type="dxa"/>
              <w:left w:w="100" w:type="dxa"/>
              <w:bottom w:w="80" w:type="dxa"/>
              <w:right w:w="100" w:type="dxa"/>
            </w:tcMar>
            <w:vAlign w:val="center"/>
          </w:tcPr>
          <w:p w14:paraId="0C0FDBD8" w14:textId="77777777" w:rsidR="00B37E70" w:rsidRPr="00F50497" w:rsidRDefault="00000000" w:rsidP="00F50497">
            <w:pPr>
              <w:spacing w:line="360" w:lineRule="auto"/>
              <w:rPr>
                <w:lang w:val="es-ES_tradnl"/>
              </w:rPr>
            </w:pPr>
            <w:r w:rsidRPr="00F50497">
              <w:rPr>
                <w:lang w:val="es-ES_tradnl"/>
              </w:rPr>
              <w:t>Disparador</w:t>
            </w:r>
          </w:p>
        </w:tc>
        <w:tc>
          <w:tcPr>
            <w:tcW w:w="3792" w:type="pct"/>
            <w:tcMar>
              <w:top w:w="80" w:type="dxa"/>
              <w:left w:w="100" w:type="dxa"/>
              <w:bottom w:w="80" w:type="dxa"/>
              <w:right w:w="100" w:type="dxa"/>
            </w:tcMar>
            <w:vAlign w:val="center"/>
          </w:tcPr>
          <w:p w14:paraId="5771951B" w14:textId="77777777" w:rsidR="00B37E70" w:rsidRPr="00F50497" w:rsidRDefault="00000000" w:rsidP="00F50497">
            <w:pPr>
              <w:spacing w:line="360" w:lineRule="auto"/>
              <w:rPr>
                <w:lang w:val="es-ES_tradnl"/>
              </w:rPr>
            </w:pPr>
            <w:r w:rsidRPr="00F50497">
              <w:rPr>
                <w:lang w:val="es-ES_tradnl"/>
              </w:rPr>
              <w:t>El usuario abre la opción Estado de cuenta.</w:t>
            </w:r>
          </w:p>
        </w:tc>
      </w:tr>
      <w:tr w:rsidR="00B37E70" w:rsidRPr="00F50497" w14:paraId="6BD525F7" w14:textId="77777777" w:rsidTr="006E1567">
        <w:trPr>
          <w:cantSplit/>
          <w:jc w:val="center"/>
        </w:trPr>
        <w:tc>
          <w:tcPr>
            <w:tcW w:w="1208" w:type="pct"/>
            <w:tcMar>
              <w:top w:w="80" w:type="dxa"/>
              <w:left w:w="100" w:type="dxa"/>
              <w:bottom w:w="80" w:type="dxa"/>
              <w:right w:w="100" w:type="dxa"/>
            </w:tcMar>
            <w:vAlign w:val="center"/>
          </w:tcPr>
          <w:p w14:paraId="20F73A29" w14:textId="77777777" w:rsidR="00B37E70" w:rsidRPr="00F50497" w:rsidRDefault="00000000" w:rsidP="00F50497">
            <w:pPr>
              <w:spacing w:line="360" w:lineRule="auto"/>
              <w:rPr>
                <w:lang w:val="es-ES_tradnl"/>
              </w:rPr>
            </w:pPr>
            <w:r w:rsidRPr="00F50497">
              <w:rPr>
                <w:lang w:val="es-ES_tradnl"/>
              </w:rPr>
              <w:lastRenderedPageBreak/>
              <w:t>Flujo principal</w:t>
            </w:r>
          </w:p>
        </w:tc>
        <w:tc>
          <w:tcPr>
            <w:tcW w:w="3792" w:type="pct"/>
            <w:tcMar>
              <w:top w:w="80" w:type="dxa"/>
              <w:left w:w="100" w:type="dxa"/>
              <w:bottom w:w="80" w:type="dxa"/>
              <w:right w:w="100" w:type="dxa"/>
            </w:tcMar>
            <w:vAlign w:val="center"/>
          </w:tcPr>
          <w:p w14:paraId="477EF04A" w14:textId="77777777" w:rsidR="00B37E70" w:rsidRPr="00F50497" w:rsidRDefault="00000000" w:rsidP="00F50497">
            <w:pPr>
              <w:spacing w:line="360" w:lineRule="auto"/>
              <w:rPr>
                <w:lang w:val="es-ES_tradnl"/>
              </w:rPr>
            </w:pPr>
            <w:r w:rsidRPr="00F50497">
              <w:rPr>
                <w:lang w:val="es-ES_tradnl"/>
              </w:rPr>
              <w:t>1) El sistema identifica los departamentos autorizados. 2) Recupera cuotas y movimientos. 3)</w:t>
            </w:r>
            <w:r w:rsidRPr="00F50497">
              <w:rPr>
                <w:lang w:val="es-ES_tradnl"/>
              </w:rPr>
              <w:br/>
              <w:t>Calcula el saldo vigente. 4) Muestra el detalle por período y estado. 5) Permite abrir o descargar</w:t>
            </w:r>
            <w:r w:rsidRPr="00F50497">
              <w:rPr>
                <w:lang w:val="es-ES_tradnl"/>
              </w:rPr>
              <w:br/>
              <w:t>comprobantes existentes. 6) Registra la consulta en auditoría.</w:t>
            </w:r>
          </w:p>
        </w:tc>
      </w:tr>
      <w:tr w:rsidR="00B37E70" w:rsidRPr="00F50497" w14:paraId="7E40557B" w14:textId="77777777" w:rsidTr="006E1567">
        <w:trPr>
          <w:cantSplit/>
          <w:jc w:val="center"/>
        </w:trPr>
        <w:tc>
          <w:tcPr>
            <w:tcW w:w="1208" w:type="pct"/>
            <w:tcMar>
              <w:top w:w="80" w:type="dxa"/>
              <w:left w:w="100" w:type="dxa"/>
              <w:bottom w:w="80" w:type="dxa"/>
              <w:right w:w="100" w:type="dxa"/>
            </w:tcMar>
            <w:vAlign w:val="center"/>
          </w:tcPr>
          <w:p w14:paraId="6B1E61D3" w14:textId="77777777" w:rsidR="00B37E70" w:rsidRPr="00F50497" w:rsidRDefault="00000000" w:rsidP="00F50497">
            <w:pPr>
              <w:spacing w:line="360" w:lineRule="auto"/>
              <w:rPr>
                <w:lang w:val="es-ES_tradnl"/>
              </w:rPr>
            </w:pPr>
            <w:r w:rsidRPr="00F50497">
              <w:rPr>
                <w:lang w:val="es-ES_tradnl"/>
              </w:rPr>
              <w:t>Flujos alternativos</w:t>
            </w:r>
          </w:p>
        </w:tc>
        <w:tc>
          <w:tcPr>
            <w:tcW w:w="3792" w:type="pct"/>
            <w:tcMar>
              <w:top w:w="80" w:type="dxa"/>
              <w:left w:w="100" w:type="dxa"/>
              <w:bottom w:w="80" w:type="dxa"/>
              <w:right w:w="100" w:type="dxa"/>
            </w:tcMar>
            <w:vAlign w:val="center"/>
          </w:tcPr>
          <w:p w14:paraId="079BC77A" w14:textId="77777777" w:rsidR="00B37E70" w:rsidRPr="00F50497" w:rsidRDefault="00000000" w:rsidP="00F50497">
            <w:pPr>
              <w:spacing w:line="360" w:lineRule="auto"/>
              <w:rPr>
                <w:lang w:val="es-ES_tradnl"/>
              </w:rPr>
            </w:pPr>
            <w:r w:rsidRPr="00F50497">
              <w:rPr>
                <w:lang w:val="es-ES_tradnl"/>
              </w:rPr>
              <w:t>A1: no existen movimientos; muestra estado sin deuda. A2: usuario no asociado; informa que</w:t>
            </w:r>
            <w:r w:rsidRPr="00F50497">
              <w:rPr>
                <w:lang w:val="es-ES_tradnl"/>
              </w:rPr>
              <w:br/>
              <w:t>debe contactar a administración.</w:t>
            </w:r>
          </w:p>
        </w:tc>
      </w:tr>
      <w:tr w:rsidR="00B37E70" w:rsidRPr="00F50497" w14:paraId="754F6553" w14:textId="77777777" w:rsidTr="006E1567">
        <w:trPr>
          <w:cantSplit/>
          <w:jc w:val="center"/>
        </w:trPr>
        <w:tc>
          <w:tcPr>
            <w:tcW w:w="1208" w:type="pct"/>
            <w:tcMar>
              <w:top w:w="80" w:type="dxa"/>
              <w:left w:w="100" w:type="dxa"/>
              <w:bottom w:w="80" w:type="dxa"/>
              <w:right w:w="100" w:type="dxa"/>
            </w:tcMar>
            <w:vAlign w:val="center"/>
          </w:tcPr>
          <w:p w14:paraId="051C3870" w14:textId="77777777" w:rsidR="00B37E70" w:rsidRPr="00F50497" w:rsidRDefault="00000000" w:rsidP="00F50497">
            <w:pPr>
              <w:spacing w:line="360" w:lineRule="auto"/>
              <w:rPr>
                <w:lang w:val="es-ES_tradnl"/>
              </w:rPr>
            </w:pPr>
            <w:r w:rsidRPr="00F50497">
              <w:rPr>
                <w:lang w:val="es-ES_tradnl"/>
              </w:rPr>
              <w:t>Postcondiciones</w:t>
            </w:r>
          </w:p>
        </w:tc>
        <w:tc>
          <w:tcPr>
            <w:tcW w:w="3792" w:type="pct"/>
            <w:tcMar>
              <w:top w:w="80" w:type="dxa"/>
              <w:left w:w="100" w:type="dxa"/>
              <w:bottom w:w="80" w:type="dxa"/>
              <w:right w:w="100" w:type="dxa"/>
            </w:tcMar>
            <w:vAlign w:val="center"/>
          </w:tcPr>
          <w:p w14:paraId="26ADD19E" w14:textId="77777777" w:rsidR="00B37E70" w:rsidRPr="00F50497" w:rsidRDefault="00000000" w:rsidP="00F50497">
            <w:pPr>
              <w:spacing w:line="360" w:lineRule="auto"/>
              <w:rPr>
                <w:lang w:val="es-ES_tradnl"/>
              </w:rPr>
            </w:pPr>
            <w:r w:rsidRPr="00F50497">
              <w:rPr>
                <w:lang w:val="es-ES_tradnl"/>
              </w:rPr>
              <w:t>Consulta registrada en auditoría sin modificar información financiera.</w:t>
            </w:r>
          </w:p>
        </w:tc>
      </w:tr>
      <w:tr w:rsidR="00B37E70" w:rsidRPr="00F50497" w14:paraId="4D81B050" w14:textId="77777777" w:rsidTr="006E1567">
        <w:trPr>
          <w:cantSplit/>
          <w:jc w:val="center"/>
        </w:trPr>
        <w:tc>
          <w:tcPr>
            <w:tcW w:w="1208" w:type="pct"/>
            <w:tcMar>
              <w:top w:w="80" w:type="dxa"/>
              <w:left w:w="100" w:type="dxa"/>
              <w:bottom w:w="80" w:type="dxa"/>
              <w:right w:w="100" w:type="dxa"/>
            </w:tcMar>
            <w:vAlign w:val="center"/>
          </w:tcPr>
          <w:p w14:paraId="01EF1392" w14:textId="77777777" w:rsidR="00B37E70" w:rsidRPr="00F50497" w:rsidRDefault="00000000" w:rsidP="00F50497">
            <w:pPr>
              <w:spacing w:line="360" w:lineRule="auto"/>
              <w:rPr>
                <w:lang w:val="es-ES_tradnl"/>
              </w:rPr>
            </w:pPr>
            <w:r w:rsidRPr="00F50497">
              <w:rPr>
                <w:lang w:val="es-ES_tradnl"/>
              </w:rPr>
              <w:t>Reglas de negocio</w:t>
            </w:r>
          </w:p>
        </w:tc>
        <w:tc>
          <w:tcPr>
            <w:tcW w:w="3792" w:type="pct"/>
            <w:tcMar>
              <w:top w:w="80" w:type="dxa"/>
              <w:left w:w="100" w:type="dxa"/>
              <w:bottom w:w="80" w:type="dxa"/>
              <w:right w:w="100" w:type="dxa"/>
            </w:tcMar>
            <w:vAlign w:val="center"/>
          </w:tcPr>
          <w:p w14:paraId="4BCE899A" w14:textId="77777777" w:rsidR="00B37E70" w:rsidRPr="00F50497" w:rsidRDefault="00000000" w:rsidP="00F50497">
            <w:pPr>
              <w:spacing w:line="360" w:lineRule="auto"/>
              <w:rPr>
                <w:lang w:val="es-ES_tradnl"/>
              </w:rPr>
            </w:pPr>
            <w:r w:rsidRPr="00F50497">
              <w:rPr>
                <w:lang w:val="es-ES_tradnl"/>
              </w:rPr>
              <w:t>Un residente nunca puede consultar información de un departamento no asociado.</w:t>
            </w:r>
          </w:p>
        </w:tc>
      </w:tr>
      <w:tr w:rsidR="00B37E70" w:rsidRPr="00F50497" w14:paraId="46A86745" w14:textId="77777777" w:rsidTr="006E1567">
        <w:trPr>
          <w:cantSplit/>
          <w:jc w:val="center"/>
        </w:trPr>
        <w:tc>
          <w:tcPr>
            <w:tcW w:w="1208" w:type="pct"/>
            <w:tcMar>
              <w:top w:w="80" w:type="dxa"/>
              <w:left w:w="100" w:type="dxa"/>
              <w:bottom w:w="80" w:type="dxa"/>
              <w:right w:w="100" w:type="dxa"/>
            </w:tcMar>
            <w:vAlign w:val="center"/>
          </w:tcPr>
          <w:p w14:paraId="0355D5F7" w14:textId="77777777" w:rsidR="00B37E70" w:rsidRPr="00F50497" w:rsidRDefault="00000000" w:rsidP="00F50497">
            <w:pPr>
              <w:spacing w:line="360" w:lineRule="auto"/>
              <w:rPr>
                <w:lang w:val="es-ES_tradnl"/>
              </w:rPr>
            </w:pPr>
            <w:r w:rsidRPr="00F50497">
              <w:rPr>
                <w:lang w:val="es-ES_tradnl"/>
              </w:rPr>
              <w:t>Trazabilidad</w:t>
            </w:r>
          </w:p>
        </w:tc>
        <w:tc>
          <w:tcPr>
            <w:tcW w:w="3792" w:type="pct"/>
            <w:tcMar>
              <w:top w:w="80" w:type="dxa"/>
              <w:left w:w="100" w:type="dxa"/>
              <w:bottom w:w="80" w:type="dxa"/>
              <w:right w:w="100" w:type="dxa"/>
            </w:tcMar>
            <w:vAlign w:val="center"/>
          </w:tcPr>
          <w:p w14:paraId="0EFE2399" w14:textId="77777777" w:rsidR="00B37E70" w:rsidRPr="00F50497" w:rsidRDefault="00000000" w:rsidP="00F50497">
            <w:pPr>
              <w:spacing w:line="360" w:lineRule="auto"/>
              <w:rPr>
                <w:lang w:val="es-ES_tradnl"/>
              </w:rPr>
            </w:pPr>
            <w:r w:rsidRPr="00F50497">
              <w:rPr>
                <w:lang w:val="es-ES_tradnl"/>
              </w:rPr>
              <w:t>RF-02, RF-15, RF-18; RNF-03.</w:t>
            </w:r>
          </w:p>
        </w:tc>
      </w:tr>
    </w:tbl>
    <w:p w14:paraId="458E8EDE" w14:textId="77777777" w:rsidR="00B37E70" w:rsidRPr="00F50497" w:rsidRDefault="00B37E70" w:rsidP="00F50497">
      <w:pPr>
        <w:spacing w:after="40" w:line="360" w:lineRule="auto"/>
        <w:rPr>
          <w:lang w:val="es-ES_tradnl"/>
        </w:rPr>
      </w:pPr>
    </w:p>
    <w:tbl>
      <w:tblPr>
        <w:tblStyle w:val="Tablaconcuadrcula"/>
        <w:tblW w:w="5000" w:type="pct"/>
        <w:jc w:val="center"/>
        <w:tblLook w:val="04A0" w:firstRow="1" w:lastRow="0" w:firstColumn="1" w:lastColumn="0" w:noHBand="0" w:noVBand="1"/>
      </w:tblPr>
      <w:tblGrid>
        <w:gridCol w:w="2658"/>
        <w:gridCol w:w="8342"/>
      </w:tblGrid>
      <w:tr w:rsidR="00B37E70" w:rsidRPr="00F50497" w14:paraId="3E1D03DA" w14:textId="77777777" w:rsidTr="006E1567">
        <w:trPr>
          <w:cantSplit/>
          <w:jc w:val="center"/>
        </w:trPr>
        <w:tc>
          <w:tcPr>
            <w:tcW w:w="1208" w:type="pct"/>
            <w:shd w:val="clear" w:color="auto" w:fill="D9E2F3"/>
            <w:tcMar>
              <w:top w:w="80" w:type="dxa"/>
              <w:left w:w="100" w:type="dxa"/>
              <w:bottom w:w="80" w:type="dxa"/>
              <w:right w:w="100" w:type="dxa"/>
            </w:tcMar>
            <w:vAlign w:val="center"/>
          </w:tcPr>
          <w:p w14:paraId="090BBB76" w14:textId="77777777" w:rsidR="00B37E70" w:rsidRPr="00F50497" w:rsidRDefault="00000000" w:rsidP="00F50497">
            <w:pPr>
              <w:spacing w:line="360" w:lineRule="auto"/>
              <w:rPr>
                <w:b/>
                <w:bCs/>
                <w:lang w:val="es-ES_tradnl"/>
              </w:rPr>
            </w:pPr>
            <w:r w:rsidRPr="00F50497">
              <w:rPr>
                <w:b/>
                <w:bCs/>
                <w:lang w:val="es-ES_tradnl"/>
              </w:rPr>
              <w:t>Campo</w:t>
            </w:r>
          </w:p>
        </w:tc>
        <w:tc>
          <w:tcPr>
            <w:tcW w:w="3792" w:type="pct"/>
            <w:shd w:val="clear" w:color="auto" w:fill="D9E2F3"/>
            <w:tcMar>
              <w:top w:w="80" w:type="dxa"/>
              <w:left w:w="100" w:type="dxa"/>
              <w:bottom w:w="80" w:type="dxa"/>
              <w:right w:w="100" w:type="dxa"/>
            </w:tcMar>
            <w:vAlign w:val="center"/>
          </w:tcPr>
          <w:p w14:paraId="2223450F" w14:textId="77777777" w:rsidR="00B37E70" w:rsidRPr="00F50497" w:rsidRDefault="00000000" w:rsidP="00F50497">
            <w:pPr>
              <w:spacing w:line="360" w:lineRule="auto"/>
              <w:rPr>
                <w:b/>
                <w:bCs/>
                <w:lang w:val="es-ES_tradnl"/>
              </w:rPr>
            </w:pPr>
            <w:r w:rsidRPr="00F50497">
              <w:rPr>
                <w:b/>
                <w:bCs/>
                <w:lang w:val="es-ES_tradnl"/>
              </w:rPr>
              <w:t>Especificación</w:t>
            </w:r>
          </w:p>
        </w:tc>
      </w:tr>
      <w:tr w:rsidR="00B37E70" w:rsidRPr="00F50497" w14:paraId="0CDA2708" w14:textId="77777777" w:rsidTr="006E1567">
        <w:trPr>
          <w:cantSplit/>
          <w:jc w:val="center"/>
        </w:trPr>
        <w:tc>
          <w:tcPr>
            <w:tcW w:w="1208" w:type="pct"/>
            <w:tcMar>
              <w:top w:w="80" w:type="dxa"/>
              <w:left w:w="100" w:type="dxa"/>
              <w:bottom w:w="80" w:type="dxa"/>
              <w:right w:w="100" w:type="dxa"/>
            </w:tcMar>
            <w:vAlign w:val="center"/>
          </w:tcPr>
          <w:p w14:paraId="7A298CE5" w14:textId="77777777" w:rsidR="00B37E70" w:rsidRPr="00F50497" w:rsidRDefault="00000000" w:rsidP="00F50497">
            <w:pPr>
              <w:spacing w:line="360" w:lineRule="auto"/>
              <w:rPr>
                <w:lang w:val="es-ES_tradnl"/>
              </w:rPr>
            </w:pPr>
            <w:r w:rsidRPr="00F50497">
              <w:rPr>
                <w:lang w:val="es-ES_tradnl"/>
              </w:rPr>
              <w:t>Objetivo</w:t>
            </w:r>
          </w:p>
        </w:tc>
        <w:tc>
          <w:tcPr>
            <w:tcW w:w="3792" w:type="pct"/>
            <w:tcMar>
              <w:top w:w="80" w:type="dxa"/>
              <w:left w:w="100" w:type="dxa"/>
              <w:bottom w:w="80" w:type="dxa"/>
              <w:right w:w="100" w:type="dxa"/>
            </w:tcMar>
            <w:vAlign w:val="center"/>
          </w:tcPr>
          <w:p w14:paraId="270F3111" w14:textId="77777777" w:rsidR="00B37E70" w:rsidRPr="00F50497" w:rsidRDefault="00000000" w:rsidP="00F50497">
            <w:pPr>
              <w:spacing w:line="360" w:lineRule="auto"/>
              <w:rPr>
                <w:lang w:val="es-ES_tradnl"/>
              </w:rPr>
            </w:pPr>
            <w:r w:rsidRPr="00F50497">
              <w:rPr>
                <w:lang w:val="es-ES_tradnl"/>
              </w:rPr>
              <w:t>Identificar cuotas vencidas y realizar acciones de cobranza trazables.</w:t>
            </w:r>
          </w:p>
        </w:tc>
      </w:tr>
      <w:tr w:rsidR="00B37E70" w:rsidRPr="00F50497" w14:paraId="3AE53A3C" w14:textId="77777777" w:rsidTr="006E1567">
        <w:trPr>
          <w:cantSplit/>
          <w:jc w:val="center"/>
        </w:trPr>
        <w:tc>
          <w:tcPr>
            <w:tcW w:w="1208" w:type="pct"/>
            <w:tcMar>
              <w:top w:w="80" w:type="dxa"/>
              <w:left w:w="100" w:type="dxa"/>
              <w:bottom w:w="80" w:type="dxa"/>
              <w:right w:w="100" w:type="dxa"/>
            </w:tcMar>
            <w:vAlign w:val="center"/>
          </w:tcPr>
          <w:p w14:paraId="281806D2" w14:textId="77777777" w:rsidR="00B37E70" w:rsidRPr="00F50497" w:rsidRDefault="00000000" w:rsidP="00F50497">
            <w:pPr>
              <w:spacing w:line="360" w:lineRule="auto"/>
              <w:rPr>
                <w:lang w:val="es-ES_tradnl"/>
              </w:rPr>
            </w:pPr>
            <w:r w:rsidRPr="00F50497">
              <w:rPr>
                <w:lang w:val="es-ES_tradnl"/>
              </w:rPr>
              <w:t>Actores</w:t>
            </w:r>
          </w:p>
        </w:tc>
        <w:tc>
          <w:tcPr>
            <w:tcW w:w="3792" w:type="pct"/>
            <w:tcMar>
              <w:top w:w="80" w:type="dxa"/>
              <w:left w:w="100" w:type="dxa"/>
              <w:bottom w:w="80" w:type="dxa"/>
              <w:right w:w="100" w:type="dxa"/>
            </w:tcMar>
            <w:vAlign w:val="center"/>
          </w:tcPr>
          <w:p w14:paraId="3CCA6082" w14:textId="77777777" w:rsidR="00B37E70" w:rsidRPr="00F50497" w:rsidRDefault="00000000" w:rsidP="00F50497">
            <w:pPr>
              <w:spacing w:line="360" w:lineRule="auto"/>
              <w:rPr>
                <w:lang w:val="es-ES_tradnl"/>
              </w:rPr>
            </w:pPr>
            <w:r w:rsidRPr="00F50497">
              <w:rPr>
                <w:lang w:val="es-ES_tradnl"/>
              </w:rPr>
              <w:t>Administrador (principal); Residente y Servicio de notificaciones (secundarios).</w:t>
            </w:r>
          </w:p>
        </w:tc>
      </w:tr>
    </w:tbl>
    <w:p w14:paraId="06F7F5EE" w14:textId="77777777" w:rsidR="00B37E70" w:rsidRPr="00F50497" w:rsidRDefault="00B37E70" w:rsidP="00F50497">
      <w:pPr>
        <w:spacing w:after="40" w:line="360" w:lineRule="auto"/>
        <w:rPr>
          <w:lang w:val="es-ES_tradnl"/>
        </w:rPr>
      </w:pPr>
    </w:p>
    <w:tbl>
      <w:tblPr>
        <w:tblStyle w:val="Tablaconcuadrcula"/>
        <w:tblW w:w="5000" w:type="pct"/>
        <w:jc w:val="center"/>
        <w:tblLook w:val="04A0" w:firstRow="1" w:lastRow="0" w:firstColumn="1" w:lastColumn="0" w:noHBand="0" w:noVBand="1"/>
      </w:tblPr>
      <w:tblGrid>
        <w:gridCol w:w="2658"/>
        <w:gridCol w:w="8342"/>
      </w:tblGrid>
      <w:tr w:rsidR="00B37E70" w:rsidRPr="00F50497" w14:paraId="79C8851C" w14:textId="77777777" w:rsidTr="006E1567">
        <w:trPr>
          <w:cantSplit/>
          <w:jc w:val="center"/>
        </w:trPr>
        <w:tc>
          <w:tcPr>
            <w:tcW w:w="1208" w:type="pct"/>
            <w:shd w:val="clear" w:color="auto" w:fill="D9E2F3"/>
            <w:tcMar>
              <w:top w:w="80" w:type="dxa"/>
              <w:left w:w="100" w:type="dxa"/>
              <w:bottom w:w="80" w:type="dxa"/>
              <w:right w:w="100" w:type="dxa"/>
            </w:tcMar>
            <w:vAlign w:val="center"/>
          </w:tcPr>
          <w:p w14:paraId="71A24EAD" w14:textId="77777777" w:rsidR="00B37E70" w:rsidRPr="00F50497" w:rsidRDefault="00000000" w:rsidP="00F50497">
            <w:pPr>
              <w:spacing w:line="360" w:lineRule="auto"/>
              <w:rPr>
                <w:b/>
                <w:bCs/>
                <w:lang w:val="es-ES_tradnl"/>
              </w:rPr>
            </w:pPr>
            <w:r w:rsidRPr="00F50497">
              <w:rPr>
                <w:b/>
                <w:bCs/>
                <w:lang w:val="es-ES_tradnl"/>
              </w:rPr>
              <w:t>Campo</w:t>
            </w:r>
          </w:p>
        </w:tc>
        <w:tc>
          <w:tcPr>
            <w:tcW w:w="3792" w:type="pct"/>
            <w:shd w:val="clear" w:color="auto" w:fill="D9E2F3"/>
            <w:tcMar>
              <w:top w:w="80" w:type="dxa"/>
              <w:left w:w="100" w:type="dxa"/>
              <w:bottom w:w="80" w:type="dxa"/>
              <w:right w:w="100" w:type="dxa"/>
            </w:tcMar>
            <w:vAlign w:val="center"/>
          </w:tcPr>
          <w:p w14:paraId="7AB12AEB" w14:textId="77777777" w:rsidR="00B37E70" w:rsidRPr="00F50497" w:rsidRDefault="00000000" w:rsidP="00F50497">
            <w:pPr>
              <w:spacing w:line="360" w:lineRule="auto"/>
              <w:rPr>
                <w:b/>
                <w:bCs/>
                <w:lang w:val="es-ES_tradnl"/>
              </w:rPr>
            </w:pPr>
            <w:r w:rsidRPr="00F50497">
              <w:rPr>
                <w:b/>
                <w:bCs/>
                <w:lang w:val="es-ES_tradnl"/>
              </w:rPr>
              <w:t>Especificación</w:t>
            </w:r>
          </w:p>
        </w:tc>
      </w:tr>
      <w:tr w:rsidR="00B37E70" w:rsidRPr="00F50497" w14:paraId="586CFC75" w14:textId="77777777" w:rsidTr="006E1567">
        <w:trPr>
          <w:cantSplit/>
          <w:jc w:val="center"/>
        </w:trPr>
        <w:tc>
          <w:tcPr>
            <w:tcW w:w="1208" w:type="pct"/>
            <w:tcMar>
              <w:top w:w="80" w:type="dxa"/>
              <w:left w:w="100" w:type="dxa"/>
              <w:bottom w:w="80" w:type="dxa"/>
              <w:right w:w="100" w:type="dxa"/>
            </w:tcMar>
            <w:vAlign w:val="center"/>
          </w:tcPr>
          <w:p w14:paraId="1CA77A3C" w14:textId="77777777" w:rsidR="00B37E70" w:rsidRPr="00F50497" w:rsidRDefault="00000000" w:rsidP="00F50497">
            <w:pPr>
              <w:spacing w:line="360" w:lineRule="auto"/>
              <w:rPr>
                <w:lang w:val="es-ES_tradnl"/>
              </w:rPr>
            </w:pPr>
            <w:r w:rsidRPr="00F50497">
              <w:rPr>
                <w:lang w:val="es-ES_tradnl"/>
              </w:rPr>
              <w:t>Precondiciones</w:t>
            </w:r>
          </w:p>
        </w:tc>
        <w:tc>
          <w:tcPr>
            <w:tcW w:w="3792" w:type="pct"/>
            <w:tcMar>
              <w:top w:w="80" w:type="dxa"/>
              <w:left w:w="100" w:type="dxa"/>
              <w:bottom w:w="80" w:type="dxa"/>
              <w:right w:w="100" w:type="dxa"/>
            </w:tcMar>
            <w:vAlign w:val="center"/>
          </w:tcPr>
          <w:p w14:paraId="60091B66" w14:textId="77777777" w:rsidR="00B37E70" w:rsidRPr="00F50497" w:rsidRDefault="00000000" w:rsidP="00F50497">
            <w:pPr>
              <w:spacing w:line="360" w:lineRule="auto"/>
              <w:rPr>
                <w:lang w:val="es-ES_tradnl"/>
              </w:rPr>
            </w:pPr>
            <w:r w:rsidRPr="00F50497">
              <w:rPr>
                <w:lang w:val="es-ES_tradnl"/>
              </w:rPr>
              <w:t>Administrador autenticado; cuotas emitidas con vencimiento; saldos actualizados.</w:t>
            </w:r>
          </w:p>
        </w:tc>
      </w:tr>
      <w:tr w:rsidR="00B37E70" w:rsidRPr="00F50497" w14:paraId="1A1009AA" w14:textId="77777777" w:rsidTr="006E1567">
        <w:trPr>
          <w:cantSplit/>
          <w:jc w:val="center"/>
        </w:trPr>
        <w:tc>
          <w:tcPr>
            <w:tcW w:w="1208" w:type="pct"/>
            <w:tcMar>
              <w:top w:w="80" w:type="dxa"/>
              <w:left w:w="100" w:type="dxa"/>
              <w:bottom w:w="80" w:type="dxa"/>
              <w:right w:w="100" w:type="dxa"/>
            </w:tcMar>
            <w:vAlign w:val="center"/>
          </w:tcPr>
          <w:p w14:paraId="681DFDA0" w14:textId="77777777" w:rsidR="00B37E70" w:rsidRPr="00F50497" w:rsidRDefault="00000000" w:rsidP="00F50497">
            <w:pPr>
              <w:spacing w:line="360" w:lineRule="auto"/>
              <w:rPr>
                <w:lang w:val="es-ES_tradnl"/>
              </w:rPr>
            </w:pPr>
            <w:r w:rsidRPr="00F50497">
              <w:rPr>
                <w:lang w:val="es-ES_tradnl"/>
              </w:rPr>
              <w:t>Disparador</w:t>
            </w:r>
          </w:p>
        </w:tc>
        <w:tc>
          <w:tcPr>
            <w:tcW w:w="3792" w:type="pct"/>
            <w:tcMar>
              <w:top w:w="80" w:type="dxa"/>
              <w:left w:w="100" w:type="dxa"/>
              <w:bottom w:w="80" w:type="dxa"/>
              <w:right w:w="100" w:type="dxa"/>
            </w:tcMar>
            <w:vAlign w:val="center"/>
          </w:tcPr>
          <w:p w14:paraId="6197DD42" w14:textId="77777777" w:rsidR="00B37E70" w:rsidRPr="00F50497" w:rsidRDefault="00000000" w:rsidP="00F50497">
            <w:pPr>
              <w:spacing w:line="360" w:lineRule="auto"/>
              <w:rPr>
                <w:lang w:val="es-ES_tradnl"/>
              </w:rPr>
            </w:pPr>
            <w:r w:rsidRPr="00F50497">
              <w:rPr>
                <w:lang w:val="es-ES_tradnl"/>
              </w:rPr>
              <w:t>El administrador solicita consultar o gestionar la morosidad de un período.</w:t>
            </w:r>
          </w:p>
        </w:tc>
      </w:tr>
      <w:tr w:rsidR="00B37E70" w:rsidRPr="00F50497" w14:paraId="45678D76" w14:textId="77777777" w:rsidTr="006E1567">
        <w:trPr>
          <w:cantSplit/>
          <w:jc w:val="center"/>
        </w:trPr>
        <w:tc>
          <w:tcPr>
            <w:tcW w:w="1208" w:type="pct"/>
            <w:tcMar>
              <w:top w:w="80" w:type="dxa"/>
              <w:left w:w="100" w:type="dxa"/>
              <w:bottom w:w="80" w:type="dxa"/>
              <w:right w:w="100" w:type="dxa"/>
            </w:tcMar>
            <w:vAlign w:val="center"/>
          </w:tcPr>
          <w:p w14:paraId="744F8CAE" w14:textId="77777777" w:rsidR="00B37E70" w:rsidRPr="00F50497" w:rsidRDefault="00000000" w:rsidP="00F50497">
            <w:pPr>
              <w:spacing w:line="360" w:lineRule="auto"/>
              <w:rPr>
                <w:lang w:val="es-ES_tradnl"/>
              </w:rPr>
            </w:pPr>
            <w:r w:rsidRPr="00F50497">
              <w:rPr>
                <w:lang w:val="es-ES_tradnl"/>
              </w:rPr>
              <w:t>Flujo principal</w:t>
            </w:r>
          </w:p>
        </w:tc>
        <w:tc>
          <w:tcPr>
            <w:tcW w:w="3792" w:type="pct"/>
            <w:tcMar>
              <w:top w:w="80" w:type="dxa"/>
              <w:left w:w="100" w:type="dxa"/>
              <w:bottom w:w="80" w:type="dxa"/>
              <w:right w:w="100" w:type="dxa"/>
            </w:tcMar>
            <w:vAlign w:val="center"/>
          </w:tcPr>
          <w:p w14:paraId="2AD4EBD1" w14:textId="77777777" w:rsidR="00B37E70" w:rsidRPr="00F50497" w:rsidRDefault="00000000" w:rsidP="00F50497">
            <w:pPr>
              <w:spacing w:line="360" w:lineRule="auto"/>
              <w:rPr>
                <w:lang w:val="es-ES_tradnl"/>
              </w:rPr>
            </w:pPr>
            <w:r w:rsidRPr="00F50497">
              <w:rPr>
                <w:lang w:val="es-ES_tradnl"/>
              </w:rPr>
              <w:t>1) El sistema detecta cuotas vencidas con saldo. 2) Genera la lista por departamento y</w:t>
            </w:r>
            <w:r w:rsidRPr="00F50497">
              <w:rPr>
                <w:lang w:val="es-ES_tradnl"/>
              </w:rPr>
              <w:br/>
              <w:t>antigüedad. 3) El administrador revisa los resultados y define los destinatarios. 4) Prepara el</w:t>
            </w:r>
            <w:r w:rsidRPr="00F50497">
              <w:rPr>
                <w:lang w:val="es-ES_tradnl"/>
              </w:rPr>
              <w:br/>
              <w:t>recordatorio. 5) El sistema solicita su envío. 6) Registra el estado de entrega y la gestión</w:t>
            </w:r>
            <w:r w:rsidRPr="00F50497">
              <w:rPr>
                <w:lang w:val="es-ES_tradnl"/>
              </w:rPr>
              <w:br/>
              <w:t>realizada. 7) Deja disponible el historial de cobranza y registra la auditoría.</w:t>
            </w:r>
          </w:p>
        </w:tc>
      </w:tr>
      <w:tr w:rsidR="00B37E70" w:rsidRPr="00F50497" w14:paraId="1BE358BB" w14:textId="77777777" w:rsidTr="006E1567">
        <w:trPr>
          <w:cantSplit/>
          <w:jc w:val="center"/>
        </w:trPr>
        <w:tc>
          <w:tcPr>
            <w:tcW w:w="1208" w:type="pct"/>
            <w:tcMar>
              <w:top w:w="80" w:type="dxa"/>
              <w:left w:w="100" w:type="dxa"/>
              <w:bottom w:w="80" w:type="dxa"/>
              <w:right w:w="100" w:type="dxa"/>
            </w:tcMar>
            <w:vAlign w:val="center"/>
          </w:tcPr>
          <w:p w14:paraId="30AACE38" w14:textId="77777777" w:rsidR="00B37E70" w:rsidRPr="00F50497" w:rsidRDefault="00000000" w:rsidP="00F50497">
            <w:pPr>
              <w:spacing w:line="360" w:lineRule="auto"/>
              <w:rPr>
                <w:lang w:val="es-ES_tradnl"/>
              </w:rPr>
            </w:pPr>
            <w:r w:rsidRPr="00F50497">
              <w:rPr>
                <w:lang w:val="es-ES_tradnl"/>
              </w:rPr>
              <w:lastRenderedPageBreak/>
              <w:t>Flujos alternativos</w:t>
            </w:r>
          </w:p>
        </w:tc>
        <w:tc>
          <w:tcPr>
            <w:tcW w:w="3792" w:type="pct"/>
            <w:tcMar>
              <w:top w:w="80" w:type="dxa"/>
              <w:left w:w="100" w:type="dxa"/>
              <w:bottom w:w="80" w:type="dxa"/>
              <w:right w:w="100" w:type="dxa"/>
            </w:tcMar>
            <w:vAlign w:val="center"/>
          </w:tcPr>
          <w:p w14:paraId="23B618D5" w14:textId="77777777" w:rsidR="00B37E70" w:rsidRPr="00F50497" w:rsidRDefault="00000000" w:rsidP="00F50497">
            <w:pPr>
              <w:spacing w:line="360" w:lineRule="auto"/>
              <w:rPr>
                <w:lang w:val="es-ES_tradnl"/>
              </w:rPr>
            </w:pPr>
            <w:r w:rsidRPr="00F50497">
              <w:rPr>
                <w:lang w:val="es-ES_tradnl"/>
              </w:rPr>
              <w:t>A1: no hay morosos; informa resultado sin enviar mensajes. A2: falla el canal; registra el error y</w:t>
            </w:r>
            <w:r w:rsidRPr="00F50497">
              <w:rPr>
                <w:lang w:val="es-ES_tradnl"/>
              </w:rPr>
              <w:br/>
              <w:t>permite reintentar sin duplicar entregas exitosas.</w:t>
            </w:r>
          </w:p>
        </w:tc>
      </w:tr>
      <w:tr w:rsidR="00B37E70" w:rsidRPr="00F50497" w14:paraId="2A6DDAF3" w14:textId="77777777" w:rsidTr="006E1567">
        <w:trPr>
          <w:cantSplit/>
          <w:jc w:val="center"/>
        </w:trPr>
        <w:tc>
          <w:tcPr>
            <w:tcW w:w="1208" w:type="pct"/>
            <w:tcMar>
              <w:top w:w="80" w:type="dxa"/>
              <w:left w:w="100" w:type="dxa"/>
              <w:bottom w:w="80" w:type="dxa"/>
              <w:right w:w="100" w:type="dxa"/>
            </w:tcMar>
            <w:vAlign w:val="center"/>
          </w:tcPr>
          <w:p w14:paraId="7BCFBDFE" w14:textId="77777777" w:rsidR="00B37E70" w:rsidRPr="00F50497" w:rsidRDefault="00000000" w:rsidP="00F50497">
            <w:pPr>
              <w:spacing w:line="360" w:lineRule="auto"/>
              <w:rPr>
                <w:lang w:val="es-ES_tradnl"/>
              </w:rPr>
            </w:pPr>
            <w:r w:rsidRPr="00F50497">
              <w:rPr>
                <w:lang w:val="es-ES_tradnl"/>
              </w:rPr>
              <w:t>Postcondiciones</w:t>
            </w:r>
          </w:p>
        </w:tc>
        <w:tc>
          <w:tcPr>
            <w:tcW w:w="3792" w:type="pct"/>
            <w:tcMar>
              <w:top w:w="80" w:type="dxa"/>
              <w:left w:w="100" w:type="dxa"/>
              <w:bottom w:w="80" w:type="dxa"/>
              <w:right w:w="100" w:type="dxa"/>
            </w:tcMar>
            <w:vAlign w:val="center"/>
          </w:tcPr>
          <w:p w14:paraId="6BB8C516" w14:textId="77777777" w:rsidR="00B37E70" w:rsidRPr="00F50497" w:rsidRDefault="00000000" w:rsidP="00F50497">
            <w:pPr>
              <w:spacing w:line="360" w:lineRule="auto"/>
              <w:rPr>
                <w:lang w:val="es-ES_tradnl"/>
              </w:rPr>
            </w:pPr>
            <w:r w:rsidRPr="00F50497">
              <w:rPr>
                <w:lang w:val="es-ES_tradnl"/>
              </w:rPr>
              <w:t>Lista de morosidad actualizada y gestiones de cobranza registradas.</w:t>
            </w:r>
          </w:p>
        </w:tc>
      </w:tr>
      <w:tr w:rsidR="00B37E70" w:rsidRPr="00F50497" w14:paraId="32ACA163" w14:textId="77777777" w:rsidTr="006E1567">
        <w:trPr>
          <w:cantSplit/>
          <w:jc w:val="center"/>
        </w:trPr>
        <w:tc>
          <w:tcPr>
            <w:tcW w:w="1208" w:type="pct"/>
            <w:tcMar>
              <w:top w:w="80" w:type="dxa"/>
              <w:left w:w="100" w:type="dxa"/>
              <w:bottom w:w="80" w:type="dxa"/>
              <w:right w:w="100" w:type="dxa"/>
            </w:tcMar>
            <w:vAlign w:val="center"/>
          </w:tcPr>
          <w:p w14:paraId="53755CCA" w14:textId="77777777" w:rsidR="00B37E70" w:rsidRPr="00F50497" w:rsidRDefault="00000000" w:rsidP="00F50497">
            <w:pPr>
              <w:spacing w:line="360" w:lineRule="auto"/>
              <w:rPr>
                <w:lang w:val="es-ES_tradnl"/>
              </w:rPr>
            </w:pPr>
            <w:r w:rsidRPr="00F50497">
              <w:rPr>
                <w:lang w:val="es-ES_tradnl"/>
              </w:rPr>
              <w:t>Reglas de negocio</w:t>
            </w:r>
          </w:p>
        </w:tc>
        <w:tc>
          <w:tcPr>
            <w:tcW w:w="3792" w:type="pct"/>
            <w:tcMar>
              <w:top w:w="80" w:type="dxa"/>
              <w:left w:w="100" w:type="dxa"/>
              <w:bottom w:w="80" w:type="dxa"/>
              <w:right w:w="100" w:type="dxa"/>
            </w:tcMar>
            <w:vAlign w:val="center"/>
          </w:tcPr>
          <w:p w14:paraId="58759A48" w14:textId="77777777" w:rsidR="00B37E70" w:rsidRPr="00F50497" w:rsidRDefault="00000000" w:rsidP="00F50497">
            <w:pPr>
              <w:spacing w:line="360" w:lineRule="auto"/>
              <w:rPr>
                <w:lang w:val="es-ES_tradnl"/>
              </w:rPr>
            </w:pPr>
            <w:r w:rsidRPr="00F50497">
              <w:rPr>
                <w:lang w:val="es-ES_tradnl"/>
              </w:rPr>
              <w:t>Solo se considera morosa una cuota vencida con saldo mayor que cero.</w:t>
            </w:r>
          </w:p>
        </w:tc>
      </w:tr>
      <w:tr w:rsidR="00B37E70" w:rsidRPr="00F50497" w14:paraId="33380067" w14:textId="77777777" w:rsidTr="006E1567">
        <w:trPr>
          <w:cantSplit/>
          <w:jc w:val="center"/>
        </w:trPr>
        <w:tc>
          <w:tcPr>
            <w:tcW w:w="1208" w:type="pct"/>
            <w:tcMar>
              <w:top w:w="80" w:type="dxa"/>
              <w:left w:w="100" w:type="dxa"/>
              <w:bottom w:w="80" w:type="dxa"/>
              <w:right w:w="100" w:type="dxa"/>
            </w:tcMar>
            <w:vAlign w:val="center"/>
          </w:tcPr>
          <w:p w14:paraId="23B815A7" w14:textId="77777777" w:rsidR="00B37E70" w:rsidRPr="00F50497" w:rsidRDefault="00000000" w:rsidP="00F50497">
            <w:pPr>
              <w:spacing w:line="360" w:lineRule="auto"/>
              <w:rPr>
                <w:lang w:val="es-ES_tradnl"/>
              </w:rPr>
            </w:pPr>
            <w:r w:rsidRPr="00F50497">
              <w:rPr>
                <w:lang w:val="es-ES_tradnl"/>
              </w:rPr>
              <w:t>Trazabilidad</w:t>
            </w:r>
          </w:p>
        </w:tc>
        <w:tc>
          <w:tcPr>
            <w:tcW w:w="3792" w:type="pct"/>
            <w:tcMar>
              <w:top w:w="80" w:type="dxa"/>
              <w:left w:w="100" w:type="dxa"/>
              <w:bottom w:w="80" w:type="dxa"/>
              <w:right w:w="100" w:type="dxa"/>
            </w:tcMar>
            <w:vAlign w:val="center"/>
          </w:tcPr>
          <w:p w14:paraId="68237478" w14:textId="77777777" w:rsidR="00B37E70" w:rsidRPr="00F50497" w:rsidRDefault="00000000" w:rsidP="00F50497">
            <w:pPr>
              <w:spacing w:line="360" w:lineRule="auto"/>
              <w:rPr>
                <w:lang w:val="es-ES_tradnl"/>
              </w:rPr>
            </w:pPr>
            <w:r w:rsidRPr="00F50497">
              <w:rPr>
                <w:lang w:val="es-ES_tradnl"/>
              </w:rPr>
              <w:t>RF-13, RF-14, RF-18.</w:t>
            </w:r>
          </w:p>
        </w:tc>
      </w:tr>
    </w:tbl>
    <w:p w14:paraId="06743CF9" w14:textId="77777777" w:rsidR="00B37E70" w:rsidRPr="00F50497" w:rsidRDefault="00B37E70" w:rsidP="00F50497">
      <w:pPr>
        <w:spacing w:after="40" w:line="360" w:lineRule="auto"/>
        <w:rPr>
          <w:lang w:val="es-ES_tradnl"/>
        </w:rPr>
      </w:pPr>
    </w:p>
    <w:tbl>
      <w:tblPr>
        <w:tblStyle w:val="Tablaconcuadrcula"/>
        <w:tblW w:w="5000" w:type="pct"/>
        <w:jc w:val="center"/>
        <w:tblLook w:val="04A0" w:firstRow="1" w:lastRow="0" w:firstColumn="1" w:lastColumn="0" w:noHBand="0" w:noVBand="1"/>
      </w:tblPr>
      <w:tblGrid>
        <w:gridCol w:w="2658"/>
        <w:gridCol w:w="8342"/>
      </w:tblGrid>
      <w:tr w:rsidR="00B37E70" w:rsidRPr="00F50497" w14:paraId="2C30D8A3" w14:textId="77777777" w:rsidTr="006E1567">
        <w:trPr>
          <w:cantSplit/>
          <w:jc w:val="center"/>
        </w:trPr>
        <w:tc>
          <w:tcPr>
            <w:tcW w:w="1208" w:type="pct"/>
            <w:shd w:val="clear" w:color="auto" w:fill="D9E2F3"/>
            <w:tcMar>
              <w:top w:w="80" w:type="dxa"/>
              <w:left w:w="100" w:type="dxa"/>
              <w:bottom w:w="80" w:type="dxa"/>
              <w:right w:w="100" w:type="dxa"/>
            </w:tcMar>
            <w:vAlign w:val="center"/>
          </w:tcPr>
          <w:p w14:paraId="3453CFDC" w14:textId="77777777" w:rsidR="00B37E70" w:rsidRPr="00F50497" w:rsidRDefault="00000000" w:rsidP="00F50497">
            <w:pPr>
              <w:spacing w:line="360" w:lineRule="auto"/>
              <w:rPr>
                <w:b/>
                <w:bCs/>
                <w:lang w:val="es-ES_tradnl"/>
              </w:rPr>
            </w:pPr>
            <w:r w:rsidRPr="00F50497">
              <w:rPr>
                <w:b/>
                <w:bCs/>
                <w:lang w:val="es-ES_tradnl"/>
              </w:rPr>
              <w:t>Campo</w:t>
            </w:r>
          </w:p>
        </w:tc>
        <w:tc>
          <w:tcPr>
            <w:tcW w:w="3792" w:type="pct"/>
            <w:shd w:val="clear" w:color="auto" w:fill="D9E2F3"/>
            <w:tcMar>
              <w:top w:w="80" w:type="dxa"/>
              <w:left w:w="100" w:type="dxa"/>
              <w:bottom w:w="80" w:type="dxa"/>
              <w:right w:w="100" w:type="dxa"/>
            </w:tcMar>
            <w:vAlign w:val="center"/>
          </w:tcPr>
          <w:p w14:paraId="0E59F5A1" w14:textId="77777777" w:rsidR="00B37E70" w:rsidRPr="00F50497" w:rsidRDefault="00000000" w:rsidP="00F50497">
            <w:pPr>
              <w:spacing w:line="360" w:lineRule="auto"/>
              <w:rPr>
                <w:b/>
                <w:bCs/>
                <w:lang w:val="es-ES_tradnl"/>
              </w:rPr>
            </w:pPr>
            <w:r w:rsidRPr="00F50497">
              <w:rPr>
                <w:b/>
                <w:bCs/>
                <w:lang w:val="es-ES_tradnl"/>
              </w:rPr>
              <w:t>Especificación</w:t>
            </w:r>
          </w:p>
        </w:tc>
      </w:tr>
      <w:tr w:rsidR="00B37E70" w:rsidRPr="00F50497" w14:paraId="16B2B65D" w14:textId="77777777" w:rsidTr="006E1567">
        <w:trPr>
          <w:cantSplit/>
          <w:jc w:val="center"/>
        </w:trPr>
        <w:tc>
          <w:tcPr>
            <w:tcW w:w="1208" w:type="pct"/>
            <w:tcMar>
              <w:top w:w="80" w:type="dxa"/>
              <w:left w:w="100" w:type="dxa"/>
              <w:bottom w:w="80" w:type="dxa"/>
              <w:right w:w="100" w:type="dxa"/>
            </w:tcMar>
            <w:vAlign w:val="center"/>
          </w:tcPr>
          <w:p w14:paraId="68F3B310" w14:textId="77777777" w:rsidR="00B37E70" w:rsidRPr="00F50497" w:rsidRDefault="00000000" w:rsidP="00F50497">
            <w:pPr>
              <w:spacing w:line="360" w:lineRule="auto"/>
              <w:rPr>
                <w:lang w:val="es-ES_tradnl"/>
              </w:rPr>
            </w:pPr>
            <w:r w:rsidRPr="00F50497">
              <w:rPr>
                <w:lang w:val="es-ES_tradnl"/>
              </w:rPr>
              <w:t>Objetivo</w:t>
            </w:r>
          </w:p>
        </w:tc>
        <w:tc>
          <w:tcPr>
            <w:tcW w:w="3792" w:type="pct"/>
            <w:tcMar>
              <w:top w:w="80" w:type="dxa"/>
              <w:left w:w="100" w:type="dxa"/>
              <w:bottom w:w="80" w:type="dxa"/>
              <w:right w:w="100" w:type="dxa"/>
            </w:tcMar>
            <w:vAlign w:val="center"/>
          </w:tcPr>
          <w:p w14:paraId="68296273" w14:textId="77777777" w:rsidR="00B37E70" w:rsidRPr="00F50497" w:rsidRDefault="00000000" w:rsidP="00F50497">
            <w:pPr>
              <w:spacing w:line="360" w:lineRule="auto"/>
              <w:rPr>
                <w:lang w:val="es-ES_tradnl"/>
              </w:rPr>
            </w:pPr>
            <w:r w:rsidRPr="00F50497">
              <w:rPr>
                <w:lang w:val="es-ES_tradnl"/>
              </w:rPr>
              <w:t>Obtener información confiable sobre recaudación, morosidad, residentes, departamentos,</w:t>
            </w:r>
            <w:r w:rsidRPr="00F50497">
              <w:rPr>
                <w:lang w:val="es-ES_tradnl"/>
              </w:rPr>
              <w:br/>
              <w:t>personal e instalaciones.</w:t>
            </w:r>
          </w:p>
        </w:tc>
      </w:tr>
      <w:tr w:rsidR="00B37E70" w:rsidRPr="00F50497" w14:paraId="30EC4BF0" w14:textId="77777777" w:rsidTr="006E1567">
        <w:trPr>
          <w:cantSplit/>
          <w:jc w:val="center"/>
        </w:trPr>
        <w:tc>
          <w:tcPr>
            <w:tcW w:w="1208" w:type="pct"/>
            <w:tcMar>
              <w:top w:w="80" w:type="dxa"/>
              <w:left w:w="100" w:type="dxa"/>
              <w:bottom w:w="80" w:type="dxa"/>
              <w:right w:w="100" w:type="dxa"/>
            </w:tcMar>
            <w:vAlign w:val="center"/>
          </w:tcPr>
          <w:p w14:paraId="610AC66E" w14:textId="77777777" w:rsidR="00B37E70" w:rsidRPr="00F50497" w:rsidRDefault="00000000" w:rsidP="00F50497">
            <w:pPr>
              <w:spacing w:line="360" w:lineRule="auto"/>
              <w:rPr>
                <w:lang w:val="es-ES_tradnl"/>
              </w:rPr>
            </w:pPr>
            <w:r w:rsidRPr="00F50497">
              <w:rPr>
                <w:lang w:val="es-ES_tradnl"/>
              </w:rPr>
              <w:t>Actores</w:t>
            </w:r>
          </w:p>
        </w:tc>
        <w:tc>
          <w:tcPr>
            <w:tcW w:w="3792" w:type="pct"/>
            <w:tcMar>
              <w:top w:w="80" w:type="dxa"/>
              <w:left w:w="100" w:type="dxa"/>
              <w:bottom w:w="80" w:type="dxa"/>
              <w:right w:w="100" w:type="dxa"/>
            </w:tcMar>
            <w:vAlign w:val="center"/>
          </w:tcPr>
          <w:p w14:paraId="756B5016" w14:textId="77777777" w:rsidR="00B37E70" w:rsidRPr="00F50497" w:rsidRDefault="00000000" w:rsidP="00F50497">
            <w:pPr>
              <w:spacing w:line="360" w:lineRule="auto"/>
              <w:rPr>
                <w:lang w:val="es-ES_tradnl"/>
              </w:rPr>
            </w:pPr>
            <w:r w:rsidRPr="00F50497">
              <w:rPr>
                <w:lang w:val="es-ES_tradnl"/>
              </w:rPr>
              <w:t>Administrador.</w:t>
            </w:r>
          </w:p>
        </w:tc>
      </w:tr>
      <w:tr w:rsidR="00B37E70" w:rsidRPr="00F50497" w14:paraId="7C581C93" w14:textId="77777777" w:rsidTr="006E1567">
        <w:trPr>
          <w:cantSplit/>
          <w:jc w:val="center"/>
        </w:trPr>
        <w:tc>
          <w:tcPr>
            <w:tcW w:w="1208" w:type="pct"/>
            <w:tcMar>
              <w:top w:w="80" w:type="dxa"/>
              <w:left w:w="100" w:type="dxa"/>
              <w:bottom w:w="80" w:type="dxa"/>
              <w:right w:w="100" w:type="dxa"/>
            </w:tcMar>
            <w:vAlign w:val="center"/>
          </w:tcPr>
          <w:p w14:paraId="7429F7E6" w14:textId="77777777" w:rsidR="00B37E70" w:rsidRPr="00F50497" w:rsidRDefault="00000000" w:rsidP="00F50497">
            <w:pPr>
              <w:spacing w:line="360" w:lineRule="auto"/>
              <w:rPr>
                <w:lang w:val="es-ES_tradnl"/>
              </w:rPr>
            </w:pPr>
            <w:r w:rsidRPr="00F50497">
              <w:rPr>
                <w:lang w:val="es-ES_tradnl"/>
              </w:rPr>
              <w:t>Precondiciones</w:t>
            </w:r>
          </w:p>
        </w:tc>
        <w:tc>
          <w:tcPr>
            <w:tcW w:w="3792" w:type="pct"/>
            <w:tcMar>
              <w:top w:w="80" w:type="dxa"/>
              <w:left w:w="100" w:type="dxa"/>
              <w:bottom w:w="80" w:type="dxa"/>
              <w:right w:w="100" w:type="dxa"/>
            </w:tcMar>
            <w:vAlign w:val="center"/>
          </w:tcPr>
          <w:p w14:paraId="091817DD" w14:textId="77777777" w:rsidR="00B37E70" w:rsidRPr="00F50497" w:rsidRDefault="00000000" w:rsidP="00F50497">
            <w:pPr>
              <w:spacing w:line="360" w:lineRule="auto"/>
              <w:rPr>
                <w:lang w:val="es-ES_tradnl"/>
              </w:rPr>
            </w:pPr>
            <w:r w:rsidRPr="00F50497">
              <w:rPr>
                <w:lang w:val="es-ES_tradnl"/>
              </w:rPr>
              <w:t>Administrador autenticado; datos del período y datos maestros registrados.</w:t>
            </w:r>
          </w:p>
        </w:tc>
      </w:tr>
      <w:tr w:rsidR="00B37E70" w:rsidRPr="00F50497" w14:paraId="6733C79C" w14:textId="77777777" w:rsidTr="006E1567">
        <w:trPr>
          <w:cantSplit/>
          <w:jc w:val="center"/>
        </w:trPr>
        <w:tc>
          <w:tcPr>
            <w:tcW w:w="1208" w:type="pct"/>
            <w:tcMar>
              <w:top w:w="80" w:type="dxa"/>
              <w:left w:w="100" w:type="dxa"/>
              <w:bottom w:w="80" w:type="dxa"/>
              <w:right w:w="100" w:type="dxa"/>
            </w:tcMar>
            <w:vAlign w:val="center"/>
          </w:tcPr>
          <w:p w14:paraId="5B4D2272" w14:textId="77777777" w:rsidR="00B37E70" w:rsidRPr="00F50497" w:rsidRDefault="00000000" w:rsidP="00F50497">
            <w:pPr>
              <w:spacing w:line="360" w:lineRule="auto"/>
              <w:rPr>
                <w:lang w:val="es-ES_tradnl"/>
              </w:rPr>
            </w:pPr>
            <w:r w:rsidRPr="00F50497">
              <w:rPr>
                <w:lang w:val="es-ES_tradnl"/>
              </w:rPr>
              <w:t>Disparador</w:t>
            </w:r>
          </w:p>
        </w:tc>
        <w:tc>
          <w:tcPr>
            <w:tcW w:w="3792" w:type="pct"/>
            <w:tcMar>
              <w:top w:w="80" w:type="dxa"/>
              <w:left w:w="100" w:type="dxa"/>
              <w:bottom w:w="80" w:type="dxa"/>
              <w:right w:w="100" w:type="dxa"/>
            </w:tcMar>
            <w:vAlign w:val="center"/>
          </w:tcPr>
          <w:p w14:paraId="392F5099" w14:textId="77777777" w:rsidR="00B37E70" w:rsidRPr="00F50497" w:rsidRDefault="00000000" w:rsidP="00F50497">
            <w:pPr>
              <w:spacing w:line="360" w:lineRule="auto"/>
              <w:rPr>
                <w:lang w:val="es-ES_tradnl"/>
              </w:rPr>
            </w:pPr>
            <w:r w:rsidRPr="00F50497">
              <w:rPr>
                <w:lang w:val="es-ES_tradnl"/>
              </w:rPr>
              <w:t>El administrador selecciona un tipo de informe y sus filtros.</w:t>
            </w:r>
          </w:p>
        </w:tc>
      </w:tr>
      <w:tr w:rsidR="00B37E70" w:rsidRPr="00F50497" w14:paraId="409AB5ED" w14:textId="77777777" w:rsidTr="006E1567">
        <w:trPr>
          <w:cantSplit/>
          <w:jc w:val="center"/>
        </w:trPr>
        <w:tc>
          <w:tcPr>
            <w:tcW w:w="1208" w:type="pct"/>
            <w:tcMar>
              <w:top w:w="80" w:type="dxa"/>
              <w:left w:w="100" w:type="dxa"/>
              <w:bottom w:w="80" w:type="dxa"/>
              <w:right w:w="100" w:type="dxa"/>
            </w:tcMar>
            <w:vAlign w:val="center"/>
          </w:tcPr>
          <w:p w14:paraId="487D9732" w14:textId="77777777" w:rsidR="00B37E70" w:rsidRPr="00F50497" w:rsidRDefault="00000000" w:rsidP="00F50497">
            <w:pPr>
              <w:spacing w:line="360" w:lineRule="auto"/>
              <w:rPr>
                <w:lang w:val="es-ES_tradnl"/>
              </w:rPr>
            </w:pPr>
            <w:r w:rsidRPr="00F50497">
              <w:rPr>
                <w:lang w:val="es-ES_tradnl"/>
              </w:rPr>
              <w:t>Flujo principal</w:t>
            </w:r>
          </w:p>
        </w:tc>
        <w:tc>
          <w:tcPr>
            <w:tcW w:w="3792" w:type="pct"/>
            <w:tcMar>
              <w:top w:w="80" w:type="dxa"/>
              <w:left w:w="100" w:type="dxa"/>
              <w:bottom w:w="80" w:type="dxa"/>
              <w:right w:w="100" w:type="dxa"/>
            </w:tcMar>
            <w:vAlign w:val="center"/>
          </w:tcPr>
          <w:p w14:paraId="151E25BE" w14:textId="77777777" w:rsidR="00B37E70" w:rsidRPr="00F50497" w:rsidRDefault="00000000" w:rsidP="00F50497">
            <w:pPr>
              <w:spacing w:line="360" w:lineRule="auto"/>
              <w:rPr>
                <w:lang w:val="es-ES_tradnl"/>
              </w:rPr>
            </w:pPr>
            <w:r w:rsidRPr="00F50497">
              <w:rPr>
                <w:lang w:val="es-ES_tradnl"/>
              </w:rPr>
              <w:t>1) Selecciona el informe. 2) Define el período y los filtros. 3) El sistema valida los parámetros. 4)</w:t>
            </w:r>
            <w:r w:rsidRPr="00F50497">
              <w:rPr>
                <w:lang w:val="es-ES_tradnl"/>
              </w:rPr>
              <w:br/>
              <w:t>Consulta únicamente los datos autorizados. 5) Calcula los totales cuando corresponde. 6)</w:t>
            </w:r>
            <w:r w:rsidRPr="00F50497">
              <w:rPr>
                <w:lang w:val="es-ES_tradnl"/>
              </w:rPr>
              <w:br/>
              <w:t>Presenta los resultados y los criterios utilizados. 7) Permite exportar el informe. 8) Registra la</w:t>
            </w:r>
            <w:r w:rsidRPr="00F50497">
              <w:rPr>
                <w:lang w:val="es-ES_tradnl"/>
              </w:rPr>
              <w:br/>
              <w:t>generación en auditoría.</w:t>
            </w:r>
          </w:p>
        </w:tc>
      </w:tr>
      <w:tr w:rsidR="00B37E70" w:rsidRPr="00F50497" w14:paraId="67EC7133" w14:textId="77777777" w:rsidTr="006E1567">
        <w:trPr>
          <w:cantSplit/>
          <w:jc w:val="center"/>
        </w:trPr>
        <w:tc>
          <w:tcPr>
            <w:tcW w:w="1208" w:type="pct"/>
            <w:tcMar>
              <w:top w:w="80" w:type="dxa"/>
              <w:left w:w="100" w:type="dxa"/>
              <w:bottom w:w="80" w:type="dxa"/>
              <w:right w:w="100" w:type="dxa"/>
            </w:tcMar>
            <w:vAlign w:val="center"/>
          </w:tcPr>
          <w:p w14:paraId="0A421F04" w14:textId="77777777" w:rsidR="00B37E70" w:rsidRPr="00F50497" w:rsidRDefault="00000000" w:rsidP="00F50497">
            <w:pPr>
              <w:spacing w:line="360" w:lineRule="auto"/>
              <w:rPr>
                <w:lang w:val="es-ES_tradnl"/>
              </w:rPr>
            </w:pPr>
            <w:r w:rsidRPr="00F50497">
              <w:rPr>
                <w:lang w:val="es-ES_tradnl"/>
              </w:rPr>
              <w:t>Flujos alternativos</w:t>
            </w:r>
          </w:p>
        </w:tc>
        <w:tc>
          <w:tcPr>
            <w:tcW w:w="3792" w:type="pct"/>
            <w:tcMar>
              <w:top w:w="80" w:type="dxa"/>
              <w:left w:w="100" w:type="dxa"/>
              <w:bottom w:w="80" w:type="dxa"/>
              <w:right w:w="100" w:type="dxa"/>
            </w:tcMar>
            <w:vAlign w:val="center"/>
          </w:tcPr>
          <w:p w14:paraId="25AC8EBB" w14:textId="77777777" w:rsidR="00B37E70" w:rsidRPr="00F50497" w:rsidRDefault="00000000" w:rsidP="00F50497">
            <w:pPr>
              <w:spacing w:line="360" w:lineRule="auto"/>
              <w:rPr>
                <w:lang w:val="es-ES_tradnl"/>
              </w:rPr>
            </w:pPr>
            <w:r w:rsidRPr="00F50497">
              <w:rPr>
                <w:lang w:val="es-ES_tradnl"/>
              </w:rPr>
              <w:t>A1: filtros inválidos; solicita corrección. A2: no hay datos; entrega un informe vacío claramente</w:t>
            </w:r>
            <w:r w:rsidRPr="00F50497">
              <w:rPr>
                <w:lang w:val="es-ES_tradnl"/>
              </w:rPr>
              <w:br/>
              <w:t>identificado.</w:t>
            </w:r>
          </w:p>
        </w:tc>
      </w:tr>
      <w:tr w:rsidR="00B37E70" w:rsidRPr="00F50497" w14:paraId="2AD11C1A" w14:textId="77777777" w:rsidTr="006E1567">
        <w:trPr>
          <w:cantSplit/>
          <w:jc w:val="center"/>
        </w:trPr>
        <w:tc>
          <w:tcPr>
            <w:tcW w:w="1208" w:type="pct"/>
            <w:tcMar>
              <w:top w:w="80" w:type="dxa"/>
              <w:left w:w="100" w:type="dxa"/>
              <w:bottom w:w="80" w:type="dxa"/>
              <w:right w:w="100" w:type="dxa"/>
            </w:tcMar>
            <w:vAlign w:val="center"/>
          </w:tcPr>
          <w:p w14:paraId="74BFA67D" w14:textId="77777777" w:rsidR="00B37E70" w:rsidRPr="00F50497" w:rsidRDefault="00000000" w:rsidP="00F50497">
            <w:pPr>
              <w:spacing w:line="360" w:lineRule="auto"/>
              <w:rPr>
                <w:lang w:val="es-ES_tradnl"/>
              </w:rPr>
            </w:pPr>
            <w:r w:rsidRPr="00F50497">
              <w:rPr>
                <w:lang w:val="es-ES_tradnl"/>
              </w:rPr>
              <w:t>Postcondiciones</w:t>
            </w:r>
          </w:p>
        </w:tc>
        <w:tc>
          <w:tcPr>
            <w:tcW w:w="3792" w:type="pct"/>
            <w:tcMar>
              <w:top w:w="80" w:type="dxa"/>
              <w:left w:w="100" w:type="dxa"/>
              <w:bottom w:w="80" w:type="dxa"/>
              <w:right w:w="100" w:type="dxa"/>
            </w:tcMar>
            <w:vAlign w:val="center"/>
          </w:tcPr>
          <w:p w14:paraId="7762F800" w14:textId="77777777" w:rsidR="00B37E70" w:rsidRPr="00F50497" w:rsidRDefault="00000000" w:rsidP="00F50497">
            <w:pPr>
              <w:spacing w:line="360" w:lineRule="auto"/>
              <w:rPr>
                <w:lang w:val="es-ES_tradnl"/>
              </w:rPr>
            </w:pPr>
            <w:r w:rsidRPr="00F50497">
              <w:rPr>
                <w:lang w:val="es-ES_tradnl"/>
              </w:rPr>
              <w:t>Informe generado sin modificar los registros operacionales.</w:t>
            </w:r>
          </w:p>
        </w:tc>
      </w:tr>
      <w:tr w:rsidR="00B37E70" w:rsidRPr="00F50497" w14:paraId="03CE090E" w14:textId="77777777" w:rsidTr="006E1567">
        <w:trPr>
          <w:cantSplit/>
          <w:jc w:val="center"/>
        </w:trPr>
        <w:tc>
          <w:tcPr>
            <w:tcW w:w="1208" w:type="pct"/>
            <w:tcMar>
              <w:top w:w="80" w:type="dxa"/>
              <w:left w:w="100" w:type="dxa"/>
              <w:bottom w:w="80" w:type="dxa"/>
              <w:right w:w="100" w:type="dxa"/>
            </w:tcMar>
            <w:vAlign w:val="center"/>
          </w:tcPr>
          <w:p w14:paraId="332FCDEA" w14:textId="77777777" w:rsidR="00B37E70" w:rsidRPr="00F50497" w:rsidRDefault="00000000" w:rsidP="00F50497">
            <w:pPr>
              <w:spacing w:line="360" w:lineRule="auto"/>
              <w:rPr>
                <w:lang w:val="es-ES_tradnl"/>
              </w:rPr>
            </w:pPr>
            <w:r w:rsidRPr="00F50497">
              <w:rPr>
                <w:lang w:val="es-ES_tradnl"/>
              </w:rPr>
              <w:lastRenderedPageBreak/>
              <w:t>Reglas de negocio</w:t>
            </w:r>
          </w:p>
        </w:tc>
        <w:tc>
          <w:tcPr>
            <w:tcW w:w="3792" w:type="pct"/>
            <w:tcMar>
              <w:top w:w="80" w:type="dxa"/>
              <w:left w:w="100" w:type="dxa"/>
              <w:bottom w:w="80" w:type="dxa"/>
              <w:right w:w="100" w:type="dxa"/>
            </w:tcMar>
            <w:vAlign w:val="center"/>
          </w:tcPr>
          <w:p w14:paraId="4BFB53E3" w14:textId="77777777" w:rsidR="00B37E70" w:rsidRPr="00F50497" w:rsidRDefault="00000000" w:rsidP="00F50497">
            <w:pPr>
              <w:spacing w:line="360" w:lineRule="auto"/>
              <w:rPr>
                <w:lang w:val="es-ES_tradnl"/>
              </w:rPr>
            </w:pPr>
            <w:r w:rsidRPr="00F50497">
              <w:rPr>
                <w:lang w:val="es-ES_tradnl"/>
              </w:rPr>
              <w:t>Los totales financieros deben conciliar con las cuotas y los pagos del mismo período. Los</w:t>
            </w:r>
            <w:r w:rsidRPr="00F50497">
              <w:rPr>
                <w:lang w:val="es-ES_tradnl"/>
              </w:rPr>
              <w:br/>
              <w:t>informes de personal e instalaciones son informativos y no incluyen remuneraciones ni órdenes</w:t>
            </w:r>
            <w:r w:rsidRPr="00F50497">
              <w:rPr>
                <w:lang w:val="es-ES_tradnl"/>
              </w:rPr>
              <w:br/>
              <w:t>de mantenimiento.</w:t>
            </w:r>
          </w:p>
        </w:tc>
      </w:tr>
      <w:tr w:rsidR="00B37E70" w:rsidRPr="00F50497" w14:paraId="0989F044" w14:textId="77777777" w:rsidTr="006E1567">
        <w:trPr>
          <w:cantSplit/>
          <w:jc w:val="center"/>
        </w:trPr>
        <w:tc>
          <w:tcPr>
            <w:tcW w:w="1208" w:type="pct"/>
            <w:tcMar>
              <w:top w:w="80" w:type="dxa"/>
              <w:left w:w="100" w:type="dxa"/>
              <w:bottom w:w="80" w:type="dxa"/>
              <w:right w:w="100" w:type="dxa"/>
            </w:tcMar>
            <w:vAlign w:val="center"/>
          </w:tcPr>
          <w:p w14:paraId="123E0C8B" w14:textId="77777777" w:rsidR="00B37E70" w:rsidRPr="00F50497" w:rsidRDefault="00000000" w:rsidP="00F50497">
            <w:pPr>
              <w:spacing w:line="360" w:lineRule="auto"/>
              <w:rPr>
                <w:lang w:val="es-ES_tradnl"/>
              </w:rPr>
            </w:pPr>
            <w:r w:rsidRPr="00F50497">
              <w:rPr>
                <w:lang w:val="es-ES_tradnl"/>
              </w:rPr>
              <w:t>Trazabilidad</w:t>
            </w:r>
          </w:p>
        </w:tc>
        <w:tc>
          <w:tcPr>
            <w:tcW w:w="3792" w:type="pct"/>
            <w:tcMar>
              <w:top w:w="80" w:type="dxa"/>
              <w:left w:w="100" w:type="dxa"/>
              <w:bottom w:w="80" w:type="dxa"/>
              <w:right w:w="100" w:type="dxa"/>
            </w:tcMar>
            <w:vAlign w:val="center"/>
          </w:tcPr>
          <w:p w14:paraId="7173FBA5" w14:textId="77777777" w:rsidR="00B37E70" w:rsidRPr="00F50497" w:rsidRDefault="00000000" w:rsidP="00F50497">
            <w:pPr>
              <w:spacing w:line="360" w:lineRule="auto"/>
              <w:rPr>
                <w:lang w:val="es-ES_tradnl"/>
              </w:rPr>
            </w:pPr>
            <w:r w:rsidRPr="00F50497">
              <w:rPr>
                <w:lang w:val="es-ES_tradnl"/>
              </w:rPr>
              <w:t>RF-16, RF-17, RF-18.</w:t>
            </w:r>
          </w:p>
        </w:tc>
      </w:tr>
    </w:tbl>
    <w:p w14:paraId="0BD315D5" w14:textId="77777777" w:rsidR="00B37E70" w:rsidRPr="00F50497" w:rsidRDefault="00B37E70" w:rsidP="00F50497">
      <w:pPr>
        <w:spacing w:after="40" w:line="360" w:lineRule="auto"/>
        <w:rPr>
          <w:lang w:val="es-ES_tradnl"/>
        </w:rPr>
      </w:pPr>
    </w:p>
    <w:tbl>
      <w:tblPr>
        <w:tblStyle w:val="Tablaconcuadrcula"/>
        <w:tblW w:w="5000" w:type="pct"/>
        <w:jc w:val="center"/>
        <w:tblLook w:val="04A0" w:firstRow="1" w:lastRow="0" w:firstColumn="1" w:lastColumn="0" w:noHBand="0" w:noVBand="1"/>
      </w:tblPr>
      <w:tblGrid>
        <w:gridCol w:w="2658"/>
        <w:gridCol w:w="8342"/>
      </w:tblGrid>
      <w:tr w:rsidR="00B37E70" w:rsidRPr="00F50497" w14:paraId="0B8974F7" w14:textId="77777777" w:rsidTr="006E1567">
        <w:trPr>
          <w:cantSplit/>
          <w:jc w:val="center"/>
        </w:trPr>
        <w:tc>
          <w:tcPr>
            <w:tcW w:w="1208" w:type="pct"/>
            <w:shd w:val="clear" w:color="auto" w:fill="D9E2F3"/>
            <w:tcMar>
              <w:top w:w="80" w:type="dxa"/>
              <w:left w:w="100" w:type="dxa"/>
              <w:bottom w:w="80" w:type="dxa"/>
              <w:right w:w="100" w:type="dxa"/>
            </w:tcMar>
            <w:vAlign w:val="center"/>
          </w:tcPr>
          <w:p w14:paraId="3BF9378A" w14:textId="77777777" w:rsidR="00B37E70" w:rsidRPr="00F50497" w:rsidRDefault="00000000" w:rsidP="00F50497">
            <w:pPr>
              <w:spacing w:line="360" w:lineRule="auto"/>
              <w:rPr>
                <w:b/>
                <w:bCs/>
                <w:lang w:val="es-ES_tradnl"/>
              </w:rPr>
            </w:pPr>
            <w:r w:rsidRPr="00F50497">
              <w:rPr>
                <w:b/>
                <w:bCs/>
                <w:lang w:val="es-ES_tradnl"/>
              </w:rPr>
              <w:t>Campo</w:t>
            </w:r>
          </w:p>
        </w:tc>
        <w:tc>
          <w:tcPr>
            <w:tcW w:w="3792" w:type="pct"/>
            <w:shd w:val="clear" w:color="auto" w:fill="D9E2F3"/>
            <w:tcMar>
              <w:top w:w="80" w:type="dxa"/>
              <w:left w:w="100" w:type="dxa"/>
              <w:bottom w:w="80" w:type="dxa"/>
              <w:right w:w="100" w:type="dxa"/>
            </w:tcMar>
            <w:vAlign w:val="center"/>
          </w:tcPr>
          <w:p w14:paraId="62D47495" w14:textId="77777777" w:rsidR="00B37E70" w:rsidRPr="00F50497" w:rsidRDefault="00000000" w:rsidP="00F50497">
            <w:pPr>
              <w:spacing w:line="360" w:lineRule="auto"/>
              <w:rPr>
                <w:b/>
                <w:bCs/>
                <w:lang w:val="es-ES_tradnl"/>
              </w:rPr>
            </w:pPr>
            <w:r w:rsidRPr="00F50497">
              <w:rPr>
                <w:b/>
                <w:bCs/>
                <w:lang w:val="es-ES_tradnl"/>
              </w:rPr>
              <w:t>Especificación</w:t>
            </w:r>
          </w:p>
        </w:tc>
      </w:tr>
      <w:tr w:rsidR="00B37E70" w:rsidRPr="00F50497" w14:paraId="0B83E424" w14:textId="77777777" w:rsidTr="006E1567">
        <w:trPr>
          <w:cantSplit/>
          <w:jc w:val="center"/>
        </w:trPr>
        <w:tc>
          <w:tcPr>
            <w:tcW w:w="1208" w:type="pct"/>
            <w:tcMar>
              <w:top w:w="80" w:type="dxa"/>
              <w:left w:w="100" w:type="dxa"/>
              <w:bottom w:w="80" w:type="dxa"/>
              <w:right w:w="100" w:type="dxa"/>
            </w:tcMar>
            <w:vAlign w:val="center"/>
          </w:tcPr>
          <w:p w14:paraId="3358CC5F" w14:textId="77777777" w:rsidR="00B37E70" w:rsidRPr="00F50497" w:rsidRDefault="00000000" w:rsidP="00F50497">
            <w:pPr>
              <w:spacing w:line="360" w:lineRule="auto"/>
              <w:rPr>
                <w:lang w:val="es-ES_tradnl"/>
              </w:rPr>
            </w:pPr>
            <w:r w:rsidRPr="00F50497">
              <w:rPr>
                <w:lang w:val="es-ES_tradnl"/>
              </w:rPr>
              <w:t>Objetivo</w:t>
            </w:r>
          </w:p>
        </w:tc>
        <w:tc>
          <w:tcPr>
            <w:tcW w:w="3792" w:type="pct"/>
            <w:tcMar>
              <w:top w:w="80" w:type="dxa"/>
              <w:left w:w="100" w:type="dxa"/>
              <w:bottom w:w="80" w:type="dxa"/>
              <w:right w:w="100" w:type="dxa"/>
            </w:tcMar>
            <w:vAlign w:val="center"/>
          </w:tcPr>
          <w:p w14:paraId="70A52B88" w14:textId="77777777" w:rsidR="00B37E70" w:rsidRPr="00F50497" w:rsidRDefault="00000000" w:rsidP="00F50497">
            <w:pPr>
              <w:spacing w:line="360" w:lineRule="auto"/>
              <w:rPr>
                <w:lang w:val="es-ES_tradnl"/>
              </w:rPr>
            </w:pPr>
            <w:r w:rsidRPr="00F50497">
              <w:rPr>
                <w:lang w:val="es-ES_tradnl"/>
              </w:rPr>
              <w:t>Registrar y mantener los conceptos ordinarios y extraordinarios que componen los gastos de un</w:t>
            </w:r>
            <w:r w:rsidRPr="00F50497">
              <w:rPr>
                <w:lang w:val="es-ES_tradnl"/>
              </w:rPr>
              <w:br/>
              <w:t>período.</w:t>
            </w:r>
          </w:p>
        </w:tc>
      </w:tr>
    </w:tbl>
    <w:p w14:paraId="5DD3E390" w14:textId="77777777" w:rsidR="00B37E70" w:rsidRPr="00F50497" w:rsidRDefault="00B37E70" w:rsidP="00F50497">
      <w:pPr>
        <w:spacing w:after="40" w:line="360" w:lineRule="auto"/>
        <w:rPr>
          <w:lang w:val="es-ES_tradnl"/>
        </w:rPr>
      </w:pPr>
    </w:p>
    <w:tbl>
      <w:tblPr>
        <w:tblStyle w:val="Tablaconcuadrcula"/>
        <w:tblW w:w="5000" w:type="pct"/>
        <w:jc w:val="center"/>
        <w:tblLook w:val="04A0" w:firstRow="1" w:lastRow="0" w:firstColumn="1" w:lastColumn="0" w:noHBand="0" w:noVBand="1"/>
      </w:tblPr>
      <w:tblGrid>
        <w:gridCol w:w="2658"/>
        <w:gridCol w:w="8342"/>
      </w:tblGrid>
      <w:tr w:rsidR="00B37E70" w:rsidRPr="00F50497" w14:paraId="5164320A" w14:textId="77777777" w:rsidTr="006E1567">
        <w:trPr>
          <w:cantSplit/>
          <w:jc w:val="center"/>
        </w:trPr>
        <w:tc>
          <w:tcPr>
            <w:tcW w:w="1208" w:type="pct"/>
            <w:shd w:val="clear" w:color="auto" w:fill="D9E2F3"/>
            <w:tcMar>
              <w:top w:w="80" w:type="dxa"/>
              <w:left w:w="100" w:type="dxa"/>
              <w:bottom w:w="80" w:type="dxa"/>
              <w:right w:w="100" w:type="dxa"/>
            </w:tcMar>
            <w:vAlign w:val="center"/>
          </w:tcPr>
          <w:p w14:paraId="24CDE4C7" w14:textId="77777777" w:rsidR="00B37E70" w:rsidRPr="00F50497" w:rsidRDefault="00000000" w:rsidP="00F50497">
            <w:pPr>
              <w:spacing w:line="360" w:lineRule="auto"/>
              <w:rPr>
                <w:b/>
                <w:bCs/>
                <w:lang w:val="es-ES_tradnl"/>
              </w:rPr>
            </w:pPr>
            <w:r w:rsidRPr="00F50497">
              <w:rPr>
                <w:b/>
                <w:bCs/>
                <w:lang w:val="es-ES_tradnl"/>
              </w:rPr>
              <w:t>Campo</w:t>
            </w:r>
          </w:p>
        </w:tc>
        <w:tc>
          <w:tcPr>
            <w:tcW w:w="3792" w:type="pct"/>
            <w:shd w:val="clear" w:color="auto" w:fill="D9E2F3"/>
            <w:tcMar>
              <w:top w:w="80" w:type="dxa"/>
              <w:left w:w="100" w:type="dxa"/>
              <w:bottom w:w="80" w:type="dxa"/>
              <w:right w:w="100" w:type="dxa"/>
            </w:tcMar>
            <w:vAlign w:val="center"/>
          </w:tcPr>
          <w:p w14:paraId="09CE7B7D" w14:textId="77777777" w:rsidR="00B37E70" w:rsidRPr="00F50497" w:rsidRDefault="00000000" w:rsidP="00F50497">
            <w:pPr>
              <w:spacing w:line="360" w:lineRule="auto"/>
              <w:rPr>
                <w:b/>
                <w:bCs/>
                <w:lang w:val="es-ES_tradnl"/>
              </w:rPr>
            </w:pPr>
            <w:r w:rsidRPr="00F50497">
              <w:rPr>
                <w:b/>
                <w:bCs/>
                <w:lang w:val="es-ES_tradnl"/>
              </w:rPr>
              <w:t>Especificación</w:t>
            </w:r>
          </w:p>
        </w:tc>
      </w:tr>
      <w:tr w:rsidR="00B37E70" w:rsidRPr="00F50497" w14:paraId="61C46F93" w14:textId="77777777" w:rsidTr="006E1567">
        <w:trPr>
          <w:cantSplit/>
          <w:jc w:val="center"/>
        </w:trPr>
        <w:tc>
          <w:tcPr>
            <w:tcW w:w="1208" w:type="pct"/>
            <w:tcMar>
              <w:top w:w="80" w:type="dxa"/>
              <w:left w:w="100" w:type="dxa"/>
              <w:bottom w:w="80" w:type="dxa"/>
              <w:right w:w="100" w:type="dxa"/>
            </w:tcMar>
            <w:vAlign w:val="center"/>
          </w:tcPr>
          <w:p w14:paraId="0BE09C5A" w14:textId="77777777" w:rsidR="00B37E70" w:rsidRPr="00F50497" w:rsidRDefault="00000000" w:rsidP="00F50497">
            <w:pPr>
              <w:spacing w:line="360" w:lineRule="auto"/>
              <w:rPr>
                <w:lang w:val="es-ES_tradnl"/>
              </w:rPr>
            </w:pPr>
            <w:r w:rsidRPr="00F50497">
              <w:rPr>
                <w:lang w:val="es-ES_tradnl"/>
              </w:rPr>
              <w:t>Actores</w:t>
            </w:r>
          </w:p>
        </w:tc>
        <w:tc>
          <w:tcPr>
            <w:tcW w:w="3792" w:type="pct"/>
            <w:tcMar>
              <w:top w:w="80" w:type="dxa"/>
              <w:left w:w="100" w:type="dxa"/>
              <w:bottom w:w="80" w:type="dxa"/>
              <w:right w:w="100" w:type="dxa"/>
            </w:tcMar>
            <w:vAlign w:val="center"/>
          </w:tcPr>
          <w:p w14:paraId="42DADFB1" w14:textId="77777777" w:rsidR="00B37E70" w:rsidRPr="00F50497" w:rsidRDefault="00000000" w:rsidP="00F50497">
            <w:pPr>
              <w:spacing w:line="360" w:lineRule="auto"/>
              <w:rPr>
                <w:lang w:val="es-ES_tradnl"/>
              </w:rPr>
            </w:pPr>
            <w:r w:rsidRPr="00F50497">
              <w:rPr>
                <w:lang w:val="es-ES_tradnl"/>
              </w:rPr>
              <w:t>Administrador (principal).</w:t>
            </w:r>
          </w:p>
        </w:tc>
      </w:tr>
      <w:tr w:rsidR="00B37E70" w:rsidRPr="00F50497" w14:paraId="369F4CF7" w14:textId="77777777" w:rsidTr="006E1567">
        <w:trPr>
          <w:cantSplit/>
          <w:jc w:val="center"/>
        </w:trPr>
        <w:tc>
          <w:tcPr>
            <w:tcW w:w="1208" w:type="pct"/>
            <w:tcMar>
              <w:top w:w="80" w:type="dxa"/>
              <w:left w:w="100" w:type="dxa"/>
              <w:bottom w:w="80" w:type="dxa"/>
              <w:right w:w="100" w:type="dxa"/>
            </w:tcMar>
            <w:vAlign w:val="center"/>
          </w:tcPr>
          <w:p w14:paraId="47F95848" w14:textId="77777777" w:rsidR="00B37E70" w:rsidRPr="00F50497" w:rsidRDefault="00000000" w:rsidP="00F50497">
            <w:pPr>
              <w:spacing w:line="360" w:lineRule="auto"/>
              <w:rPr>
                <w:lang w:val="es-ES_tradnl"/>
              </w:rPr>
            </w:pPr>
            <w:r w:rsidRPr="00F50497">
              <w:rPr>
                <w:lang w:val="es-ES_tradnl"/>
              </w:rPr>
              <w:t>Precondiciones</w:t>
            </w:r>
          </w:p>
        </w:tc>
        <w:tc>
          <w:tcPr>
            <w:tcW w:w="3792" w:type="pct"/>
            <w:tcMar>
              <w:top w:w="80" w:type="dxa"/>
              <w:left w:w="100" w:type="dxa"/>
              <w:bottom w:w="80" w:type="dxa"/>
              <w:right w:w="100" w:type="dxa"/>
            </w:tcMar>
            <w:vAlign w:val="center"/>
          </w:tcPr>
          <w:p w14:paraId="43BCA1FD" w14:textId="77777777" w:rsidR="00B37E70" w:rsidRPr="00F50497" w:rsidRDefault="00000000" w:rsidP="00F50497">
            <w:pPr>
              <w:spacing w:line="360" w:lineRule="auto"/>
              <w:rPr>
                <w:lang w:val="es-ES_tradnl"/>
              </w:rPr>
            </w:pPr>
            <w:r w:rsidRPr="00F50497">
              <w:rPr>
                <w:lang w:val="es-ES_tradnl"/>
              </w:rPr>
              <w:t>Administrador autenticado; período existente y abierto.</w:t>
            </w:r>
          </w:p>
        </w:tc>
      </w:tr>
      <w:tr w:rsidR="00B37E70" w:rsidRPr="00F50497" w14:paraId="49B69067" w14:textId="77777777" w:rsidTr="006E1567">
        <w:trPr>
          <w:cantSplit/>
          <w:jc w:val="center"/>
        </w:trPr>
        <w:tc>
          <w:tcPr>
            <w:tcW w:w="1208" w:type="pct"/>
            <w:tcMar>
              <w:top w:w="80" w:type="dxa"/>
              <w:left w:w="100" w:type="dxa"/>
              <w:bottom w:w="80" w:type="dxa"/>
              <w:right w:w="100" w:type="dxa"/>
            </w:tcMar>
            <w:vAlign w:val="center"/>
          </w:tcPr>
          <w:p w14:paraId="18586258" w14:textId="77777777" w:rsidR="00B37E70" w:rsidRPr="00F50497" w:rsidRDefault="00000000" w:rsidP="00F50497">
            <w:pPr>
              <w:spacing w:line="360" w:lineRule="auto"/>
              <w:rPr>
                <w:lang w:val="es-ES_tradnl"/>
              </w:rPr>
            </w:pPr>
            <w:r w:rsidRPr="00F50497">
              <w:rPr>
                <w:lang w:val="es-ES_tradnl"/>
              </w:rPr>
              <w:t>Disparador</w:t>
            </w:r>
          </w:p>
        </w:tc>
        <w:tc>
          <w:tcPr>
            <w:tcW w:w="3792" w:type="pct"/>
            <w:tcMar>
              <w:top w:w="80" w:type="dxa"/>
              <w:left w:w="100" w:type="dxa"/>
              <w:bottom w:w="80" w:type="dxa"/>
              <w:right w:w="100" w:type="dxa"/>
            </w:tcMar>
            <w:vAlign w:val="center"/>
          </w:tcPr>
          <w:p w14:paraId="11C18FCE" w14:textId="77777777" w:rsidR="00B37E70" w:rsidRPr="00F50497" w:rsidRDefault="00000000" w:rsidP="00F50497">
            <w:pPr>
              <w:spacing w:line="360" w:lineRule="auto"/>
              <w:rPr>
                <w:lang w:val="es-ES_tradnl"/>
              </w:rPr>
            </w:pPr>
            <w:r w:rsidRPr="00F50497">
              <w:rPr>
                <w:lang w:val="es-ES_tradnl"/>
              </w:rPr>
              <w:t>El administrador abre la gestión de conceptos de gasto.</w:t>
            </w:r>
          </w:p>
        </w:tc>
      </w:tr>
      <w:tr w:rsidR="00B37E70" w:rsidRPr="00F50497" w14:paraId="67F2B43F" w14:textId="77777777" w:rsidTr="006E1567">
        <w:trPr>
          <w:cantSplit/>
          <w:jc w:val="center"/>
        </w:trPr>
        <w:tc>
          <w:tcPr>
            <w:tcW w:w="1208" w:type="pct"/>
            <w:tcMar>
              <w:top w:w="80" w:type="dxa"/>
              <w:left w:w="100" w:type="dxa"/>
              <w:bottom w:w="80" w:type="dxa"/>
              <w:right w:w="100" w:type="dxa"/>
            </w:tcMar>
            <w:vAlign w:val="center"/>
          </w:tcPr>
          <w:p w14:paraId="7BCE8C97" w14:textId="77777777" w:rsidR="00B37E70" w:rsidRPr="00F50497" w:rsidRDefault="00000000" w:rsidP="00F50497">
            <w:pPr>
              <w:spacing w:line="360" w:lineRule="auto"/>
              <w:rPr>
                <w:lang w:val="es-ES_tradnl"/>
              </w:rPr>
            </w:pPr>
            <w:r w:rsidRPr="00F50497">
              <w:rPr>
                <w:lang w:val="es-ES_tradnl"/>
              </w:rPr>
              <w:t>Flujo principal</w:t>
            </w:r>
          </w:p>
        </w:tc>
        <w:tc>
          <w:tcPr>
            <w:tcW w:w="3792" w:type="pct"/>
            <w:tcMar>
              <w:top w:w="80" w:type="dxa"/>
              <w:left w:w="100" w:type="dxa"/>
              <w:bottom w:w="80" w:type="dxa"/>
              <w:right w:w="100" w:type="dxa"/>
            </w:tcMar>
            <w:vAlign w:val="center"/>
          </w:tcPr>
          <w:p w14:paraId="3DF48081" w14:textId="77777777" w:rsidR="00B37E70" w:rsidRPr="00F50497" w:rsidRDefault="00000000" w:rsidP="00F50497">
            <w:pPr>
              <w:spacing w:line="360" w:lineRule="auto"/>
              <w:rPr>
                <w:lang w:val="es-ES_tradnl"/>
              </w:rPr>
            </w:pPr>
            <w:r w:rsidRPr="00F50497">
              <w:rPr>
                <w:lang w:val="es-ES_tradnl"/>
              </w:rPr>
              <w:t>1) El administrador selecciona el período. 2) Registra o edita el nombre, tipo, monto y descripción</w:t>
            </w:r>
            <w:r w:rsidRPr="00F50497">
              <w:rPr>
                <w:lang w:val="es-ES_tradnl"/>
              </w:rPr>
              <w:br/>
              <w:t>del concepto. 3) El sistema valida los datos y el monto. 4) Asocia el concepto al período. 5)</w:t>
            </w:r>
            <w:r w:rsidRPr="00F50497">
              <w:rPr>
                <w:lang w:val="es-ES_tradnl"/>
              </w:rPr>
              <w:br/>
              <w:t>Actualiza el total disponible para el cálculo de cuotas. 6) Guarda el cambio y registra la auditoría.</w:t>
            </w:r>
          </w:p>
        </w:tc>
      </w:tr>
      <w:tr w:rsidR="00B37E70" w:rsidRPr="00F50497" w14:paraId="58D2741F" w14:textId="77777777" w:rsidTr="006E1567">
        <w:trPr>
          <w:cantSplit/>
          <w:jc w:val="center"/>
        </w:trPr>
        <w:tc>
          <w:tcPr>
            <w:tcW w:w="1208" w:type="pct"/>
            <w:tcMar>
              <w:top w:w="80" w:type="dxa"/>
              <w:left w:w="100" w:type="dxa"/>
              <w:bottom w:w="80" w:type="dxa"/>
              <w:right w:w="100" w:type="dxa"/>
            </w:tcMar>
            <w:vAlign w:val="center"/>
          </w:tcPr>
          <w:p w14:paraId="64F9B77E" w14:textId="77777777" w:rsidR="00B37E70" w:rsidRPr="00F50497" w:rsidRDefault="00000000" w:rsidP="00F50497">
            <w:pPr>
              <w:spacing w:line="360" w:lineRule="auto"/>
              <w:rPr>
                <w:lang w:val="es-ES_tradnl"/>
              </w:rPr>
            </w:pPr>
            <w:r w:rsidRPr="00F50497">
              <w:rPr>
                <w:lang w:val="es-ES_tradnl"/>
              </w:rPr>
              <w:t>Flujos alternativos</w:t>
            </w:r>
          </w:p>
        </w:tc>
        <w:tc>
          <w:tcPr>
            <w:tcW w:w="3792" w:type="pct"/>
            <w:tcMar>
              <w:top w:w="80" w:type="dxa"/>
              <w:left w:w="100" w:type="dxa"/>
              <w:bottom w:w="80" w:type="dxa"/>
              <w:right w:w="100" w:type="dxa"/>
            </w:tcMar>
            <w:vAlign w:val="center"/>
          </w:tcPr>
          <w:p w14:paraId="5B01381C" w14:textId="77777777" w:rsidR="00B37E70" w:rsidRPr="00F50497" w:rsidRDefault="00000000" w:rsidP="00F50497">
            <w:pPr>
              <w:spacing w:line="360" w:lineRule="auto"/>
              <w:rPr>
                <w:lang w:val="es-ES_tradnl"/>
              </w:rPr>
            </w:pPr>
            <w:r w:rsidRPr="00F50497">
              <w:rPr>
                <w:lang w:val="es-ES_tradnl"/>
              </w:rPr>
              <w:t>A1: monto o datos inválidos; solicita corrección. A2: el período está cerrado; impide modificarlo.</w:t>
            </w:r>
            <w:r w:rsidRPr="00F50497">
              <w:rPr>
                <w:lang w:val="es-ES_tradnl"/>
              </w:rPr>
              <w:br/>
              <w:t>A3: el concepto ya fue utilizado en una emisión; exige una corrección trazable.</w:t>
            </w:r>
          </w:p>
        </w:tc>
      </w:tr>
      <w:tr w:rsidR="00B37E70" w:rsidRPr="00F50497" w14:paraId="47FBE341" w14:textId="77777777" w:rsidTr="006E1567">
        <w:trPr>
          <w:cantSplit/>
          <w:jc w:val="center"/>
        </w:trPr>
        <w:tc>
          <w:tcPr>
            <w:tcW w:w="1208" w:type="pct"/>
            <w:tcMar>
              <w:top w:w="80" w:type="dxa"/>
              <w:left w:w="100" w:type="dxa"/>
              <w:bottom w:w="80" w:type="dxa"/>
              <w:right w:w="100" w:type="dxa"/>
            </w:tcMar>
            <w:vAlign w:val="center"/>
          </w:tcPr>
          <w:p w14:paraId="1CBD9CF6" w14:textId="77777777" w:rsidR="00B37E70" w:rsidRPr="00F50497" w:rsidRDefault="00000000" w:rsidP="00F50497">
            <w:pPr>
              <w:spacing w:line="360" w:lineRule="auto"/>
              <w:rPr>
                <w:lang w:val="es-ES_tradnl"/>
              </w:rPr>
            </w:pPr>
            <w:r w:rsidRPr="00F50497">
              <w:rPr>
                <w:lang w:val="es-ES_tradnl"/>
              </w:rPr>
              <w:t>Postcondiciones</w:t>
            </w:r>
          </w:p>
        </w:tc>
        <w:tc>
          <w:tcPr>
            <w:tcW w:w="3792" w:type="pct"/>
            <w:tcMar>
              <w:top w:w="80" w:type="dxa"/>
              <w:left w:w="100" w:type="dxa"/>
              <w:bottom w:w="80" w:type="dxa"/>
              <w:right w:w="100" w:type="dxa"/>
            </w:tcMar>
            <w:vAlign w:val="center"/>
          </w:tcPr>
          <w:p w14:paraId="313B38B9" w14:textId="77777777" w:rsidR="00B37E70" w:rsidRPr="00F50497" w:rsidRDefault="00000000" w:rsidP="00F50497">
            <w:pPr>
              <w:spacing w:line="360" w:lineRule="auto"/>
              <w:rPr>
                <w:lang w:val="es-ES_tradnl"/>
              </w:rPr>
            </w:pPr>
            <w:r w:rsidRPr="00F50497">
              <w:rPr>
                <w:lang w:val="es-ES_tradnl"/>
              </w:rPr>
              <w:t>Conceptos del período actualizados y disponibles para el cálculo de cuotas.</w:t>
            </w:r>
          </w:p>
        </w:tc>
      </w:tr>
      <w:tr w:rsidR="00B37E70" w:rsidRPr="00F50497" w14:paraId="019D9DC0" w14:textId="77777777" w:rsidTr="006E1567">
        <w:trPr>
          <w:cantSplit/>
          <w:jc w:val="center"/>
        </w:trPr>
        <w:tc>
          <w:tcPr>
            <w:tcW w:w="1208" w:type="pct"/>
            <w:tcMar>
              <w:top w:w="80" w:type="dxa"/>
              <w:left w:w="100" w:type="dxa"/>
              <w:bottom w:w="80" w:type="dxa"/>
              <w:right w:w="100" w:type="dxa"/>
            </w:tcMar>
            <w:vAlign w:val="center"/>
          </w:tcPr>
          <w:p w14:paraId="254A0A7C" w14:textId="77777777" w:rsidR="00B37E70" w:rsidRPr="00F50497" w:rsidRDefault="00000000" w:rsidP="00F50497">
            <w:pPr>
              <w:spacing w:line="360" w:lineRule="auto"/>
              <w:rPr>
                <w:lang w:val="es-ES_tradnl"/>
              </w:rPr>
            </w:pPr>
            <w:r w:rsidRPr="00F50497">
              <w:rPr>
                <w:lang w:val="es-ES_tradnl"/>
              </w:rPr>
              <w:lastRenderedPageBreak/>
              <w:t>Reglas de negocio</w:t>
            </w:r>
          </w:p>
        </w:tc>
        <w:tc>
          <w:tcPr>
            <w:tcW w:w="3792" w:type="pct"/>
            <w:tcMar>
              <w:top w:w="80" w:type="dxa"/>
              <w:left w:w="100" w:type="dxa"/>
              <w:bottom w:w="80" w:type="dxa"/>
              <w:right w:w="100" w:type="dxa"/>
            </w:tcMar>
            <w:vAlign w:val="center"/>
          </w:tcPr>
          <w:p w14:paraId="2480F0AB" w14:textId="77777777" w:rsidR="00B37E70" w:rsidRPr="00F50497" w:rsidRDefault="00000000" w:rsidP="00F50497">
            <w:pPr>
              <w:spacing w:line="360" w:lineRule="auto"/>
              <w:rPr>
                <w:lang w:val="es-ES_tradnl"/>
              </w:rPr>
            </w:pPr>
            <w:r w:rsidRPr="00F50497">
              <w:rPr>
                <w:lang w:val="es-ES_tradnl"/>
              </w:rPr>
              <w:t>Un concepto debe pertenecer a un período y poseer un monto válido; los conceptos utilizados en</w:t>
            </w:r>
            <w:r w:rsidRPr="00F50497">
              <w:rPr>
                <w:lang w:val="es-ES_tradnl"/>
              </w:rPr>
              <w:br/>
              <w:t>cuotas emitidas no se modifican sin dejar historial.</w:t>
            </w:r>
          </w:p>
        </w:tc>
      </w:tr>
      <w:tr w:rsidR="00B37E70" w:rsidRPr="00F50497" w14:paraId="0F34B7DC" w14:textId="77777777" w:rsidTr="006E1567">
        <w:trPr>
          <w:cantSplit/>
          <w:jc w:val="center"/>
        </w:trPr>
        <w:tc>
          <w:tcPr>
            <w:tcW w:w="1208" w:type="pct"/>
            <w:tcMar>
              <w:top w:w="80" w:type="dxa"/>
              <w:left w:w="100" w:type="dxa"/>
              <w:bottom w:w="80" w:type="dxa"/>
              <w:right w:w="100" w:type="dxa"/>
            </w:tcMar>
            <w:vAlign w:val="center"/>
          </w:tcPr>
          <w:p w14:paraId="16B9891F" w14:textId="77777777" w:rsidR="00B37E70" w:rsidRPr="00F50497" w:rsidRDefault="00000000" w:rsidP="00F50497">
            <w:pPr>
              <w:spacing w:line="360" w:lineRule="auto"/>
              <w:rPr>
                <w:lang w:val="es-ES_tradnl"/>
              </w:rPr>
            </w:pPr>
            <w:r w:rsidRPr="00F50497">
              <w:rPr>
                <w:lang w:val="es-ES_tradnl"/>
              </w:rPr>
              <w:t>Trazabilidad</w:t>
            </w:r>
          </w:p>
        </w:tc>
        <w:tc>
          <w:tcPr>
            <w:tcW w:w="3792" w:type="pct"/>
            <w:tcMar>
              <w:top w:w="80" w:type="dxa"/>
              <w:left w:w="100" w:type="dxa"/>
              <w:bottom w:w="80" w:type="dxa"/>
              <w:right w:w="100" w:type="dxa"/>
            </w:tcMar>
            <w:vAlign w:val="center"/>
          </w:tcPr>
          <w:p w14:paraId="66CE30D8" w14:textId="77777777" w:rsidR="00B37E70" w:rsidRPr="00F50497" w:rsidRDefault="00000000" w:rsidP="00F50497">
            <w:pPr>
              <w:spacing w:line="360" w:lineRule="auto"/>
              <w:rPr>
                <w:lang w:val="es-ES_tradnl"/>
              </w:rPr>
            </w:pPr>
            <w:r w:rsidRPr="00F50497">
              <w:rPr>
                <w:lang w:val="es-ES_tradnl"/>
              </w:rPr>
              <w:t>RF-05, RF-18.</w:t>
            </w:r>
          </w:p>
        </w:tc>
      </w:tr>
    </w:tbl>
    <w:p w14:paraId="747E2592" w14:textId="77777777" w:rsidR="00B37E70" w:rsidRPr="00F50497" w:rsidRDefault="00B37E70" w:rsidP="00F50497">
      <w:pPr>
        <w:spacing w:after="40" w:line="360" w:lineRule="auto"/>
        <w:rPr>
          <w:lang w:val="es-ES_tradnl"/>
        </w:rPr>
      </w:pPr>
    </w:p>
    <w:tbl>
      <w:tblPr>
        <w:tblStyle w:val="Tablaconcuadrcula"/>
        <w:tblW w:w="5000" w:type="pct"/>
        <w:jc w:val="center"/>
        <w:tblLook w:val="04A0" w:firstRow="1" w:lastRow="0" w:firstColumn="1" w:lastColumn="0" w:noHBand="0" w:noVBand="1"/>
      </w:tblPr>
      <w:tblGrid>
        <w:gridCol w:w="2658"/>
        <w:gridCol w:w="8342"/>
      </w:tblGrid>
      <w:tr w:rsidR="00B37E70" w:rsidRPr="00F50497" w14:paraId="7471193B" w14:textId="77777777" w:rsidTr="006E1567">
        <w:trPr>
          <w:cantSplit/>
          <w:jc w:val="center"/>
        </w:trPr>
        <w:tc>
          <w:tcPr>
            <w:tcW w:w="1208" w:type="pct"/>
            <w:shd w:val="clear" w:color="auto" w:fill="D9E2F3"/>
            <w:tcMar>
              <w:top w:w="80" w:type="dxa"/>
              <w:left w:w="100" w:type="dxa"/>
              <w:bottom w:w="80" w:type="dxa"/>
              <w:right w:w="100" w:type="dxa"/>
            </w:tcMar>
            <w:vAlign w:val="center"/>
          </w:tcPr>
          <w:p w14:paraId="26744A27" w14:textId="77777777" w:rsidR="00B37E70" w:rsidRPr="00F50497" w:rsidRDefault="00000000" w:rsidP="00F50497">
            <w:pPr>
              <w:spacing w:line="360" w:lineRule="auto"/>
              <w:rPr>
                <w:b/>
                <w:bCs/>
                <w:lang w:val="es-ES_tradnl"/>
              </w:rPr>
            </w:pPr>
            <w:r w:rsidRPr="00F50497">
              <w:rPr>
                <w:b/>
                <w:bCs/>
                <w:lang w:val="es-ES_tradnl"/>
              </w:rPr>
              <w:t>Campo</w:t>
            </w:r>
          </w:p>
        </w:tc>
        <w:tc>
          <w:tcPr>
            <w:tcW w:w="3792" w:type="pct"/>
            <w:shd w:val="clear" w:color="auto" w:fill="D9E2F3"/>
            <w:tcMar>
              <w:top w:w="80" w:type="dxa"/>
              <w:left w:w="100" w:type="dxa"/>
              <w:bottom w:w="80" w:type="dxa"/>
              <w:right w:w="100" w:type="dxa"/>
            </w:tcMar>
            <w:vAlign w:val="center"/>
          </w:tcPr>
          <w:p w14:paraId="564D743D" w14:textId="77777777" w:rsidR="00B37E70" w:rsidRPr="00F50497" w:rsidRDefault="00000000" w:rsidP="00F50497">
            <w:pPr>
              <w:spacing w:line="360" w:lineRule="auto"/>
              <w:rPr>
                <w:b/>
                <w:bCs/>
                <w:lang w:val="es-ES_tradnl"/>
              </w:rPr>
            </w:pPr>
            <w:r w:rsidRPr="00F50497">
              <w:rPr>
                <w:b/>
                <w:bCs/>
                <w:lang w:val="es-ES_tradnl"/>
              </w:rPr>
              <w:t>Especificación</w:t>
            </w:r>
          </w:p>
        </w:tc>
      </w:tr>
      <w:tr w:rsidR="00B37E70" w:rsidRPr="00F50497" w14:paraId="03151DC0" w14:textId="77777777" w:rsidTr="006E1567">
        <w:trPr>
          <w:cantSplit/>
          <w:jc w:val="center"/>
        </w:trPr>
        <w:tc>
          <w:tcPr>
            <w:tcW w:w="1208" w:type="pct"/>
            <w:tcMar>
              <w:top w:w="80" w:type="dxa"/>
              <w:left w:w="100" w:type="dxa"/>
              <w:bottom w:w="80" w:type="dxa"/>
              <w:right w:w="100" w:type="dxa"/>
            </w:tcMar>
            <w:vAlign w:val="center"/>
          </w:tcPr>
          <w:p w14:paraId="31E1DACE" w14:textId="77777777" w:rsidR="00B37E70" w:rsidRPr="00F50497" w:rsidRDefault="00000000" w:rsidP="00F50497">
            <w:pPr>
              <w:spacing w:line="360" w:lineRule="auto"/>
              <w:rPr>
                <w:lang w:val="es-ES_tradnl"/>
              </w:rPr>
            </w:pPr>
            <w:r w:rsidRPr="00F50497">
              <w:rPr>
                <w:lang w:val="es-ES_tradnl"/>
              </w:rPr>
              <w:t>Objetivo</w:t>
            </w:r>
          </w:p>
        </w:tc>
        <w:tc>
          <w:tcPr>
            <w:tcW w:w="3792" w:type="pct"/>
            <w:tcMar>
              <w:top w:w="80" w:type="dxa"/>
              <w:left w:w="100" w:type="dxa"/>
              <w:bottom w:w="80" w:type="dxa"/>
              <w:right w:w="100" w:type="dxa"/>
            </w:tcMar>
            <w:vAlign w:val="center"/>
          </w:tcPr>
          <w:p w14:paraId="4093D9BE" w14:textId="77777777" w:rsidR="00B37E70" w:rsidRPr="00F50497" w:rsidRDefault="00000000" w:rsidP="00F50497">
            <w:pPr>
              <w:spacing w:line="360" w:lineRule="auto"/>
              <w:rPr>
                <w:lang w:val="es-ES_tradnl"/>
              </w:rPr>
            </w:pPr>
            <w:r w:rsidRPr="00F50497">
              <w:rPr>
                <w:lang w:val="es-ES_tradnl"/>
              </w:rPr>
              <w:t>Mantener información vigente de personal e instalaciones para su consulta e incorporación en</w:t>
            </w:r>
            <w:r w:rsidRPr="00F50497">
              <w:rPr>
                <w:lang w:val="es-ES_tradnl"/>
              </w:rPr>
              <w:br/>
              <w:t>informes operacionales.</w:t>
            </w:r>
          </w:p>
        </w:tc>
      </w:tr>
      <w:tr w:rsidR="00B37E70" w:rsidRPr="00F50497" w14:paraId="66A4768B" w14:textId="77777777" w:rsidTr="006E1567">
        <w:trPr>
          <w:cantSplit/>
          <w:jc w:val="center"/>
        </w:trPr>
        <w:tc>
          <w:tcPr>
            <w:tcW w:w="1208" w:type="pct"/>
            <w:tcMar>
              <w:top w:w="80" w:type="dxa"/>
              <w:left w:w="100" w:type="dxa"/>
              <w:bottom w:w="80" w:type="dxa"/>
              <w:right w:w="100" w:type="dxa"/>
            </w:tcMar>
            <w:vAlign w:val="center"/>
          </w:tcPr>
          <w:p w14:paraId="5C230C6A" w14:textId="77777777" w:rsidR="00B37E70" w:rsidRPr="00F50497" w:rsidRDefault="00000000" w:rsidP="00F50497">
            <w:pPr>
              <w:spacing w:line="360" w:lineRule="auto"/>
              <w:rPr>
                <w:lang w:val="es-ES_tradnl"/>
              </w:rPr>
            </w:pPr>
            <w:r w:rsidRPr="00F50497">
              <w:rPr>
                <w:lang w:val="es-ES_tradnl"/>
              </w:rPr>
              <w:t>Actores</w:t>
            </w:r>
          </w:p>
        </w:tc>
        <w:tc>
          <w:tcPr>
            <w:tcW w:w="3792" w:type="pct"/>
            <w:tcMar>
              <w:top w:w="80" w:type="dxa"/>
              <w:left w:w="100" w:type="dxa"/>
              <w:bottom w:w="80" w:type="dxa"/>
              <w:right w:w="100" w:type="dxa"/>
            </w:tcMar>
            <w:vAlign w:val="center"/>
          </w:tcPr>
          <w:p w14:paraId="47A02B28" w14:textId="77777777" w:rsidR="00B37E70" w:rsidRPr="00F50497" w:rsidRDefault="00000000" w:rsidP="00F50497">
            <w:pPr>
              <w:spacing w:line="360" w:lineRule="auto"/>
              <w:rPr>
                <w:lang w:val="es-ES_tradnl"/>
              </w:rPr>
            </w:pPr>
            <w:r w:rsidRPr="00F50497">
              <w:rPr>
                <w:lang w:val="es-ES_tradnl"/>
              </w:rPr>
              <w:t>Administrador (principal).</w:t>
            </w:r>
          </w:p>
        </w:tc>
      </w:tr>
      <w:tr w:rsidR="00B37E70" w:rsidRPr="00F50497" w14:paraId="07AB563B" w14:textId="77777777" w:rsidTr="006E1567">
        <w:trPr>
          <w:cantSplit/>
          <w:jc w:val="center"/>
        </w:trPr>
        <w:tc>
          <w:tcPr>
            <w:tcW w:w="1208" w:type="pct"/>
            <w:tcMar>
              <w:top w:w="80" w:type="dxa"/>
              <w:left w:w="100" w:type="dxa"/>
              <w:bottom w:w="80" w:type="dxa"/>
              <w:right w:w="100" w:type="dxa"/>
            </w:tcMar>
            <w:vAlign w:val="center"/>
          </w:tcPr>
          <w:p w14:paraId="4E64AA9B" w14:textId="77777777" w:rsidR="00B37E70" w:rsidRPr="00F50497" w:rsidRDefault="00000000" w:rsidP="00F50497">
            <w:pPr>
              <w:spacing w:line="360" w:lineRule="auto"/>
              <w:rPr>
                <w:lang w:val="es-ES_tradnl"/>
              </w:rPr>
            </w:pPr>
            <w:r w:rsidRPr="00F50497">
              <w:rPr>
                <w:lang w:val="es-ES_tradnl"/>
              </w:rPr>
              <w:t>Precondiciones</w:t>
            </w:r>
          </w:p>
        </w:tc>
        <w:tc>
          <w:tcPr>
            <w:tcW w:w="3792" w:type="pct"/>
            <w:tcMar>
              <w:top w:w="80" w:type="dxa"/>
              <w:left w:w="100" w:type="dxa"/>
              <w:bottom w:w="80" w:type="dxa"/>
              <w:right w:w="100" w:type="dxa"/>
            </w:tcMar>
            <w:vAlign w:val="center"/>
          </w:tcPr>
          <w:p w14:paraId="06F1DCAC" w14:textId="77777777" w:rsidR="00B37E70" w:rsidRPr="00F50497" w:rsidRDefault="00000000" w:rsidP="00F50497">
            <w:pPr>
              <w:spacing w:line="360" w:lineRule="auto"/>
              <w:rPr>
                <w:lang w:val="es-ES_tradnl"/>
              </w:rPr>
            </w:pPr>
            <w:r w:rsidRPr="00F50497">
              <w:rPr>
                <w:lang w:val="es-ES_tradnl"/>
              </w:rPr>
              <w:t>Administrador autenticado y autorizado.</w:t>
            </w:r>
          </w:p>
        </w:tc>
      </w:tr>
      <w:tr w:rsidR="00B37E70" w:rsidRPr="00F50497" w14:paraId="41569ED3" w14:textId="77777777" w:rsidTr="006E1567">
        <w:trPr>
          <w:cantSplit/>
          <w:jc w:val="center"/>
        </w:trPr>
        <w:tc>
          <w:tcPr>
            <w:tcW w:w="1208" w:type="pct"/>
            <w:tcMar>
              <w:top w:w="80" w:type="dxa"/>
              <w:left w:w="100" w:type="dxa"/>
              <w:bottom w:w="80" w:type="dxa"/>
              <w:right w:w="100" w:type="dxa"/>
            </w:tcMar>
            <w:vAlign w:val="center"/>
          </w:tcPr>
          <w:p w14:paraId="5317BB32" w14:textId="77777777" w:rsidR="00B37E70" w:rsidRPr="00F50497" w:rsidRDefault="00000000" w:rsidP="00F50497">
            <w:pPr>
              <w:spacing w:line="360" w:lineRule="auto"/>
              <w:rPr>
                <w:lang w:val="es-ES_tradnl"/>
              </w:rPr>
            </w:pPr>
            <w:r w:rsidRPr="00F50497">
              <w:rPr>
                <w:lang w:val="es-ES_tradnl"/>
              </w:rPr>
              <w:t>Disparador</w:t>
            </w:r>
          </w:p>
        </w:tc>
        <w:tc>
          <w:tcPr>
            <w:tcW w:w="3792" w:type="pct"/>
            <w:tcMar>
              <w:top w:w="80" w:type="dxa"/>
              <w:left w:w="100" w:type="dxa"/>
              <w:bottom w:w="80" w:type="dxa"/>
              <w:right w:w="100" w:type="dxa"/>
            </w:tcMar>
            <w:vAlign w:val="center"/>
          </w:tcPr>
          <w:p w14:paraId="50755BFB" w14:textId="77777777" w:rsidR="00B37E70" w:rsidRPr="00F50497" w:rsidRDefault="00000000" w:rsidP="00F50497">
            <w:pPr>
              <w:spacing w:line="360" w:lineRule="auto"/>
              <w:rPr>
                <w:lang w:val="es-ES_tradnl"/>
              </w:rPr>
            </w:pPr>
            <w:r w:rsidRPr="00F50497">
              <w:rPr>
                <w:lang w:val="es-ES_tradnl"/>
              </w:rPr>
              <w:t>El administrador selecciona la gestión de personal o instalaciones.</w:t>
            </w:r>
          </w:p>
        </w:tc>
      </w:tr>
      <w:tr w:rsidR="00B37E70" w:rsidRPr="00F50497" w14:paraId="38303CD5" w14:textId="77777777" w:rsidTr="006E1567">
        <w:trPr>
          <w:cantSplit/>
          <w:jc w:val="center"/>
        </w:trPr>
        <w:tc>
          <w:tcPr>
            <w:tcW w:w="1208" w:type="pct"/>
            <w:tcMar>
              <w:top w:w="80" w:type="dxa"/>
              <w:left w:w="100" w:type="dxa"/>
              <w:bottom w:w="80" w:type="dxa"/>
              <w:right w:w="100" w:type="dxa"/>
            </w:tcMar>
            <w:vAlign w:val="center"/>
          </w:tcPr>
          <w:p w14:paraId="3317DB0C" w14:textId="77777777" w:rsidR="00B37E70" w:rsidRPr="00F50497" w:rsidRDefault="00000000" w:rsidP="00F50497">
            <w:pPr>
              <w:spacing w:line="360" w:lineRule="auto"/>
              <w:rPr>
                <w:lang w:val="es-ES_tradnl"/>
              </w:rPr>
            </w:pPr>
            <w:r w:rsidRPr="00F50497">
              <w:rPr>
                <w:lang w:val="es-ES_tradnl"/>
              </w:rPr>
              <w:t>Flujo principal</w:t>
            </w:r>
          </w:p>
        </w:tc>
        <w:tc>
          <w:tcPr>
            <w:tcW w:w="3792" w:type="pct"/>
            <w:tcMar>
              <w:top w:w="80" w:type="dxa"/>
              <w:left w:w="100" w:type="dxa"/>
              <w:bottom w:w="80" w:type="dxa"/>
              <w:right w:w="100" w:type="dxa"/>
            </w:tcMar>
            <w:vAlign w:val="center"/>
          </w:tcPr>
          <w:p w14:paraId="353B1F65" w14:textId="77777777" w:rsidR="00B37E70" w:rsidRPr="00F50497" w:rsidRDefault="00000000" w:rsidP="00F50497">
            <w:pPr>
              <w:spacing w:line="360" w:lineRule="auto"/>
              <w:rPr>
                <w:lang w:val="es-ES_tradnl"/>
              </w:rPr>
            </w:pPr>
            <w:r w:rsidRPr="00F50497">
              <w:rPr>
                <w:lang w:val="es-ES_tradnl"/>
              </w:rPr>
              <w:t>1) El administrador elige el tipo de registro. 2) Busca, crea o selecciona un registro existente. 3)</w:t>
            </w:r>
            <w:r w:rsidRPr="00F50497">
              <w:rPr>
                <w:lang w:val="es-ES_tradnl"/>
              </w:rPr>
              <w:br/>
              <w:t>Ingresa o actualiza los datos obligatorios. 4) El sistema valida la información. 5) Actualiza el</w:t>
            </w:r>
            <w:r w:rsidRPr="00F50497">
              <w:rPr>
                <w:lang w:val="es-ES_tradnl"/>
              </w:rPr>
              <w:br/>
              <w:t>estado vigente o inactivo. 6) Guarda los cambios. 7) Registra la modificación en auditoría y deja</w:t>
            </w:r>
            <w:r w:rsidRPr="00F50497">
              <w:rPr>
                <w:lang w:val="es-ES_tradnl"/>
              </w:rPr>
              <w:br/>
              <w:t>los datos disponibles para informes.</w:t>
            </w:r>
          </w:p>
        </w:tc>
      </w:tr>
    </w:tbl>
    <w:p w14:paraId="2D9A9ABC" w14:textId="77777777" w:rsidR="00B37E70" w:rsidRPr="00F50497" w:rsidRDefault="00B37E70" w:rsidP="00F50497">
      <w:pPr>
        <w:spacing w:after="40" w:line="360" w:lineRule="auto"/>
        <w:rPr>
          <w:lang w:val="es-ES_tradnl"/>
        </w:rPr>
      </w:pPr>
    </w:p>
    <w:tbl>
      <w:tblPr>
        <w:tblStyle w:val="Tablaconcuadrcula"/>
        <w:tblW w:w="5000" w:type="pct"/>
        <w:jc w:val="center"/>
        <w:tblLook w:val="04A0" w:firstRow="1" w:lastRow="0" w:firstColumn="1" w:lastColumn="0" w:noHBand="0" w:noVBand="1"/>
      </w:tblPr>
      <w:tblGrid>
        <w:gridCol w:w="2658"/>
        <w:gridCol w:w="8342"/>
      </w:tblGrid>
      <w:tr w:rsidR="00B37E70" w:rsidRPr="00F50497" w14:paraId="6FA99B71" w14:textId="77777777" w:rsidTr="006E1567">
        <w:trPr>
          <w:cantSplit/>
          <w:jc w:val="center"/>
        </w:trPr>
        <w:tc>
          <w:tcPr>
            <w:tcW w:w="1208" w:type="pct"/>
            <w:shd w:val="clear" w:color="auto" w:fill="D9E2F3"/>
            <w:tcMar>
              <w:top w:w="80" w:type="dxa"/>
              <w:left w:w="100" w:type="dxa"/>
              <w:bottom w:w="80" w:type="dxa"/>
              <w:right w:w="100" w:type="dxa"/>
            </w:tcMar>
            <w:vAlign w:val="center"/>
          </w:tcPr>
          <w:p w14:paraId="1F2EF298" w14:textId="77777777" w:rsidR="00B37E70" w:rsidRPr="00F50497" w:rsidRDefault="00000000" w:rsidP="00F50497">
            <w:pPr>
              <w:spacing w:line="360" w:lineRule="auto"/>
              <w:rPr>
                <w:b/>
                <w:bCs/>
                <w:lang w:val="es-ES_tradnl"/>
              </w:rPr>
            </w:pPr>
            <w:r w:rsidRPr="00F50497">
              <w:rPr>
                <w:b/>
                <w:bCs/>
                <w:lang w:val="es-ES_tradnl"/>
              </w:rPr>
              <w:t>Campo</w:t>
            </w:r>
          </w:p>
        </w:tc>
        <w:tc>
          <w:tcPr>
            <w:tcW w:w="3792" w:type="pct"/>
            <w:shd w:val="clear" w:color="auto" w:fill="D9E2F3"/>
            <w:tcMar>
              <w:top w:w="80" w:type="dxa"/>
              <w:left w:w="100" w:type="dxa"/>
              <w:bottom w:w="80" w:type="dxa"/>
              <w:right w:w="100" w:type="dxa"/>
            </w:tcMar>
            <w:vAlign w:val="center"/>
          </w:tcPr>
          <w:p w14:paraId="671D71F4" w14:textId="77777777" w:rsidR="00B37E70" w:rsidRPr="00F50497" w:rsidRDefault="00000000" w:rsidP="00F50497">
            <w:pPr>
              <w:spacing w:line="360" w:lineRule="auto"/>
              <w:rPr>
                <w:b/>
                <w:bCs/>
                <w:lang w:val="es-ES_tradnl"/>
              </w:rPr>
            </w:pPr>
            <w:r w:rsidRPr="00F50497">
              <w:rPr>
                <w:b/>
                <w:bCs/>
                <w:lang w:val="es-ES_tradnl"/>
              </w:rPr>
              <w:t>Especificación</w:t>
            </w:r>
          </w:p>
        </w:tc>
      </w:tr>
      <w:tr w:rsidR="00B37E70" w:rsidRPr="00F50497" w14:paraId="574C0A54" w14:textId="77777777" w:rsidTr="006E1567">
        <w:trPr>
          <w:cantSplit/>
          <w:jc w:val="center"/>
        </w:trPr>
        <w:tc>
          <w:tcPr>
            <w:tcW w:w="1208" w:type="pct"/>
            <w:tcMar>
              <w:top w:w="80" w:type="dxa"/>
              <w:left w:w="100" w:type="dxa"/>
              <w:bottom w:w="80" w:type="dxa"/>
              <w:right w:w="100" w:type="dxa"/>
            </w:tcMar>
            <w:vAlign w:val="center"/>
          </w:tcPr>
          <w:p w14:paraId="58BD3D47" w14:textId="77777777" w:rsidR="00B37E70" w:rsidRPr="00F50497" w:rsidRDefault="00000000" w:rsidP="00F50497">
            <w:pPr>
              <w:spacing w:line="360" w:lineRule="auto"/>
              <w:rPr>
                <w:lang w:val="es-ES_tradnl"/>
              </w:rPr>
            </w:pPr>
            <w:r w:rsidRPr="00F50497">
              <w:rPr>
                <w:lang w:val="es-ES_tradnl"/>
              </w:rPr>
              <w:t>Flujos alternativos</w:t>
            </w:r>
          </w:p>
        </w:tc>
        <w:tc>
          <w:tcPr>
            <w:tcW w:w="3792" w:type="pct"/>
            <w:tcMar>
              <w:top w:w="80" w:type="dxa"/>
              <w:left w:w="100" w:type="dxa"/>
              <w:bottom w:w="80" w:type="dxa"/>
              <w:right w:w="100" w:type="dxa"/>
            </w:tcMar>
            <w:vAlign w:val="center"/>
          </w:tcPr>
          <w:p w14:paraId="6EE4B6F7" w14:textId="77777777" w:rsidR="00B37E70" w:rsidRPr="00F50497" w:rsidRDefault="00000000" w:rsidP="00F50497">
            <w:pPr>
              <w:spacing w:line="360" w:lineRule="auto"/>
              <w:rPr>
                <w:lang w:val="es-ES_tradnl"/>
              </w:rPr>
            </w:pPr>
            <w:r w:rsidRPr="00F50497">
              <w:rPr>
                <w:lang w:val="es-ES_tradnl"/>
              </w:rPr>
              <w:t>A1: faltan datos obligatorios; solicita completarlos. A2: registro duplicado; informa la coincidencia</w:t>
            </w:r>
            <w:r w:rsidRPr="00F50497">
              <w:rPr>
                <w:lang w:val="es-ES_tradnl"/>
              </w:rPr>
              <w:br/>
              <w:t>y evita crear una copia. A3: desactivación; conserva el historial para consultas e informes</w:t>
            </w:r>
            <w:r w:rsidRPr="00F50497">
              <w:rPr>
                <w:lang w:val="es-ES_tradnl"/>
              </w:rPr>
              <w:br/>
              <w:t>anteriores.</w:t>
            </w:r>
          </w:p>
        </w:tc>
      </w:tr>
      <w:tr w:rsidR="00B37E70" w:rsidRPr="00F50497" w14:paraId="2242ED66" w14:textId="77777777" w:rsidTr="006E1567">
        <w:trPr>
          <w:cantSplit/>
          <w:jc w:val="center"/>
        </w:trPr>
        <w:tc>
          <w:tcPr>
            <w:tcW w:w="1208" w:type="pct"/>
            <w:tcMar>
              <w:top w:w="80" w:type="dxa"/>
              <w:left w:w="100" w:type="dxa"/>
              <w:bottom w:w="80" w:type="dxa"/>
              <w:right w:w="100" w:type="dxa"/>
            </w:tcMar>
            <w:vAlign w:val="center"/>
          </w:tcPr>
          <w:p w14:paraId="1B35283C" w14:textId="77777777" w:rsidR="00B37E70" w:rsidRPr="00F50497" w:rsidRDefault="00000000" w:rsidP="00F50497">
            <w:pPr>
              <w:spacing w:line="360" w:lineRule="auto"/>
              <w:rPr>
                <w:lang w:val="es-ES_tradnl"/>
              </w:rPr>
            </w:pPr>
            <w:r w:rsidRPr="00F50497">
              <w:rPr>
                <w:lang w:val="es-ES_tradnl"/>
              </w:rPr>
              <w:t>Postcondiciones</w:t>
            </w:r>
          </w:p>
        </w:tc>
        <w:tc>
          <w:tcPr>
            <w:tcW w:w="3792" w:type="pct"/>
            <w:tcMar>
              <w:top w:w="80" w:type="dxa"/>
              <w:left w:w="100" w:type="dxa"/>
              <w:bottom w:w="80" w:type="dxa"/>
              <w:right w:w="100" w:type="dxa"/>
            </w:tcMar>
            <w:vAlign w:val="center"/>
          </w:tcPr>
          <w:p w14:paraId="615558F7" w14:textId="77777777" w:rsidR="00B37E70" w:rsidRPr="00F50497" w:rsidRDefault="00000000" w:rsidP="00F50497">
            <w:pPr>
              <w:spacing w:line="360" w:lineRule="auto"/>
              <w:rPr>
                <w:lang w:val="es-ES_tradnl"/>
              </w:rPr>
            </w:pPr>
            <w:r w:rsidRPr="00F50497">
              <w:rPr>
                <w:lang w:val="es-ES_tradnl"/>
              </w:rPr>
              <w:t>Datos operacionales actualizados y disponibles para consultas e informes, con historial de</w:t>
            </w:r>
            <w:r w:rsidRPr="00F50497">
              <w:rPr>
                <w:lang w:val="es-ES_tradnl"/>
              </w:rPr>
              <w:br/>
              <w:t>modificaciones.</w:t>
            </w:r>
          </w:p>
        </w:tc>
      </w:tr>
      <w:tr w:rsidR="00B37E70" w:rsidRPr="00F50497" w14:paraId="30771802" w14:textId="77777777" w:rsidTr="006E1567">
        <w:trPr>
          <w:cantSplit/>
          <w:jc w:val="center"/>
        </w:trPr>
        <w:tc>
          <w:tcPr>
            <w:tcW w:w="1208" w:type="pct"/>
            <w:tcMar>
              <w:top w:w="80" w:type="dxa"/>
              <w:left w:w="100" w:type="dxa"/>
              <w:bottom w:w="80" w:type="dxa"/>
              <w:right w:w="100" w:type="dxa"/>
            </w:tcMar>
            <w:vAlign w:val="center"/>
          </w:tcPr>
          <w:p w14:paraId="7C9A2A95" w14:textId="77777777" w:rsidR="00B37E70" w:rsidRPr="00F50497" w:rsidRDefault="00000000" w:rsidP="00F50497">
            <w:pPr>
              <w:spacing w:line="360" w:lineRule="auto"/>
              <w:rPr>
                <w:lang w:val="es-ES_tradnl"/>
              </w:rPr>
            </w:pPr>
            <w:r w:rsidRPr="00F50497">
              <w:rPr>
                <w:lang w:val="es-ES_tradnl"/>
              </w:rPr>
              <w:lastRenderedPageBreak/>
              <w:t>Reglas de negocio</w:t>
            </w:r>
          </w:p>
        </w:tc>
        <w:tc>
          <w:tcPr>
            <w:tcW w:w="3792" w:type="pct"/>
            <w:tcMar>
              <w:top w:w="80" w:type="dxa"/>
              <w:left w:w="100" w:type="dxa"/>
              <w:bottom w:w="80" w:type="dxa"/>
              <w:right w:w="100" w:type="dxa"/>
            </w:tcMar>
            <w:vAlign w:val="center"/>
          </w:tcPr>
          <w:p w14:paraId="41608FBD" w14:textId="77777777" w:rsidR="00B37E70" w:rsidRPr="00F50497" w:rsidRDefault="00000000" w:rsidP="00F50497">
            <w:pPr>
              <w:spacing w:line="360" w:lineRule="auto"/>
              <w:rPr>
                <w:lang w:val="es-ES_tradnl"/>
              </w:rPr>
            </w:pPr>
            <w:r w:rsidRPr="00F50497">
              <w:rPr>
                <w:lang w:val="es-ES_tradnl"/>
              </w:rPr>
              <w:t>Los registros desactivados se conservan para mantener la trazabilidad y no se incorporan como</w:t>
            </w:r>
            <w:r w:rsidRPr="00F50497">
              <w:rPr>
                <w:lang w:val="es-ES_tradnl"/>
              </w:rPr>
              <w:br/>
              <w:t>vigentes en los informes actuales.</w:t>
            </w:r>
          </w:p>
        </w:tc>
      </w:tr>
      <w:tr w:rsidR="00B37E70" w:rsidRPr="00F50497" w14:paraId="05CD84D4" w14:textId="77777777" w:rsidTr="006E1567">
        <w:trPr>
          <w:cantSplit/>
          <w:jc w:val="center"/>
        </w:trPr>
        <w:tc>
          <w:tcPr>
            <w:tcW w:w="1208" w:type="pct"/>
            <w:tcMar>
              <w:top w:w="80" w:type="dxa"/>
              <w:left w:w="100" w:type="dxa"/>
              <w:bottom w:w="80" w:type="dxa"/>
              <w:right w:w="100" w:type="dxa"/>
            </w:tcMar>
            <w:vAlign w:val="center"/>
          </w:tcPr>
          <w:p w14:paraId="63E0D01A" w14:textId="77777777" w:rsidR="00B37E70" w:rsidRPr="00F50497" w:rsidRDefault="00000000" w:rsidP="00F50497">
            <w:pPr>
              <w:spacing w:line="360" w:lineRule="auto"/>
              <w:rPr>
                <w:lang w:val="es-ES_tradnl"/>
              </w:rPr>
            </w:pPr>
            <w:r w:rsidRPr="00F50497">
              <w:rPr>
                <w:lang w:val="es-ES_tradnl"/>
              </w:rPr>
              <w:t>Trazabilidad</w:t>
            </w:r>
          </w:p>
        </w:tc>
        <w:tc>
          <w:tcPr>
            <w:tcW w:w="3792" w:type="pct"/>
            <w:tcMar>
              <w:top w:w="80" w:type="dxa"/>
              <w:left w:w="100" w:type="dxa"/>
              <w:bottom w:w="80" w:type="dxa"/>
              <w:right w:w="100" w:type="dxa"/>
            </w:tcMar>
            <w:vAlign w:val="center"/>
          </w:tcPr>
          <w:p w14:paraId="429C6B4F" w14:textId="77777777" w:rsidR="00B37E70" w:rsidRPr="00F50497" w:rsidRDefault="00000000" w:rsidP="00F50497">
            <w:pPr>
              <w:spacing w:line="360" w:lineRule="auto"/>
              <w:rPr>
                <w:lang w:val="es-ES_tradnl"/>
              </w:rPr>
            </w:pPr>
            <w:r w:rsidRPr="00F50497">
              <w:rPr>
                <w:lang w:val="es-ES_tradnl"/>
              </w:rPr>
              <w:t>RF-17, RF-18, RF-19.</w:t>
            </w:r>
          </w:p>
        </w:tc>
      </w:tr>
    </w:tbl>
    <w:p w14:paraId="386D654D" w14:textId="77777777" w:rsidR="00B37E70" w:rsidRPr="00F50497" w:rsidRDefault="00B37E70" w:rsidP="00F50497">
      <w:pPr>
        <w:spacing w:after="40" w:line="360" w:lineRule="auto"/>
        <w:rPr>
          <w:lang w:val="es-ES_tradnl"/>
        </w:rPr>
      </w:pPr>
    </w:p>
    <w:p w14:paraId="57D3FBDC" w14:textId="77777777" w:rsidR="00B37E70" w:rsidRPr="00F50497" w:rsidRDefault="00000000" w:rsidP="00F50497">
      <w:pPr>
        <w:pStyle w:val="Ttulo1"/>
        <w:spacing w:before="240" w:after="120" w:line="360" w:lineRule="auto"/>
        <w:rPr>
          <w:lang w:val="es-ES_tradnl"/>
        </w:rPr>
      </w:pPr>
      <w:bookmarkStart w:id="24" w:name="_Toc242362917"/>
      <w:r w:rsidRPr="00F50497">
        <w:rPr>
          <w:rFonts w:ascii="Arial" w:hAnsi="Arial"/>
          <w:lang w:val="es-ES_tradnl"/>
        </w:rPr>
        <w:t>5. Vista lógica</w:t>
      </w:r>
      <w:bookmarkEnd w:id="24"/>
    </w:p>
    <w:p w14:paraId="7A720C4C" w14:textId="77777777" w:rsidR="00B37E70" w:rsidRPr="00F50497" w:rsidRDefault="00000000" w:rsidP="00F50497">
      <w:pPr>
        <w:pStyle w:val="Ttulo2"/>
        <w:spacing w:before="160" w:after="120" w:line="360" w:lineRule="auto"/>
        <w:rPr>
          <w:lang w:val="es-ES_tradnl"/>
        </w:rPr>
      </w:pPr>
      <w:bookmarkStart w:id="25" w:name="_Toc242362918"/>
      <w:r w:rsidRPr="00F50497">
        <w:rPr>
          <w:rFonts w:ascii="Arial" w:hAnsi="Arial"/>
          <w:lang w:val="es-ES_tradnl"/>
        </w:rPr>
        <w:t>Propósito de la vista lógica</w:t>
      </w:r>
      <w:bookmarkEnd w:id="25"/>
    </w:p>
    <w:p w14:paraId="044EB699" w14:textId="77777777" w:rsidR="00B37E70" w:rsidRPr="00F50497" w:rsidRDefault="00000000" w:rsidP="00F50497">
      <w:pPr>
        <w:spacing w:line="360" w:lineRule="auto"/>
        <w:jc w:val="both"/>
        <w:rPr>
          <w:lang w:val="es-ES_tradnl"/>
        </w:rPr>
      </w:pPr>
      <w:r w:rsidRPr="00F50497">
        <w:rPr>
          <w:lang w:val="es-ES_tradnl"/>
        </w:rPr>
        <w:t>La vista lógica representa la estructura funcional del sistema y permite comprender cómo se organizan sus elementos para satisfacer los requisitos. Define las principales entidades del dominio, sus responsabilidades y sus relaciones, de manera independiente de la infraestructura física.</w:t>
      </w:r>
    </w:p>
    <w:p w14:paraId="5ABFD024" w14:textId="77777777" w:rsidR="00B37E70" w:rsidRPr="00F50497" w:rsidRDefault="00000000" w:rsidP="00F50497">
      <w:pPr>
        <w:pStyle w:val="Ttulo2"/>
        <w:spacing w:before="160" w:after="120" w:line="360" w:lineRule="auto"/>
        <w:rPr>
          <w:lang w:val="es-ES_tradnl"/>
        </w:rPr>
      </w:pPr>
      <w:bookmarkStart w:id="26" w:name="_Toc242362919"/>
      <w:r w:rsidRPr="00F50497">
        <w:rPr>
          <w:rFonts w:ascii="Arial" w:hAnsi="Arial"/>
          <w:lang w:val="es-ES_tradnl"/>
        </w:rPr>
        <w:t>Descripción de la arquitectura funcional</w:t>
      </w:r>
      <w:bookmarkEnd w:id="26"/>
    </w:p>
    <w:p w14:paraId="0BA0D6A3" w14:textId="77777777" w:rsidR="00B37E70" w:rsidRPr="00F50497" w:rsidRDefault="00000000" w:rsidP="00F50497">
      <w:pPr>
        <w:spacing w:line="360" w:lineRule="auto"/>
        <w:jc w:val="both"/>
        <w:rPr>
          <w:lang w:val="es-ES_tradnl"/>
        </w:rPr>
      </w:pPr>
      <w:r w:rsidRPr="00F50497">
        <w:rPr>
          <w:lang w:val="es-ES_tradnl"/>
        </w:rPr>
        <w:t>La solución distribuye las responsabilidades asociadas al control de acceso, residentes y departamentos, conceptos de gasto, cálculo y emisión de cuotas, pagos, comprobantes, morosidad, notificaciones, personal, instalaciones y auditoría. El modelo busca evitar que una sola entidad concentre toda la lógica del sistema.</w:t>
      </w:r>
    </w:p>
    <w:p w14:paraId="3456F1B9" w14:textId="77777777" w:rsidR="00B37E70" w:rsidRPr="00F50497" w:rsidRDefault="00000000" w:rsidP="00F50497">
      <w:pPr>
        <w:pStyle w:val="Ttulo2"/>
        <w:spacing w:line="360" w:lineRule="auto"/>
        <w:rPr>
          <w:lang w:val="es-ES_tradnl"/>
        </w:rPr>
      </w:pPr>
      <w:bookmarkStart w:id="27" w:name="_Toc242362920"/>
      <w:r w:rsidRPr="00F50497">
        <w:rPr>
          <w:rFonts w:ascii="Arial" w:hAnsi="Arial"/>
          <w:lang w:val="es-ES_tradnl"/>
        </w:rPr>
        <w:t>Componentes funcionales</w:t>
      </w:r>
      <w:bookmarkEnd w:id="27"/>
    </w:p>
    <w:tbl>
      <w:tblPr>
        <w:tblStyle w:val="Tablaconcuadrcula"/>
        <w:tblW w:w="5000" w:type="pct"/>
        <w:jc w:val="center"/>
        <w:tblLook w:val="04A0" w:firstRow="1" w:lastRow="0" w:firstColumn="1" w:lastColumn="0" w:noHBand="0" w:noVBand="1"/>
      </w:tblPr>
      <w:tblGrid>
        <w:gridCol w:w="2501"/>
        <w:gridCol w:w="8499"/>
      </w:tblGrid>
      <w:tr w:rsidR="00B37E70" w:rsidRPr="00F50497" w14:paraId="5774708F" w14:textId="77777777" w:rsidTr="006E1567">
        <w:trPr>
          <w:cantSplit/>
          <w:jc w:val="center"/>
        </w:trPr>
        <w:tc>
          <w:tcPr>
            <w:tcW w:w="1137" w:type="pct"/>
            <w:shd w:val="clear" w:color="auto" w:fill="D9E2F3"/>
            <w:tcMar>
              <w:top w:w="80" w:type="dxa"/>
              <w:left w:w="100" w:type="dxa"/>
              <w:bottom w:w="80" w:type="dxa"/>
              <w:right w:w="100" w:type="dxa"/>
            </w:tcMar>
            <w:vAlign w:val="center"/>
          </w:tcPr>
          <w:p w14:paraId="06841D21" w14:textId="77777777" w:rsidR="00B37E70" w:rsidRPr="00F50497" w:rsidRDefault="00000000" w:rsidP="00F50497">
            <w:pPr>
              <w:spacing w:line="360" w:lineRule="auto"/>
              <w:rPr>
                <w:b/>
                <w:bCs/>
                <w:color w:val="404040" w:themeColor="text1" w:themeTint="BF"/>
                <w:lang w:val="es-ES_tradnl"/>
              </w:rPr>
            </w:pPr>
            <w:r w:rsidRPr="00F50497">
              <w:rPr>
                <w:b/>
                <w:bCs/>
                <w:color w:val="404040" w:themeColor="text1" w:themeTint="BF"/>
                <w:lang w:val="es-ES_tradnl"/>
              </w:rPr>
              <w:t>Clase / entidad</w:t>
            </w:r>
          </w:p>
        </w:tc>
        <w:tc>
          <w:tcPr>
            <w:tcW w:w="3863" w:type="pct"/>
            <w:shd w:val="clear" w:color="auto" w:fill="D9E2F3"/>
            <w:tcMar>
              <w:top w:w="80" w:type="dxa"/>
              <w:left w:w="100" w:type="dxa"/>
              <w:bottom w:w="80" w:type="dxa"/>
              <w:right w:w="100" w:type="dxa"/>
            </w:tcMar>
            <w:vAlign w:val="center"/>
          </w:tcPr>
          <w:p w14:paraId="155E2314" w14:textId="77777777" w:rsidR="00B37E70" w:rsidRPr="00F50497" w:rsidRDefault="00000000" w:rsidP="00F50497">
            <w:pPr>
              <w:spacing w:line="360" w:lineRule="auto"/>
              <w:rPr>
                <w:b/>
                <w:bCs/>
                <w:color w:val="404040" w:themeColor="text1" w:themeTint="BF"/>
                <w:lang w:val="es-ES_tradnl"/>
              </w:rPr>
            </w:pPr>
            <w:r w:rsidRPr="00F50497">
              <w:rPr>
                <w:b/>
                <w:bCs/>
                <w:color w:val="404040" w:themeColor="text1" w:themeTint="BF"/>
                <w:lang w:val="es-ES_tradnl"/>
              </w:rPr>
              <w:t>Responsabilidad</w:t>
            </w:r>
          </w:p>
        </w:tc>
      </w:tr>
      <w:tr w:rsidR="00B37E70" w:rsidRPr="00F50497" w14:paraId="39CA3EC3" w14:textId="77777777" w:rsidTr="006E1567">
        <w:trPr>
          <w:cantSplit/>
          <w:jc w:val="center"/>
        </w:trPr>
        <w:tc>
          <w:tcPr>
            <w:tcW w:w="1137" w:type="pct"/>
            <w:tcMar>
              <w:top w:w="80" w:type="dxa"/>
              <w:left w:w="100" w:type="dxa"/>
              <w:bottom w:w="80" w:type="dxa"/>
              <w:right w:w="100" w:type="dxa"/>
            </w:tcMar>
            <w:vAlign w:val="center"/>
          </w:tcPr>
          <w:p w14:paraId="290F03EE" w14:textId="77777777" w:rsidR="00B37E70" w:rsidRPr="00F50497" w:rsidRDefault="00000000" w:rsidP="00F50497">
            <w:pPr>
              <w:spacing w:line="360" w:lineRule="auto"/>
              <w:rPr>
                <w:lang w:val="es-ES_tradnl"/>
              </w:rPr>
            </w:pPr>
            <w:r w:rsidRPr="00F50497">
              <w:rPr>
                <w:lang w:val="es-ES_tradnl"/>
              </w:rPr>
              <w:t>Usuario</w:t>
            </w:r>
          </w:p>
        </w:tc>
        <w:tc>
          <w:tcPr>
            <w:tcW w:w="3863" w:type="pct"/>
            <w:tcMar>
              <w:top w:w="80" w:type="dxa"/>
              <w:left w:w="100" w:type="dxa"/>
              <w:bottom w:w="80" w:type="dxa"/>
              <w:right w:w="100" w:type="dxa"/>
            </w:tcMar>
            <w:vAlign w:val="center"/>
          </w:tcPr>
          <w:p w14:paraId="40167D1B" w14:textId="77777777" w:rsidR="00B37E70" w:rsidRPr="00F50497" w:rsidRDefault="00000000" w:rsidP="00F50497">
            <w:pPr>
              <w:spacing w:line="360" w:lineRule="auto"/>
              <w:rPr>
                <w:lang w:val="es-ES_tradnl"/>
              </w:rPr>
            </w:pPr>
            <w:r w:rsidRPr="00F50497">
              <w:rPr>
                <w:lang w:val="es-ES_tradnl"/>
              </w:rPr>
              <w:t>Mantener la información común de los usuarios y participar en la</w:t>
            </w:r>
            <w:r w:rsidRPr="00F50497">
              <w:rPr>
                <w:lang w:val="es-ES_tradnl"/>
              </w:rPr>
              <w:br/>
              <w:t>autenticación.</w:t>
            </w:r>
          </w:p>
        </w:tc>
      </w:tr>
      <w:tr w:rsidR="00B37E70" w:rsidRPr="00F50497" w14:paraId="643209DB" w14:textId="77777777" w:rsidTr="006E1567">
        <w:trPr>
          <w:cantSplit/>
          <w:jc w:val="center"/>
        </w:trPr>
        <w:tc>
          <w:tcPr>
            <w:tcW w:w="1137" w:type="pct"/>
            <w:tcMar>
              <w:top w:w="80" w:type="dxa"/>
              <w:left w:w="100" w:type="dxa"/>
              <w:bottom w:w="80" w:type="dxa"/>
              <w:right w:w="100" w:type="dxa"/>
            </w:tcMar>
            <w:vAlign w:val="center"/>
          </w:tcPr>
          <w:p w14:paraId="1ED6A365" w14:textId="77777777" w:rsidR="00B37E70" w:rsidRPr="00F50497" w:rsidRDefault="00000000" w:rsidP="00F50497">
            <w:pPr>
              <w:spacing w:line="360" w:lineRule="auto"/>
              <w:rPr>
                <w:lang w:val="es-ES_tradnl"/>
              </w:rPr>
            </w:pPr>
            <w:r w:rsidRPr="00F50497">
              <w:rPr>
                <w:lang w:val="es-ES_tradnl"/>
              </w:rPr>
              <w:t>Administrador</w:t>
            </w:r>
          </w:p>
        </w:tc>
        <w:tc>
          <w:tcPr>
            <w:tcW w:w="3863" w:type="pct"/>
            <w:tcMar>
              <w:top w:w="80" w:type="dxa"/>
              <w:left w:w="100" w:type="dxa"/>
              <w:bottom w:w="80" w:type="dxa"/>
              <w:right w:w="100" w:type="dxa"/>
            </w:tcMar>
            <w:vAlign w:val="center"/>
          </w:tcPr>
          <w:p w14:paraId="2B472A64" w14:textId="77777777" w:rsidR="00B37E70" w:rsidRPr="00F50497" w:rsidRDefault="00000000" w:rsidP="00F50497">
            <w:pPr>
              <w:spacing w:line="360" w:lineRule="auto"/>
              <w:rPr>
                <w:lang w:val="es-ES_tradnl"/>
              </w:rPr>
            </w:pPr>
            <w:r w:rsidRPr="00F50497">
              <w:rPr>
                <w:lang w:val="es-ES_tradnl"/>
              </w:rPr>
              <w:t>Representar al usuario con capacidades administrativas.</w:t>
            </w:r>
          </w:p>
        </w:tc>
      </w:tr>
      <w:tr w:rsidR="00B37E70" w:rsidRPr="00F50497" w14:paraId="678A75B6" w14:textId="77777777" w:rsidTr="006E1567">
        <w:trPr>
          <w:cantSplit/>
          <w:jc w:val="center"/>
        </w:trPr>
        <w:tc>
          <w:tcPr>
            <w:tcW w:w="1137" w:type="pct"/>
            <w:tcMar>
              <w:top w:w="80" w:type="dxa"/>
              <w:left w:w="100" w:type="dxa"/>
              <w:bottom w:w="80" w:type="dxa"/>
              <w:right w:w="100" w:type="dxa"/>
            </w:tcMar>
            <w:vAlign w:val="center"/>
          </w:tcPr>
          <w:p w14:paraId="6EB0F3FE" w14:textId="77777777" w:rsidR="00B37E70" w:rsidRPr="00F50497" w:rsidRDefault="00000000" w:rsidP="00F50497">
            <w:pPr>
              <w:spacing w:line="360" w:lineRule="auto"/>
              <w:rPr>
                <w:lang w:val="es-ES_tradnl"/>
              </w:rPr>
            </w:pPr>
            <w:r w:rsidRPr="00F50497">
              <w:rPr>
                <w:lang w:val="es-ES_tradnl"/>
              </w:rPr>
              <w:t>Residente</w:t>
            </w:r>
          </w:p>
        </w:tc>
        <w:tc>
          <w:tcPr>
            <w:tcW w:w="3863" w:type="pct"/>
            <w:tcMar>
              <w:top w:w="80" w:type="dxa"/>
              <w:left w:w="100" w:type="dxa"/>
              <w:bottom w:w="80" w:type="dxa"/>
              <w:right w:w="100" w:type="dxa"/>
            </w:tcMar>
            <w:vAlign w:val="center"/>
          </w:tcPr>
          <w:p w14:paraId="158D4486" w14:textId="77777777" w:rsidR="00B37E70" w:rsidRPr="00F50497" w:rsidRDefault="00000000" w:rsidP="00F50497">
            <w:pPr>
              <w:spacing w:line="360" w:lineRule="auto"/>
              <w:rPr>
                <w:lang w:val="es-ES_tradnl"/>
              </w:rPr>
            </w:pPr>
            <w:r w:rsidRPr="00F50497">
              <w:rPr>
                <w:lang w:val="es-ES_tradnl"/>
              </w:rPr>
              <w:t>Representar al usuario que consulta información financiera e inicia</w:t>
            </w:r>
            <w:r w:rsidRPr="00F50497">
              <w:rPr>
                <w:lang w:val="es-ES_tradnl"/>
              </w:rPr>
              <w:br/>
              <w:t>pagos.</w:t>
            </w:r>
          </w:p>
        </w:tc>
      </w:tr>
      <w:tr w:rsidR="00B37E70" w:rsidRPr="00F50497" w14:paraId="2635F6F2" w14:textId="77777777" w:rsidTr="006E1567">
        <w:trPr>
          <w:cantSplit/>
          <w:jc w:val="center"/>
        </w:trPr>
        <w:tc>
          <w:tcPr>
            <w:tcW w:w="1137" w:type="pct"/>
            <w:tcMar>
              <w:top w:w="80" w:type="dxa"/>
              <w:left w:w="100" w:type="dxa"/>
              <w:bottom w:w="80" w:type="dxa"/>
              <w:right w:w="100" w:type="dxa"/>
            </w:tcMar>
            <w:vAlign w:val="center"/>
          </w:tcPr>
          <w:p w14:paraId="45D2A753" w14:textId="77777777" w:rsidR="00B37E70" w:rsidRPr="00F50497" w:rsidRDefault="00000000" w:rsidP="00F50497">
            <w:pPr>
              <w:spacing w:line="360" w:lineRule="auto"/>
              <w:rPr>
                <w:lang w:val="es-ES_tradnl"/>
              </w:rPr>
            </w:pPr>
            <w:r w:rsidRPr="00F50497">
              <w:rPr>
                <w:lang w:val="es-ES_tradnl"/>
              </w:rPr>
              <w:t>Departamento</w:t>
            </w:r>
          </w:p>
        </w:tc>
        <w:tc>
          <w:tcPr>
            <w:tcW w:w="3863" w:type="pct"/>
            <w:tcMar>
              <w:top w:w="80" w:type="dxa"/>
              <w:left w:w="100" w:type="dxa"/>
              <w:bottom w:w="80" w:type="dxa"/>
              <w:right w:w="100" w:type="dxa"/>
            </w:tcMar>
            <w:vAlign w:val="center"/>
          </w:tcPr>
          <w:p w14:paraId="3D69FDAF" w14:textId="77777777" w:rsidR="00B37E70" w:rsidRPr="00F50497" w:rsidRDefault="00000000" w:rsidP="00F50497">
            <w:pPr>
              <w:spacing w:line="360" w:lineRule="auto"/>
              <w:rPr>
                <w:lang w:val="es-ES_tradnl"/>
              </w:rPr>
            </w:pPr>
            <w:r w:rsidRPr="00F50497">
              <w:rPr>
                <w:lang w:val="es-ES_tradnl"/>
              </w:rPr>
              <w:t>Representar una unidad habitacional del edificio.</w:t>
            </w:r>
          </w:p>
        </w:tc>
      </w:tr>
      <w:tr w:rsidR="00B37E70" w:rsidRPr="00F50497" w14:paraId="55091ADE" w14:textId="77777777" w:rsidTr="006E1567">
        <w:trPr>
          <w:cantSplit/>
          <w:jc w:val="center"/>
        </w:trPr>
        <w:tc>
          <w:tcPr>
            <w:tcW w:w="1137" w:type="pct"/>
            <w:tcMar>
              <w:top w:w="80" w:type="dxa"/>
              <w:left w:w="100" w:type="dxa"/>
              <w:bottom w:w="80" w:type="dxa"/>
              <w:right w:w="100" w:type="dxa"/>
            </w:tcMar>
            <w:vAlign w:val="center"/>
          </w:tcPr>
          <w:p w14:paraId="7F4F699E" w14:textId="77777777" w:rsidR="00B37E70" w:rsidRPr="00F50497" w:rsidRDefault="00000000" w:rsidP="00F50497">
            <w:pPr>
              <w:spacing w:line="360" w:lineRule="auto"/>
              <w:rPr>
                <w:lang w:val="es-ES_tradnl"/>
              </w:rPr>
            </w:pPr>
            <w:r w:rsidRPr="00F50497">
              <w:rPr>
                <w:lang w:val="es-ES_tradnl"/>
              </w:rPr>
              <w:t>Ocupación</w:t>
            </w:r>
          </w:p>
        </w:tc>
        <w:tc>
          <w:tcPr>
            <w:tcW w:w="3863" w:type="pct"/>
            <w:tcMar>
              <w:top w:w="80" w:type="dxa"/>
              <w:left w:w="100" w:type="dxa"/>
              <w:bottom w:w="80" w:type="dxa"/>
              <w:right w:w="100" w:type="dxa"/>
            </w:tcMar>
            <w:vAlign w:val="center"/>
          </w:tcPr>
          <w:p w14:paraId="2493CC15" w14:textId="77777777" w:rsidR="00B37E70" w:rsidRPr="00F50497" w:rsidRDefault="00000000" w:rsidP="00F50497">
            <w:pPr>
              <w:spacing w:line="360" w:lineRule="auto"/>
              <w:rPr>
                <w:lang w:val="es-ES_tradnl"/>
              </w:rPr>
            </w:pPr>
            <w:r w:rsidRPr="00F50497">
              <w:rPr>
                <w:lang w:val="es-ES_tradnl"/>
              </w:rPr>
              <w:t>Mantener la relación histórica entre residente y departamento.</w:t>
            </w:r>
          </w:p>
        </w:tc>
      </w:tr>
      <w:tr w:rsidR="00B37E70" w:rsidRPr="00F50497" w14:paraId="46560352" w14:textId="77777777" w:rsidTr="006E1567">
        <w:trPr>
          <w:cantSplit/>
          <w:jc w:val="center"/>
        </w:trPr>
        <w:tc>
          <w:tcPr>
            <w:tcW w:w="1137" w:type="pct"/>
            <w:tcMar>
              <w:top w:w="80" w:type="dxa"/>
              <w:left w:w="100" w:type="dxa"/>
              <w:bottom w:w="80" w:type="dxa"/>
              <w:right w:w="100" w:type="dxa"/>
            </w:tcMar>
            <w:vAlign w:val="center"/>
          </w:tcPr>
          <w:p w14:paraId="59589D4D" w14:textId="77777777" w:rsidR="00B37E70" w:rsidRPr="00F50497" w:rsidRDefault="00000000" w:rsidP="00F50497">
            <w:pPr>
              <w:spacing w:line="360" w:lineRule="auto"/>
              <w:rPr>
                <w:lang w:val="es-ES_tradnl"/>
              </w:rPr>
            </w:pPr>
            <w:r w:rsidRPr="00F50497">
              <w:rPr>
                <w:lang w:val="es-ES_tradnl"/>
              </w:rPr>
              <w:t>Período</w:t>
            </w:r>
          </w:p>
        </w:tc>
        <w:tc>
          <w:tcPr>
            <w:tcW w:w="3863" w:type="pct"/>
            <w:tcMar>
              <w:top w:w="80" w:type="dxa"/>
              <w:left w:w="100" w:type="dxa"/>
              <w:bottom w:w="80" w:type="dxa"/>
              <w:right w:w="100" w:type="dxa"/>
            </w:tcMar>
            <w:vAlign w:val="center"/>
          </w:tcPr>
          <w:p w14:paraId="379766F8" w14:textId="77777777" w:rsidR="00B37E70" w:rsidRPr="00F50497" w:rsidRDefault="00000000" w:rsidP="00F50497">
            <w:pPr>
              <w:spacing w:line="360" w:lineRule="auto"/>
              <w:rPr>
                <w:lang w:val="es-ES_tradnl"/>
              </w:rPr>
            </w:pPr>
            <w:r w:rsidRPr="00F50497">
              <w:rPr>
                <w:lang w:val="es-ES_tradnl"/>
              </w:rPr>
              <w:t>Organizar gastos y cuotas por período.</w:t>
            </w:r>
          </w:p>
        </w:tc>
      </w:tr>
    </w:tbl>
    <w:p w14:paraId="6CCA48B6" w14:textId="77777777" w:rsidR="00B37E70" w:rsidRPr="00F50497" w:rsidRDefault="00B37E70" w:rsidP="00F50497">
      <w:pPr>
        <w:spacing w:after="40" w:line="360" w:lineRule="auto"/>
        <w:rPr>
          <w:lang w:val="es-ES_tradnl"/>
        </w:rPr>
      </w:pPr>
    </w:p>
    <w:tbl>
      <w:tblPr>
        <w:tblStyle w:val="Tablaconcuadrcula"/>
        <w:tblW w:w="5000" w:type="pct"/>
        <w:jc w:val="center"/>
        <w:tblLook w:val="04A0" w:firstRow="1" w:lastRow="0" w:firstColumn="1" w:lastColumn="0" w:noHBand="0" w:noVBand="1"/>
      </w:tblPr>
      <w:tblGrid>
        <w:gridCol w:w="2501"/>
        <w:gridCol w:w="8499"/>
      </w:tblGrid>
      <w:tr w:rsidR="00B37E70" w:rsidRPr="00F50497" w14:paraId="3EAC0EDD" w14:textId="77777777" w:rsidTr="006E1567">
        <w:trPr>
          <w:cantSplit/>
          <w:jc w:val="center"/>
        </w:trPr>
        <w:tc>
          <w:tcPr>
            <w:tcW w:w="1137" w:type="pct"/>
            <w:shd w:val="clear" w:color="auto" w:fill="D9E2F3"/>
            <w:tcMar>
              <w:top w:w="80" w:type="dxa"/>
              <w:left w:w="100" w:type="dxa"/>
              <w:bottom w:w="80" w:type="dxa"/>
              <w:right w:w="100" w:type="dxa"/>
            </w:tcMar>
            <w:vAlign w:val="center"/>
          </w:tcPr>
          <w:p w14:paraId="27546BD9" w14:textId="77777777" w:rsidR="00B37E70" w:rsidRPr="00F50497" w:rsidRDefault="00000000" w:rsidP="00F50497">
            <w:pPr>
              <w:spacing w:line="360" w:lineRule="auto"/>
              <w:rPr>
                <w:b/>
                <w:bCs/>
                <w:lang w:val="es-ES_tradnl"/>
              </w:rPr>
            </w:pPr>
            <w:r w:rsidRPr="00F50497">
              <w:rPr>
                <w:b/>
                <w:bCs/>
                <w:lang w:val="es-ES_tradnl"/>
              </w:rPr>
              <w:lastRenderedPageBreak/>
              <w:t>Clase / entidad</w:t>
            </w:r>
          </w:p>
        </w:tc>
        <w:tc>
          <w:tcPr>
            <w:tcW w:w="3863" w:type="pct"/>
            <w:shd w:val="clear" w:color="auto" w:fill="D9E2F3"/>
            <w:tcMar>
              <w:top w:w="80" w:type="dxa"/>
              <w:left w:w="100" w:type="dxa"/>
              <w:bottom w:w="80" w:type="dxa"/>
              <w:right w:w="100" w:type="dxa"/>
            </w:tcMar>
            <w:vAlign w:val="center"/>
          </w:tcPr>
          <w:p w14:paraId="6CBA35BA" w14:textId="77777777" w:rsidR="00B37E70" w:rsidRPr="00F50497" w:rsidRDefault="00000000" w:rsidP="00F50497">
            <w:pPr>
              <w:spacing w:line="360" w:lineRule="auto"/>
              <w:rPr>
                <w:b/>
                <w:bCs/>
                <w:lang w:val="es-ES_tradnl"/>
              </w:rPr>
            </w:pPr>
            <w:r w:rsidRPr="00F50497">
              <w:rPr>
                <w:b/>
                <w:bCs/>
                <w:lang w:val="es-ES_tradnl"/>
              </w:rPr>
              <w:t>Responsabilidad</w:t>
            </w:r>
          </w:p>
        </w:tc>
      </w:tr>
      <w:tr w:rsidR="00B37E70" w:rsidRPr="00F50497" w14:paraId="4017AF02" w14:textId="77777777" w:rsidTr="006E1567">
        <w:trPr>
          <w:cantSplit/>
          <w:jc w:val="center"/>
        </w:trPr>
        <w:tc>
          <w:tcPr>
            <w:tcW w:w="1137" w:type="pct"/>
            <w:tcMar>
              <w:top w:w="80" w:type="dxa"/>
              <w:left w:w="100" w:type="dxa"/>
              <w:bottom w:w="80" w:type="dxa"/>
              <w:right w:w="100" w:type="dxa"/>
            </w:tcMar>
            <w:vAlign w:val="center"/>
          </w:tcPr>
          <w:p w14:paraId="69C31C82" w14:textId="77777777" w:rsidR="00B37E70" w:rsidRPr="00F50497" w:rsidRDefault="00000000" w:rsidP="00F50497">
            <w:pPr>
              <w:spacing w:line="360" w:lineRule="auto"/>
              <w:rPr>
                <w:lang w:val="es-ES_tradnl"/>
              </w:rPr>
            </w:pPr>
            <w:proofErr w:type="spellStart"/>
            <w:r w:rsidRPr="00F50497">
              <w:rPr>
                <w:lang w:val="es-ES_tradnl"/>
              </w:rPr>
              <w:t>ConceptoGasto</w:t>
            </w:r>
            <w:proofErr w:type="spellEnd"/>
          </w:p>
        </w:tc>
        <w:tc>
          <w:tcPr>
            <w:tcW w:w="3863" w:type="pct"/>
            <w:tcMar>
              <w:top w:w="80" w:type="dxa"/>
              <w:left w:w="100" w:type="dxa"/>
              <w:bottom w:w="80" w:type="dxa"/>
              <w:right w:w="100" w:type="dxa"/>
            </w:tcMar>
            <w:vAlign w:val="center"/>
          </w:tcPr>
          <w:p w14:paraId="7D299A76" w14:textId="77777777" w:rsidR="00B37E70" w:rsidRPr="00F50497" w:rsidRDefault="00000000" w:rsidP="00F50497">
            <w:pPr>
              <w:spacing w:line="360" w:lineRule="auto"/>
              <w:rPr>
                <w:lang w:val="es-ES_tradnl"/>
              </w:rPr>
            </w:pPr>
            <w:r w:rsidRPr="00F50497">
              <w:rPr>
                <w:lang w:val="es-ES_tradnl"/>
              </w:rPr>
              <w:t>Representar conceptos ordinarios o extraordinarios.</w:t>
            </w:r>
          </w:p>
        </w:tc>
      </w:tr>
      <w:tr w:rsidR="00B37E70" w:rsidRPr="00F50497" w14:paraId="7A08208E" w14:textId="77777777" w:rsidTr="006E1567">
        <w:trPr>
          <w:cantSplit/>
          <w:jc w:val="center"/>
        </w:trPr>
        <w:tc>
          <w:tcPr>
            <w:tcW w:w="1137" w:type="pct"/>
            <w:tcMar>
              <w:top w:w="80" w:type="dxa"/>
              <w:left w:w="100" w:type="dxa"/>
              <w:bottom w:w="80" w:type="dxa"/>
              <w:right w:w="100" w:type="dxa"/>
            </w:tcMar>
            <w:vAlign w:val="center"/>
          </w:tcPr>
          <w:p w14:paraId="67A1A93B" w14:textId="77777777" w:rsidR="00B37E70" w:rsidRPr="00F50497" w:rsidRDefault="00000000" w:rsidP="00F50497">
            <w:pPr>
              <w:spacing w:line="360" w:lineRule="auto"/>
              <w:rPr>
                <w:lang w:val="es-ES_tradnl"/>
              </w:rPr>
            </w:pPr>
            <w:proofErr w:type="spellStart"/>
            <w:r w:rsidRPr="00F50497">
              <w:rPr>
                <w:lang w:val="es-ES_tradnl"/>
              </w:rPr>
              <w:t>ReglaDistribución</w:t>
            </w:r>
            <w:proofErr w:type="spellEnd"/>
          </w:p>
        </w:tc>
        <w:tc>
          <w:tcPr>
            <w:tcW w:w="3863" w:type="pct"/>
            <w:tcMar>
              <w:top w:w="80" w:type="dxa"/>
              <w:left w:w="100" w:type="dxa"/>
              <w:bottom w:w="80" w:type="dxa"/>
              <w:right w:w="100" w:type="dxa"/>
            </w:tcMar>
            <w:vAlign w:val="center"/>
          </w:tcPr>
          <w:p w14:paraId="3FE61D8A" w14:textId="77777777" w:rsidR="00B37E70" w:rsidRPr="00F50497" w:rsidRDefault="00000000" w:rsidP="00F50497">
            <w:pPr>
              <w:spacing w:line="360" w:lineRule="auto"/>
              <w:rPr>
                <w:lang w:val="es-ES_tradnl"/>
              </w:rPr>
            </w:pPr>
            <w:r w:rsidRPr="00F50497">
              <w:rPr>
                <w:lang w:val="es-ES_tradnl"/>
              </w:rPr>
              <w:t>Determinar cómo se distribuyen gastos entre departamentos.</w:t>
            </w:r>
          </w:p>
        </w:tc>
      </w:tr>
      <w:tr w:rsidR="00B37E70" w:rsidRPr="00F50497" w14:paraId="5CD442A3" w14:textId="77777777" w:rsidTr="006E1567">
        <w:trPr>
          <w:cantSplit/>
          <w:jc w:val="center"/>
        </w:trPr>
        <w:tc>
          <w:tcPr>
            <w:tcW w:w="1137" w:type="pct"/>
            <w:tcMar>
              <w:top w:w="80" w:type="dxa"/>
              <w:left w:w="100" w:type="dxa"/>
              <w:bottom w:w="80" w:type="dxa"/>
              <w:right w:w="100" w:type="dxa"/>
            </w:tcMar>
            <w:vAlign w:val="center"/>
          </w:tcPr>
          <w:p w14:paraId="24D5D73B" w14:textId="77777777" w:rsidR="00B37E70" w:rsidRPr="00F50497" w:rsidRDefault="00000000" w:rsidP="00F50497">
            <w:pPr>
              <w:spacing w:line="360" w:lineRule="auto"/>
              <w:rPr>
                <w:lang w:val="es-ES_tradnl"/>
              </w:rPr>
            </w:pPr>
            <w:r w:rsidRPr="00F50497">
              <w:rPr>
                <w:lang w:val="es-ES_tradnl"/>
              </w:rPr>
              <w:t>Cuota</w:t>
            </w:r>
          </w:p>
        </w:tc>
        <w:tc>
          <w:tcPr>
            <w:tcW w:w="3863" w:type="pct"/>
            <w:tcMar>
              <w:top w:w="80" w:type="dxa"/>
              <w:left w:w="100" w:type="dxa"/>
              <w:bottom w:w="80" w:type="dxa"/>
              <w:right w:w="100" w:type="dxa"/>
            </w:tcMar>
            <w:vAlign w:val="center"/>
          </w:tcPr>
          <w:p w14:paraId="3AAEBEA3" w14:textId="77777777" w:rsidR="00B37E70" w:rsidRPr="00F50497" w:rsidRDefault="00000000" w:rsidP="00F50497">
            <w:pPr>
              <w:spacing w:line="360" w:lineRule="auto"/>
              <w:rPr>
                <w:lang w:val="es-ES_tradnl"/>
              </w:rPr>
            </w:pPr>
            <w:r w:rsidRPr="00F50497">
              <w:rPr>
                <w:lang w:val="es-ES_tradnl"/>
              </w:rPr>
              <w:t>Representar la obligación de pago de un departamento.</w:t>
            </w:r>
          </w:p>
        </w:tc>
      </w:tr>
      <w:tr w:rsidR="00B37E70" w:rsidRPr="00F50497" w14:paraId="62A020B0" w14:textId="77777777" w:rsidTr="006E1567">
        <w:trPr>
          <w:cantSplit/>
          <w:jc w:val="center"/>
        </w:trPr>
        <w:tc>
          <w:tcPr>
            <w:tcW w:w="1137" w:type="pct"/>
            <w:tcMar>
              <w:top w:w="80" w:type="dxa"/>
              <w:left w:w="100" w:type="dxa"/>
              <w:bottom w:w="80" w:type="dxa"/>
              <w:right w:w="100" w:type="dxa"/>
            </w:tcMar>
            <w:vAlign w:val="center"/>
          </w:tcPr>
          <w:p w14:paraId="560D55BC" w14:textId="77777777" w:rsidR="00B37E70" w:rsidRPr="00F50497" w:rsidRDefault="00000000" w:rsidP="00F50497">
            <w:pPr>
              <w:spacing w:line="360" w:lineRule="auto"/>
              <w:rPr>
                <w:lang w:val="es-ES_tradnl"/>
              </w:rPr>
            </w:pPr>
            <w:proofErr w:type="spellStart"/>
            <w:r w:rsidRPr="00F50497">
              <w:rPr>
                <w:lang w:val="es-ES_tradnl"/>
              </w:rPr>
              <w:t>DetalleCuota</w:t>
            </w:r>
            <w:proofErr w:type="spellEnd"/>
          </w:p>
        </w:tc>
        <w:tc>
          <w:tcPr>
            <w:tcW w:w="3863" w:type="pct"/>
            <w:tcMar>
              <w:top w:w="80" w:type="dxa"/>
              <w:left w:w="100" w:type="dxa"/>
              <w:bottom w:w="80" w:type="dxa"/>
              <w:right w:w="100" w:type="dxa"/>
            </w:tcMar>
            <w:vAlign w:val="center"/>
          </w:tcPr>
          <w:p w14:paraId="589EE410" w14:textId="77777777" w:rsidR="00B37E70" w:rsidRPr="00F50497" w:rsidRDefault="00000000" w:rsidP="00F50497">
            <w:pPr>
              <w:spacing w:line="360" w:lineRule="auto"/>
              <w:rPr>
                <w:lang w:val="es-ES_tradnl"/>
              </w:rPr>
            </w:pPr>
            <w:r w:rsidRPr="00F50497">
              <w:rPr>
                <w:lang w:val="es-ES_tradnl"/>
              </w:rPr>
              <w:t>Mantener el detalle que compone una cuota.</w:t>
            </w:r>
          </w:p>
        </w:tc>
      </w:tr>
      <w:tr w:rsidR="00B37E70" w:rsidRPr="00F50497" w14:paraId="172B9925" w14:textId="77777777" w:rsidTr="006E1567">
        <w:trPr>
          <w:cantSplit/>
          <w:jc w:val="center"/>
        </w:trPr>
        <w:tc>
          <w:tcPr>
            <w:tcW w:w="1137" w:type="pct"/>
            <w:tcMar>
              <w:top w:w="80" w:type="dxa"/>
              <w:left w:w="100" w:type="dxa"/>
              <w:bottom w:w="80" w:type="dxa"/>
              <w:right w:w="100" w:type="dxa"/>
            </w:tcMar>
            <w:vAlign w:val="center"/>
          </w:tcPr>
          <w:p w14:paraId="3412E8D7" w14:textId="77777777" w:rsidR="00B37E70" w:rsidRPr="00F50497" w:rsidRDefault="00000000" w:rsidP="00F50497">
            <w:pPr>
              <w:spacing w:line="360" w:lineRule="auto"/>
              <w:rPr>
                <w:lang w:val="es-ES_tradnl"/>
              </w:rPr>
            </w:pPr>
            <w:r w:rsidRPr="00F50497">
              <w:rPr>
                <w:lang w:val="es-ES_tradnl"/>
              </w:rPr>
              <w:t>Pago</w:t>
            </w:r>
          </w:p>
        </w:tc>
        <w:tc>
          <w:tcPr>
            <w:tcW w:w="3863" w:type="pct"/>
            <w:tcMar>
              <w:top w:w="80" w:type="dxa"/>
              <w:left w:w="100" w:type="dxa"/>
              <w:bottom w:w="80" w:type="dxa"/>
              <w:right w:w="100" w:type="dxa"/>
            </w:tcMar>
            <w:vAlign w:val="center"/>
          </w:tcPr>
          <w:p w14:paraId="547B3EF8" w14:textId="77777777" w:rsidR="00B37E70" w:rsidRPr="00F50497" w:rsidRDefault="00000000" w:rsidP="00F50497">
            <w:pPr>
              <w:spacing w:line="360" w:lineRule="auto"/>
              <w:rPr>
                <w:lang w:val="es-ES_tradnl"/>
              </w:rPr>
            </w:pPr>
            <w:r w:rsidRPr="00F50497">
              <w:rPr>
                <w:lang w:val="es-ES_tradnl"/>
              </w:rPr>
              <w:t>Registrar una operación de pago y su estado.</w:t>
            </w:r>
          </w:p>
        </w:tc>
      </w:tr>
      <w:tr w:rsidR="00B37E70" w:rsidRPr="00F50497" w14:paraId="4F4A3E6E" w14:textId="77777777" w:rsidTr="006E1567">
        <w:trPr>
          <w:cantSplit/>
          <w:jc w:val="center"/>
        </w:trPr>
        <w:tc>
          <w:tcPr>
            <w:tcW w:w="1137" w:type="pct"/>
            <w:tcMar>
              <w:top w:w="80" w:type="dxa"/>
              <w:left w:w="100" w:type="dxa"/>
              <w:bottom w:w="80" w:type="dxa"/>
              <w:right w:w="100" w:type="dxa"/>
            </w:tcMar>
            <w:vAlign w:val="center"/>
          </w:tcPr>
          <w:p w14:paraId="7E9EED3D" w14:textId="77777777" w:rsidR="00B37E70" w:rsidRPr="00F50497" w:rsidRDefault="00000000" w:rsidP="00F50497">
            <w:pPr>
              <w:spacing w:line="360" w:lineRule="auto"/>
              <w:rPr>
                <w:lang w:val="es-ES_tradnl"/>
              </w:rPr>
            </w:pPr>
            <w:r w:rsidRPr="00F50497">
              <w:rPr>
                <w:lang w:val="es-ES_tradnl"/>
              </w:rPr>
              <w:t>Comprobante</w:t>
            </w:r>
          </w:p>
        </w:tc>
        <w:tc>
          <w:tcPr>
            <w:tcW w:w="3863" w:type="pct"/>
            <w:tcMar>
              <w:top w:w="80" w:type="dxa"/>
              <w:left w:w="100" w:type="dxa"/>
              <w:bottom w:w="80" w:type="dxa"/>
              <w:right w:w="100" w:type="dxa"/>
            </w:tcMar>
            <w:vAlign w:val="center"/>
          </w:tcPr>
          <w:p w14:paraId="32004455" w14:textId="77777777" w:rsidR="00B37E70" w:rsidRPr="00F50497" w:rsidRDefault="00000000" w:rsidP="00F50497">
            <w:pPr>
              <w:spacing w:line="360" w:lineRule="auto"/>
              <w:rPr>
                <w:lang w:val="es-ES_tradnl"/>
              </w:rPr>
            </w:pPr>
            <w:r w:rsidRPr="00F50497">
              <w:rPr>
                <w:lang w:val="es-ES_tradnl"/>
              </w:rPr>
              <w:t>Acreditar un pago confirmado.</w:t>
            </w:r>
          </w:p>
        </w:tc>
      </w:tr>
      <w:tr w:rsidR="00B37E70" w:rsidRPr="00F50497" w14:paraId="05C51005" w14:textId="77777777" w:rsidTr="006E1567">
        <w:trPr>
          <w:cantSplit/>
          <w:jc w:val="center"/>
        </w:trPr>
        <w:tc>
          <w:tcPr>
            <w:tcW w:w="1137" w:type="pct"/>
            <w:tcMar>
              <w:top w:w="80" w:type="dxa"/>
              <w:left w:w="100" w:type="dxa"/>
              <w:bottom w:w="80" w:type="dxa"/>
              <w:right w:w="100" w:type="dxa"/>
            </w:tcMar>
            <w:vAlign w:val="center"/>
          </w:tcPr>
          <w:p w14:paraId="6E49DBB9" w14:textId="77777777" w:rsidR="00B37E70" w:rsidRPr="00F50497" w:rsidRDefault="00000000" w:rsidP="00F50497">
            <w:pPr>
              <w:spacing w:line="360" w:lineRule="auto"/>
              <w:rPr>
                <w:lang w:val="es-ES_tradnl"/>
              </w:rPr>
            </w:pPr>
            <w:r w:rsidRPr="00F50497">
              <w:rPr>
                <w:lang w:val="es-ES_tradnl"/>
              </w:rPr>
              <w:t>Notificación</w:t>
            </w:r>
          </w:p>
        </w:tc>
        <w:tc>
          <w:tcPr>
            <w:tcW w:w="3863" w:type="pct"/>
            <w:tcMar>
              <w:top w:w="80" w:type="dxa"/>
              <w:left w:w="100" w:type="dxa"/>
              <w:bottom w:w="80" w:type="dxa"/>
              <w:right w:w="100" w:type="dxa"/>
            </w:tcMar>
            <w:vAlign w:val="center"/>
          </w:tcPr>
          <w:p w14:paraId="227F3947" w14:textId="77777777" w:rsidR="00B37E70" w:rsidRPr="00F50497" w:rsidRDefault="00000000" w:rsidP="00F50497">
            <w:pPr>
              <w:spacing w:line="360" w:lineRule="auto"/>
              <w:rPr>
                <w:lang w:val="es-ES_tradnl"/>
              </w:rPr>
            </w:pPr>
            <w:r w:rsidRPr="00F50497">
              <w:rPr>
                <w:lang w:val="es-ES_tradnl"/>
              </w:rPr>
              <w:t>Representar mensajes y su estado de entrega.</w:t>
            </w:r>
          </w:p>
        </w:tc>
      </w:tr>
      <w:tr w:rsidR="00B37E70" w:rsidRPr="00F50497" w14:paraId="62630B29" w14:textId="77777777" w:rsidTr="006E1567">
        <w:trPr>
          <w:cantSplit/>
          <w:jc w:val="center"/>
        </w:trPr>
        <w:tc>
          <w:tcPr>
            <w:tcW w:w="1137" w:type="pct"/>
            <w:tcMar>
              <w:top w:w="80" w:type="dxa"/>
              <w:left w:w="100" w:type="dxa"/>
              <w:bottom w:w="80" w:type="dxa"/>
              <w:right w:w="100" w:type="dxa"/>
            </w:tcMar>
            <w:vAlign w:val="center"/>
          </w:tcPr>
          <w:p w14:paraId="74043E45" w14:textId="77777777" w:rsidR="00B37E70" w:rsidRPr="00F50497" w:rsidRDefault="00000000" w:rsidP="00F50497">
            <w:pPr>
              <w:spacing w:line="360" w:lineRule="auto"/>
              <w:rPr>
                <w:lang w:val="es-ES_tradnl"/>
              </w:rPr>
            </w:pPr>
            <w:proofErr w:type="spellStart"/>
            <w:r w:rsidRPr="00F50497">
              <w:rPr>
                <w:lang w:val="es-ES_tradnl"/>
              </w:rPr>
              <w:t>RegistroAuditoría</w:t>
            </w:r>
            <w:proofErr w:type="spellEnd"/>
          </w:p>
        </w:tc>
        <w:tc>
          <w:tcPr>
            <w:tcW w:w="3863" w:type="pct"/>
            <w:tcMar>
              <w:top w:w="80" w:type="dxa"/>
              <w:left w:w="100" w:type="dxa"/>
              <w:bottom w:w="80" w:type="dxa"/>
              <w:right w:w="100" w:type="dxa"/>
            </w:tcMar>
            <w:vAlign w:val="center"/>
          </w:tcPr>
          <w:p w14:paraId="61D5CE95" w14:textId="77777777" w:rsidR="00B37E70" w:rsidRPr="00F50497" w:rsidRDefault="00000000" w:rsidP="00F50497">
            <w:pPr>
              <w:spacing w:line="360" w:lineRule="auto"/>
              <w:rPr>
                <w:lang w:val="es-ES_tradnl"/>
              </w:rPr>
            </w:pPr>
            <w:r w:rsidRPr="00F50497">
              <w:rPr>
                <w:lang w:val="es-ES_tradnl"/>
              </w:rPr>
              <w:t>Mantener trazabilidad de operaciones relevantes.</w:t>
            </w:r>
          </w:p>
        </w:tc>
      </w:tr>
      <w:tr w:rsidR="00B37E70" w:rsidRPr="00F50497" w14:paraId="3F3C22E9" w14:textId="77777777" w:rsidTr="006E1567">
        <w:trPr>
          <w:cantSplit/>
          <w:jc w:val="center"/>
        </w:trPr>
        <w:tc>
          <w:tcPr>
            <w:tcW w:w="1137" w:type="pct"/>
            <w:tcMar>
              <w:top w:w="80" w:type="dxa"/>
              <w:left w:w="100" w:type="dxa"/>
              <w:bottom w:w="80" w:type="dxa"/>
              <w:right w:w="100" w:type="dxa"/>
            </w:tcMar>
            <w:vAlign w:val="center"/>
          </w:tcPr>
          <w:p w14:paraId="0CB0065B" w14:textId="77777777" w:rsidR="00B37E70" w:rsidRPr="00F50497" w:rsidRDefault="00000000" w:rsidP="00F50497">
            <w:pPr>
              <w:spacing w:line="360" w:lineRule="auto"/>
              <w:rPr>
                <w:lang w:val="es-ES_tradnl"/>
              </w:rPr>
            </w:pPr>
            <w:r w:rsidRPr="00F50497">
              <w:rPr>
                <w:lang w:val="es-ES_tradnl"/>
              </w:rPr>
              <w:t>Personal</w:t>
            </w:r>
          </w:p>
        </w:tc>
        <w:tc>
          <w:tcPr>
            <w:tcW w:w="3863" w:type="pct"/>
            <w:tcMar>
              <w:top w:w="80" w:type="dxa"/>
              <w:left w:w="100" w:type="dxa"/>
              <w:bottom w:w="80" w:type="dxa"/>
              <w:right w:w="100" w:type="dxa"/>
            </w:tcMar>
            <w:vAlign w:val="center"/>
          </w:tcPr>
          <w:p w14:paraId="57F07818" w14:textId="77777777" w:rsidR="00B37E70" w:rsidRPr="00F50497" w:rsidRDefault="00000000" w:rsidP="00F50497">
            <w:pPr>
              <w:spacing w:line="360" w:lineRule="auto"/>
              <w:rPr>
                <w:lang w:val="es-ES_tradnl"/>
              </w:rPr>
            </w:pPr>
            <w:r w:rsidRPr="00F50497">
              <w:rPr>
                <w:lang w:val="es-ES_tradnl"/>
              </w:rPr>
              <w:t>Mantener la información del personal del edificio.</w:t>
            </w:r>
          </w:p>
        </w:tc>
      </w:tr>
      <w:tr w:rsidR="00B37E70" w:rsidRPr="00F50497" w14:paraId="1257FA4C" w14:textId="77777777" w:rsidTr="006E1567">
        <w:trPr>
          <w:cantSplit/>
          <w:jc w:val="center"/>
        </w:trPr>
        <w:tc>
          <w:tcPr>
            <w:tcW w:w="1137" w:type="pct"/>
            <w:tcMar>
              <w:top w:w="80" w:type="dxa"/>
              <w:left w:w="100" w:type="dxa"/>
              <w:bottom w:w="80" w:type="dxa"/>
              <w:right w:w="100" w:type="dxa"/>
            </w:tcMar>
            <w:vAlign w:val="center"/>
          </w:tcPr>
          <w:p w14:paraId="01141798" w14:textId="77777777" w:rsidR="00B37E70" w:rsidRPr="00F50497" w:rsidRDefault="00000000" w:rsidP="00F50497">
            <w:pPr>
              <w:spacing w:line="360" w:lineRule="auto"/>
              <w:rPr>
                <w:lang w:val="es-ES_tradnl"/>
              </w:rPr>
            </w:pPr>
            <w:r w:rsidRPr="00F50497">
              <w:rPr>
                <w:lang w:val="es-ES_tradnl"/>
              </w:rPr>
              <w:t>Instalación</w:t>
            </w:r>
          </w:p>
        </w:tc>
        <w:tc>
          <w:tcPr>
            <w:tcW w:w="3863" w:type="pct"/>
            <w:tcMar>
              <w:top w:w="80" w:type="dxa"/>
              <w:left w:w="100" w:type="dxa"/>
              <w:bottom w:w="80" w:type="dxa"/>
              <w:right w:w="100" w:type="dxa"/>
            </w:tcMar>
            <w:vAlign w:val="center"/>
          </w:tcPr>
          <w:p w14:paraId="7AD9D89D" w14:textId="77777777" w:rsidR="00B37E70" w:rsidRPr="00F50497" w:rsidRDefault="00000000" w:rsidP="00F50497">
            <w:pPr>
              <w:spacing w:line="360" w:lineRule="auto"/>
              <w:rPr>
                <w:lang w:val="es-ES_tradnl"/>
              </w:rPr>
            </w:pPr>
            <w:r w:rsidRPr="00F50497">
              <w:rPr>
                <w:lang w:val="es-ES_tradnl"/>
              </w:rPr>
              <w:t>Mantener la información de las instalaciones del edificio.</w:t>
            </w:r>
          </w:p>
        </w:tc>
      </w:tr>
    </w:tbl>
    <w:p w14:paraId="5429ECD5" w14:textId="77777777" w:rsidR="00B37E70" w:rsidRPr="00F50497" w:rsidRDefault="00B37E70" w:rsidP="00F50497">
      <w:pPr>
        <w:spacing w:after="40" w:line="360" w:lineRule="auto"/>
        <w:rPr>
          <w:lang w:val="es-ES_tradnl"/>
        </w:rPr>
      </w:pPr>
    </w:p>
    <w:p w14:paraId="676F7C32" w14:textId="77777777" w:rsidR="00B37E70" w:rsidRPr="00F50497" w:rsidRDefault="00000000" w:rsidP="00F50497">
      <w:pPr>
        <w:pStyle w:val="Ttulo2"/>
        <w:spacing w:line="360" w:lineRule="auto"/>
        <w:rPr>
          <w:lang w:val="es-ES_tradnl"/>
        </w:rPr>
      </w:pPr>
      <w:bookmarkStart w:id="28" w:name="_Toc242362921"/>
      <w:r w:rsidRPr="00F50497">
        <w:rPr>
          <w:rFonts w:ascii="Arial" w:hAnsi="Arial"/>
          <w:lang w:val="es-ES_tradnl"/>
        </w:rPr>
        <w:t>Relaciones entre componentes</w:t>
      </w:r>
      <w:bookmarkEnd w:id="28"/>
    </w:p>
    <w:p w14:paraId="3AFC7BAE" w14:textId="77777777" w:rsidR="00B37E70" w:rsidRPr="00F50497" w:rsidRDefault="00000000" w:rsidP="00F50497">
      <w:pPr>
        <w:spacing w:line="360" w:lineRule="auto"/>
        <w:jc w:val="both"/>
        <w:rPr>
          <w:lang w:val="es-ES_tradnl"/>
        </w:rPr>
      </w:pPr>
      <w:r w:rsidRPr="00F50497">
        <w:rPr>
          <w:lang w:val="es-ES_tradnl"/>
        </w:rPr>
        <w:t xml:space="preserve">Usuario concentra los datos comunes y se especializa en Administrador y Residente. Los residentes se relacionan con los departamentos mediante Ocupación, lo que permite conservar vigencias e historial. Período, </w:t>
      </w:r>
      <w:proofErr w:type="spellStart"/>
      <w:r w:rsidRPr="00F50497">
        <w:rPr>
          <w:lang w:val="es-ES_tradnl"/>
        </w:rPr>
        <w:t>ConceptoGasto</w:t>
      </w:r>
      <w:proofErr w:type="spellEnd"/>
      <w:r w:rsidRPr="00F50497">
        <w:rPr>
          <w:lang w:val="es-ES_tradnl"/>
        </w:rPr>
        <w:t xml:space="preserve">, </w:t>
      </w:r>
      <w:proofErr w:type="spellStart"/>
      <w:r w:rsidRPr="00F50497">
        <w:rPr>
          <w:lang w:val="es-ES_tradnl"/>
        </w:rPr>
        <w:t>ReglaDistribución</w:t>
      </w:r>
      <w:proofErr w:type="spellEnd"/>
      <w:r w:rsidRPr="00F50497">
        <w:rPr>
          <w:lang w:val="es-ES_tradnl"/>
        </w:rPr>
        <w:t xml:space="preserve">, Cuota y </w:t>
      </w:r>
      <w:proofErr w:type="spellStart"/>
      <w:r w:rsidRPr="00F50497">
        <w:rPr>
          <w:lang w:val="es-ES_tradnl"/>
        </w:rPr>
        <w:t>DetalleCuota</w:t>
      </w:r>
      <w:proofErr w:type="spellEnd"/>
      <w:r w:rsidRPr="00F50497">
        <w:rPr>
          <w:lang w:val="es-ES_tradnl"/>
        </w:rPr>
        <w:t xml:space="preserve"> participan en la generación de cobros; Pago y Comprobante representan el registro y la confirmación de las operaciones financieras. Notificación y </w:t>
      </w:r>
      <w:proofErr w:type="spellStart"/>
      <w:r w:rsidRPr="00F50497">
        <w:rPr>
          <w:lang w:val="es-ES_tradnl"/>
        </w:rPr>
        <w:t>RegistroAuditoría</w:t>
      </w:r>
      <w:proofErr w:type="spellEnd"/>
      <w:r w:rsidRPr="00F50497">
        <w:rPr>
          <w:lang w:val="es-ES_tradnl"/>
        </w:rPr>
        <w:t xml:space="preserve"> apoyan la comunicación y la trazabilidad.</w:t>
      </w:r>
    </w:p>
    <w:p w14:paraId="0321A32C" w14:textId="77777777" w:rsidR="00B37E70" w:rsidRPr="00F50497" w:rsidRDefault="00000000" w:rsidP="00F50497">
      <w:pPr>
        <w:pStyle w:val="Ttulo2"/>
        <w:spacing w:before="160" w:after="120" w:line="360" w:lineRule="auto"/>
        <w:rPr>
          <w:lang w:val="es-ES_tradnl"/>
        </w:rPr>
      </w:pPr>
      <w:bookmarkStart w:id="29" w:name="_Toc242362922"/>
      <w:r w:rsidRPr="00F50497">
        <w:rPr>
          <w:rFonts w:ascii="Arial" w:hAnsi="Arial"/>
          <w:lang w:val="es-ES_tradnl"/>
        </w:rPr>
        <w:lastRenderedPageBreak/>
        <w:t>Diagramas de la vista lógica</w:t>
      </w:r>
      <w:bookmarkEnd w:id="29"/>
    </w:p>
    <w:p w14:paraId="3C7D841C" w14:textId="77777777" w:rsidR="00B37E70" w:rsidRPr="00F50497" w:rsidRDefault="00000000" w:rsidP="00F50497">
      <w:pPr>
        <w:spacing w:after="80" w:line="360" w:lineRule="auto"/>
        <w:jc w:val="center"/>
        <w:rPr>
          <w:lang w:val="es-ES_tradnl"/>
        </w:rPr>
      </w:pPr>
      <w:r w:rsidRPr="00F50497">
        <w:rPr>
          <w:noProof/>
          <w:lang w:val="es-ES_tradnl"/>
        </w:rPr>
        <w:drawing>
          <wp:inline distT="0" distB="0" distL="0" distR="0" wp14:anchorId="34F05E15" wp14:editId="045625B2">
            <wp:extent cx="6048000" cy="4603359"/>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20_img1.png"/>
                    <pic:cNvPicPr/>
                  </pic:nvPicPr>
                  <pic:blipFill>
                    <a:blip r:embed="rId15"/>
                    <a:stretch>
                      <a:fillRect/>
                    </a:stretch>
                  </pic:blipFill>
                  <pic:spPr>
                    <a:xfrm>
                      <a:off x="0" y="0"/>
                      <a:ext cx="6048000" cy="4603359"/>
                    </a:xfrm>
                    <a:prstGeom prst="rect">
                      <a:avLst/>
                    </a:prstGeom>
                  </pic:spPr>
                </pic:pic>
              </a:graphicData>
            </a:graphic>
          </wp:inline>
        </w:drawing>
      </w:r>
    </w:p>
    <w:p w14:paraId="3641F7B2" w14:textId="77777777" w:rsidR="00B37E70" w:rsidRPr="00F50497" w:rsidRDefault="00000000" w:rsidP="00F50497">
      <w:pPr>
        <w:spacing w:after="160" w:line="360" w:lineRule="auto"/>
        <w:jc w:val="center"/>
        <w:rPr>
          <w:lang w:val="es-ES_tradnl"/>
        </w:rPr>
      </w:pPr>
      <w:r w:rsidRPr="00F50497">
        <w:rPr>
          <w:i/>
          <w:color w:val="595959"/>
          <w:sz w:val="18"/>
          <w:lang w:val="es-ES_tradnl"/>
        </w:rPr>
        <w:t>Figura 5. Diagrama de clases del Sistema de Gestión de Gastos Comunes.</w:t>
      </w:r>
    </w:p>
    <w:p w14:paraId="1BC84A1F" w14:textId="77777777" w:rsidR="00B37E70" w:rsidRPr="00F50497" w:rsidRDefault="00000000" w:rsidP="00F50497">
      <w:pPr>
        <w:pStyle w:val="Ttulo1"/>
        <w:spacing w:line="360" w:lineRule="auto"/>
        <w:rPr>
          <w:lang w:val="es-ES_tradnl"/>
        </w:rPr>
      </w:pPr>
      <w:bookmarkStart w:id="30" w:name="_Toc242362923"/>
      <w:r w:rsidRPr="00F50497">
        <w:rPr>
          <w:rFonts w:ascii="Arial" w:hAnsi="Arial"/>
          <w:lang w:val="es-ES_tradnl"/>
        </w:rPr>
        <w:t>6. Vista de procesos (vista dinámica)</w:t>
      </w:r>
      <w:bookmarkEnd w:id="30"/>
    </w:p>
    <w:p w14:paraId="6DD054A9" w14:textId="77777777" w:rsidR="00B37E70" w:rsidRPr="00F50497" w:rsidRDefault="00000000" w:rsidP="00F50497">
      <w:pPr>
        <w:pStyle w:val="Ttulo2"/>
        <w:spacing w:line="360" w:lineRule="auto"/>
        <w:rPr>
          <w:lang w:val="es-ES_tradnl"/>
        </w:rPr>
      </w:pPr>
      <w:bookmarkStart w:id="31" w:name="_Toc242362924"/>
      <w:r w:rsidRPr="00F50497">
        <w:rPr>
          <w:rFonts w:ascii="Arial" w:hAnsi="Arial"/>
          <w:lang w:val="es-ES_tradnl"/>
        </w:rPr>
        <w:t>Propósito de la vista de procesos</w:t>
      </w:r>
      <w:bookmarkEnd w:id="31"/>
    </w:p>
    <w:p w14:paraId="6C4CC995" w14:textId="77777777" w:rsidR="00B37E70" w:rsidRPr="00F50497" w:rsidRDefault="00000000" w:rsidP="00F50497">
      <w:pPr>
        <w:spacing w:line="360" w:lineRule="auto"/>
        <w:jc w:val="both"/>
        <w:rPr>
          <w:lang w:val="es-ES_tradnl"/>
        </w:rPr>
      </w:pPr>
      <w:r w:rsidRPr="00F50497">
        <w:rPr>
          <w:lang w:val="es-ES_tradnl"/>
        </w:rPr>
        <w:t>La vista de procesos muestra el comportamiento del sistema durante su ejecución. Como proceso representativo se utiliza el registro de un pago de gasto común, ya que reúne validaciones, actualización de información financiera, comunicación con servicios externos, generación de comprobantes y auditoría.</w:t>
      </w:r>
    </w:p>
    <w:p w14:paraId="58DE5270" w14:textId="77777777" w:rsidR="00B37E70" w:rsidRPr="00F50497" w:rsidRDefault="00000000" w:rsidP="00F50497">
      <w:pPr>
        <w:pStyle w:val="Ttulo2"/>
        <w:spacing w:line="360" w:lineRule="auto"/>
        <w:rPr>
          <w:lang w:val="es-ES_tradnl"/>
        </w:rPr>
      </w:pPr>
      <w:bookmarkStart w:id="32" w:name="_Toc242362925"/>
      <w:r w:rsidRPr="00F50497">
        <w:rPr>
          <w:rFonts w:ascii="Arial" w:hAnsi="Arial"/>
          <w:lang w:val="es-ES_tradnl"/>
        </w:rPr>
        <w:t>Identificación de procesos y subprocesos activos</w:t>
      </w:r>
      <w:bookmarkEnd w:id="32"/>
    </w:p>
    <w:tbl>
      <w:tblPr>
        <w:tblStyle w:val="Tablaconcuadrcula"/>
        <w:tblW w:w="5000" w:type="pct"/>
        <w:jc w:val="center"/>
        <w:tblLook w:val="04A0" w:firstRow="1" w:lastRow="0" w:firstColumn="1" w:lastColumn="0" w:noHBand="0" w:noVBand="1"/>
      </w:tblPr>
      <w:tblGrid>
        <w:gridCol w:w="2816"/>
        <w:gridCol w:w="8184"/>
      </w:tblGrid>
      <w:tr w:rsidR="00B37E70" w:rsidRPr="00F50497" w14:paraId="2437F980" w14:textId="77777777" w:rsidTr="006E1567">
        <w:trPr>
          <w:cantSplit/>
          <w:jc w:val="center"/>
        </w:trPr>
        <w:tc>
          <w:tcPr>
            <w:tcW w:w="1280" w:type="pct"/>
            <w:shd w:val="clear" w:color="auto" w:fill="D9E2F3"/>
            <w:tcMar>
              <w:top w:w="80" w:type="dxa"/>
              <w:left w:w="100" w:type="dxa"/>
              <w:bottom w:w="80" w:type="dxa"/>
              <w:right w:w="100" w:type="dxa"/>
            </w:tcMar>
            <w:vAlign w:val="center"/>
          </w:tcPr>
          <w:p w14:paraId="640D6F86" w14:textId="77777777" w:rsidR="00B37E70" w:rsidRPr="00F50497" w:rsidRDefault="00000000" w:rsidP="00F50497">
            <w:pPr>
              <w:spacing w:line="360" w:lineRule="auto"/>
              <w:rPr>
                <w:b/>
                <w:bCs/>
                <w:lang w:val="es-ES_tradnl"/>
              </w:rPr>
            </w:pPr>
            <w:r w:rsidRPr="00F50497">
              <w:rPr>
                <w:b/>
                <w:bCs/>
                <w:lang w:val="es-ES_tradnl"/>
              </w:rPr>
              <w:t>Proceso</w:t>
            </w:r>
          </w:p>
        </w:tc>
        <w:tc>
          <w:tcPr>
            <w:tcW w:w="3720" w:type="pct"/>
            <w:shd w:val="clear" w:color="auto" w:fill="D9E2F3"/>
            <w:tcMar>
              <w:top w:w="80" w:type="dxa"/>
              <w:left w:w="100" w:type="dxa"/>
              <w:bottom w:w="80" w:type="dxa"/>
              <w:right w:w="100" w:type="dxa"/>
            </w:tcMar>
            <w:vAlign w:val="center"/>
          </w:tcPr>
          <w:p w14:paraId="727C438A" w14:textId="77777777" w:rsidR="00B37E70" w:rsidRPr="00F50497" w:rsidRDefault="00000000" w:rsidP="00F50497">
            <w:pPr>
              <w:spacing w:line="360" w:lineRule="auto"/>
              <w:rPr>
                <w:b/>
                <w:bCs/>
                <w:lang w:val="es-ES_tradnl"/>
              </w:rPr>
            </w:pPr>
            <w:r w:rsidRPr="00F50497">
              <w:rPr>
                <w:b/>
                <w:bCs/>
                <w:lang w:val="es-ES_tradnl"/>
              </w:rPr>
              <w:t>Descripción</w:t>
            </w:r>
          </w:p>
        </w:tc>
      </w:tr>
      <w:tr w:rsidR="00B37E70" w:rsidRPr="00F50497" w14:paraId="227F7023" w14:textId="77777777" w:rsidTr="006E1567">
        <w:trPr>
          <w:cantSplit/>
          <w:jc w:val="center"/>
        </w:trPr>
        <w:tc>
          <w:tcPr>
            <w:tcW w:w="1280" w:type="pct"/>
            <w:tcMar>
              <w:top w:w="80" w:type="dxa"/>
              <w:left w:w="100" w:type="dxa"/>
              <w:bottom w:w="80" w:type="dxa"/>
              <w:right w:w="100" w:type="dxa"/>
            </w:tcMar>
            <w:vAlign w:val="center"/>
          </w:tcPr>
          <w:p w14:paraId="126B5A6D" w14:textId="77777777" w:rsidR="00B37E70" w:rsidRPr="00F50497" w:rsidRDefault="00000000" w:rsidP="00F50497">
            <w:pPr>
              <w:spacing w:line="360" w:lineRule="auto"/>
              <w:rPr>
                <w:lang w:val="es-ES_tradnl"/>
              </w:rPr>
            </w:pPr>
            <w:r w:rsidRPr="00F50497">
              <w:rPr>
                <w:lang w:val="es-ES_tradnl"/>
              </w:rPr>
              <w:t>Inicio del pago</w:t>
            </w:r>
          </w:p>
        </w:tc>
        <w:tc>
          <w:tcPr>
            <w:tcW w:w="3720" w:type="pct"/>
            <w:tcMar>
              <w:top w:w="80" w:type="dxa"/>
              <w:left w:w="100" w:type="dxa"/>
              <w:bottom w:w="80" w:type="dxa"/>
              <w:right w:w="100" w:type="dxa"/>
            </w:tcMar>
            <w:vAlign w:val="center"/>
          </w:tcPr>
          <w:p w14:paraId="3B78C08B" w14:textId="77777777" w:rsidR="00B37E70" w:rsidRPr="00F50497" w:rsidRDefault="00000000" w:rsidP="00F50497">
            <w:pPr>
              <w:spacing w:line="360" w:lineRule="auto"/>
              <w:rPr>
                <w:lang w:val="es-ES_tradnl"/>
              </w:rPr>
            </w:pPr>
            <w:r w:rsidRPr="00F50497">
              <w:rPr>
                <w:lang w:val="es-ES_tradnl"/>
              </w:rPr>
              <w:t>El Residente o Administrador selecciona una cuota pendiente.</w:t>
            </w:r>
          </w:p>
        </w:tc>
      </w:tr>
      <w:tr w:rsidR="00B37E70" w:rsidRPr="00F50497" w14:paraId="58E71825" w14:textId="77777777" w:rsidTr="006E1567">
        <w:trPr>
          <w:cantSplit/>
          <w:jc w:val="center"/>
        </w:trPr>
        <w:tc>
          <w:tcPr>
            <w:tcW w:w="1280" w:type="pct"/>
            <w:tcMar>
              <w:top w:w="80" w:type="dxa"/>
              <w:left w:w="100" w:type="dxa"/>
              <w:bottom w:w="80" w:type="dxa"/>
              <w:right w:w="100" w:type="dxa"/>
            </w:tcMar>
            <w:vAlign w:val="center"/>
          </w:tcPr>
          <w:p w14:paraId="0DFDA7D0" w14:textId="77777777" w:rsidR="00B37E70" w:rsidRPr="00F50497" w:rsidRDefault="00000000" w:rsidP="00F50497">
            <w:pPr>
              <w:spacing w:line="360" w:lineRule="auto"/>
              <w:rPr>
                <w:lang w:val="es-ES_tradnl"/>
              </w:rPr>
            </w:pPr>
            <w:r w:rsidRPr="00F50497">
              <w:rPr>
                <w:lang w:val="es-ES_tradnl"/>
              </w:rPr>
              <w:lastRenderedPageBreak/>
              <w:t>Validación de sesión</w:t>
            </w:r>
          </w:p>
        </w:tc>
        <w:tc>
          <w:tcPr>
            <w:tcW w:w="3720" w:type="pct"/>
            <w:tcMar>
              <w:top w:w="80" w:type="dxa"/>
              <w:left w:w="100" w:type="dxa"/>
              <w:bottom w:w="80" w:type="dxa"/>
              <w:right w:w="100" w:type="dxa"/>
            </w:tcMar>
            <w:vAlign w:val="center"/>
          </w:tcPr>
          <w:p w14:paraId="571B99C6" w14:textId="77777777" w:rsidR="00B37E70" w:rsidRPr="00F50497" w:rsidRDefault="00000000" w:rsidP="00F50497">
            <w:pPr>
              <w:spacing w:line="360" w:lineRule="auto"/>
              <w:rPr>
                <w:lang w:val="es-ES_tradnl"/>
              </w:rPr>
            </w:pPr>
            <w:r w:rsidRPr="00F50497">
              <w:rPr>
                <w:lang w:val="es-ES_tradnl"/>
              </w:rPr>
              <w:t>Se verifica la autenticación y la autorización.</w:t>
            </w:r>
          </w:p>
        </w:tc>
      </w:tr>
      <w:tr w:rsidR="00B37E70" w:rsidRPr="00F50497" w14:paraId="788AB259" w14:textId="77777777" w:rsidTr="006E1567">
        <w:trPr>
          <w:cantSplit/>
          <w:jc w:val="center"/>
        </w:trPr>
        <w:tc>
          <w:tcPr>
            <w:tcW w:w="1280" w:type="pct"/>
            <w:tcMar>
              <w:top w:w="80" w:type="dxa"/>
              <w:left w:w="100" w:type="dxa"/>
              <w:bottom w:w="80" w:type="dxa"/>
              <w:right w:w="100" w:type="dxa"/>
            </w:tcMar>
            <w:vAlign w:val="center"/>
          </w:tcPr>
          <w:p w14:paraId="34962DC4" w14:textId="77777777" w:rsidR="00B37E70" w:rsidRPr="00F50497" w:rsidRDefault="00000000" w:rsidP="00F50497">
            <w:pPr>
              <w:spacing w:line="360" w:lineRule="auto"/>
              <w:rPr>
                <w:lang w:val="es-ES_tradnl"/>
              </w:rPr>
            </w:pPr>
            <w:r w:rsidRPr="00F50497">
              <w:rPr>
                <w:lang w:val="es-ES_tradnl"/>
              </w:rPr>
              <w:t>Validación de saldo</w:t>
            </w:r>
          </w:p>
        </w:tc>
        <w:tc>
          <w:tcPr>
            <w:tcW w:w="3720" w:type="pct"/>
            <w:tcMar>
              <w:top w:w="80" w:type="dxa"/>
              <w:left w:w="100" w:type="dxa"/>
              <w:bottom w:w="80" w:type="dxa"/>
              <w:right w:w="100" w:type="dxa"/>
            </w:tcMar>
            <w:vAlign w:val="center"/>
          </w:tcPr>
          <w:p w14:paraId="00668861" w14:textId="77777777" w:rsidR="00B37E70" w:rsidRPr="00F50497" w:rsidRDefault="00000000" w:rsidP="00F50497">
            <w:pPr>
              <w:spacing w:line="360" w:lineRule="auto"/>
              <w:rPr>
                <w:lang w:val="es-ES_tradnl"/>
              </w:rPr>
            </w:pPr>
            <w:r w:rsidRPr="00F50497">
              <w:rPr>
                <w:lang w:val="es-ES_tradnl"/>
              </w:rPr>
              <w:t>Se comprueba la existencia de la cuota y su saldo pendiente.</w:t>
            </w:r>
          </w:p>
        </w:tc>
      </w:tr>
      <w:tr w:rsidR="00B37E70" w:rsidRPr="00F50497" w14:paraId="32CF5753" w14:textId="77777777" w:rsidTr="006E1567">
        <w:trPr>
          <w:cantSplit/>
          <w:jc w:val="center"/>
        </w:trPr>
        <w:tc>
          <w:tcPr>
            <w:tcW w:w="1280" w:type="pct"/>
            <w:tcMar>
              <w:top w:w="80" w:type="dxa"/>
              <w:left w:w="100" w:type="dxa"/>
              <w:bottom w:w="80" w:type="dxa"/>
              <w:right w:w="100" w:type="dxa"/>
            </w:tcMar>
            <w:vAlign w:val="center"/>
          </w:tcPr>
          <w:p w14:paraId="7BE8FA9D" w14:textId="77777777" w:rsidR="00B37E70" w:rsidRPr="00F50497" w:rsidRDefault="00000000" w:rsidP="00F50497">
            <w:pPr>
              <w:spacing w:line="360" w:lineRule="auto"/>
              <w:rPr>
                <w:lang w:val="es-ES_tradnl"/>
              </w:rPr>
            </w:pPr>
            <w:r w:rsidRPr="00F50497">
              <w:rPr>
                <w:lang w:val="es-ES_tradnl"/>
              </w:rPr>
              <w:t>Confirmación del pago</w:t>
            </w:r>
          </w:p>
        </w:tc>
        <w:tc>
          <w:tcPr>
            <w:tcW w:w="3720" w:type="pct"/>
            <w:tcMar>
              <w:top w:w="80" w:type="dxa"/>
              <w:left w:w="100" w:type="dxa"/>
              <w:bottom w:w="80" w:type="dxa"/>
              <w:right w:w="100" w:type="dxa"/>
            </w:tcMar>
            <w:vAlign w:val="center"/>
          </w:tcPr>
          <w:p w14:paraId="33E3520C" w14:textId="77777777" w:rsidR="00B37E70" w:rsidRPr="00F50497" w:rsidRDefault="00000000" w:rsidP="00F50497">
            <w:pPr>
              <w:spacing w:line="360" w:lineRule="auto"/>
              <w:rPr>
                <w:lang w:val="es-ES_tradnl"/>
              </w:rPr>
            </w:pPr>
            <w:r w:rsidRPr="00F50497">
              <w:rPr>
                <w:lang w:val="es-ES_tradnl"/>
              </w:rPr>
              <w:t>Se establece el monto y el medio de pago.</w:t>
            </w:r>
          </w:p>
        </w:tc>
      </w:tr>
      <w:tr w:rsidR="00B37E70" w:rsidRPr="00F50497" w14:paraId="7AF34146" w14:textId="77777777" w:rsidTr="006E1567">
        <w:trPr>
          <w:cantSplit/>
          <w:jc w:val="center"/>
        </w:trPr>
        <w:tc>
          <w:tcPr>
            <w:tcW w:w="1280" w:type="pct"/>
            <w:tcMar>
              <w:top w:w="80" w:type="dxa"/>
              <w:left w:w="100" w:type="dxa"/>
              <w:bottom w:w="80" w:type="dxa"/>
              <w:right w:w="100" w:type="dxa"/>
            </w:tcMar>
            <w:vAlign w:val="center"/>
          </w:tcPr>
          <w:p w14:paraId="5755D122" w14:textId="77777777" w:rsidR="00B37E70" w:rsidRPr="00F50497" w:rsidRDefault="00000000" w:rsidP="00F50497">
            <w:pPr>
              <w:spacing w:line="360" w:lineRule="auto"/>
              <w:rPr>
                <w:lang w:val="es-ES_tradnl"/>
              </w:rPr>
            </w:pPr>
            <w:r w:rsidRPr="00F50497">
              <w:rPr>
                <w:lang w:val="es-ES_tradnl"/>
              </w:rPr>
              <w:t>Validación de operación</w:t>
            </w:r>
          </w:p>
        </w:tc>
        <w:tc>
          <w:tcPr>
            <w:tcW w:w="3720" w:type="pct"/>
            <w:tcMar>
              <w:top w:w="80" w:type="dxa"/>
              <w:left w:w="100" w:type="dxa"/>
              <w:bottom w:w="80" w:type="dxa"/>
              <w:right w:w="100" w:type="dxa"/>
            </w:tcMar>
            <w:vAlign w:val="center"/>
          </w:tcPr>
          <w:p w14:paraId="1244F838" w14:textId="77777777" w:rsidR="00B37E70" w:rsidRPr="00F50497" w:rsidRDefault="00000000" w:rsidP="00F50497">
            <w:pPr>
              <w:spacing w:line="360" w:lineRule="auto"/>
              <w:rPr>
                <w:lang w:val="es-ES_tradnl"/>
              </w:rPr>
            </w:pPr>
            <w:r w:rsidRPr="00F50497">
              <w:rPr>
                <w:lang w:val="es-ES_tradnl"/>
              </w:rPr>
              <w:t>Se validan el monto, el saldo y la unicidad de la referencia.</w:t>
            </w:r>
          </w:p>
        </w:tc>
      </w:tr>
      <w:tr w:rsidR="00B37E70" w:rsidRPr="00F50497" w14:paraId="7CD719D0" w14:textId="77777777" w:rsidTr="006E1567">
        <w:trPr>
          <w:cantSplit/>
          <w:jc w:val="center"/>
        </w:trPr>
        <w:tc>
          <w:tcPr>
            <w:tcW w:w="1280" w:type="pct"/>
            <w:tcMar>
              <w:top w:w="80" w:type="dxa"/>
              <w:left w:w="100" w:type="dxa"/>
              <w:bottom w:w="80" w:type="dxa"/>
              <w:right w:w="100" w:type="dxa"/>
            </w:tcMar>
            <w:vAlign w:val="center"/>
          </w:tcPr>
          <w:p w14:paraId="611C1ED4" w14:textId="77777777" w:rsidR="00B37E70" w:rsidRPr="00F50497" w:rsidRDefault="00000000" w:rsidP="00F50497">
            <w:pPr>
              <w:spacing w:line="360" w:lineRule="auto"/>
              <w:rPr>
                <w:lang w:val="es-ES_tradnl"/>
              </w:rPr>
            </w:pPr>
            <w:r w:rsidRPr="00F50497">
              <w:rPr>
                <w:lang w:val="es-ES_tradnl"/>
              </w:rPr>
              <w:t>Procesamiento externo</w:t>
            </w:r>
          </w:p>
        </w:tc>
        <w:tc>
          <w:tcPr>
            <w:tcW w:w="3720" w:type="pct"/>
            <w:tcMar>
              <w:top w:w="80" w:type="dxa"/>
              <w:left w:w="100" w:type="dxa"/>
              <w:bottom w:w="80" w:type="dxa"/>
              <w:right w:w="100" w:type="dxa"/>
            </w:tcMar>
            <w:vAlign w:val="center"/>
          </w:tcPr>
          <w:p w14:paraId="0ED7835C" w14:textId="77777777" w:rsidR="00B37E70" w:rsidRPr="00F50497" w:rsidRDefault="00000000" w:rsidP="00F50497">
            <w:pPr>
              <w:spacing w:line="360" w:lineRule="auto"/>
              <w:rPr>
                <w:lang w:val="es-ES_tradnl"/>
              </w:rPr>
            </w:pPr>
            <w:r w:rsidRPr="00F50497">
              <w:rPr>
                <w:lang w:val="es-ES_tradnl"/>
              </w:rPr>
              <w:t>Si el pago es electrónico, se solicita la operación a la pasarela.</w:t>
            </w:r>
          </w:p>
        </w:tc>
      </w:tr>
      <w:tr w:rsidR="00B37E70" w:rsidRPr="00F50497" w14:paraId="010DEEFC" w14:textId="77777777" w:rsidTr="006E1567">
        <w:trPr>
          <w:cantSplit/>
          <w:jc w:val="center"/>
        </w:trPr>
        <w:tc>
          <w:tcPr>
            <w:tcW w:w="1280" w:type="pct"/>
            <w:tcMar>
              <w:top w:w="80" w:type="dxa"/>
              <w:left w:w="100" w:type="dxa"/>
              <w:bottom w:w="80" w:type="dxa"/>
              <w:right w:w="100" w:type="dxa"/>
            </w:tcMar>
            <w:vAlign w:val="center"/>
          </w:tcPr>
          <w:p w14:paraId="63064602" w14:textId="77777777" w:rsidR="00B37E70" w:rsidRPr="00F50497" w:rsidRDefault="00000000" w:rsidP="00F50497">
            <w:pPr>
              <w:spacing w:line="360" w:lineRule="auto"/>
              <w:rPr>
                <w:lang w:val="es-ES_tradnl"/>
              </w:rPr>
            </w:pPr>
            <w:r w:rsidRPr="00F50497">
              <w:rPr>
                <w:lang w:val="es-ES_tradnl"/>
              </w:rPr>
              <w:t>Confirmación o rechazo</w:t>
            </w:r>
          </w:p>
        </w:tc>
        <w:tc>
          <w:tcPr>
            <w:tcW w:w="3720" w:type="pct"/>
            <w:tcMar>
              <w:top w:w="80" w:type="dxa"/>
              <w:left w:w="100" w:type="dxa"/>
              <w:bottom w:w="80" w:type="dxa"/>
              <w:right w:w="100" w:type="dxa"/>
            </w:tcMar>
            <w:vAlign w:val="center"/>
          </w:tcPr>
          <w:p w14:paraId="02B8A7E7" w14:textId="77777777" w:rsidR="00B37E70" w:rsidRPr="00F50497" w:rsidRDefault="00000000" w:rsidP="00F50497">
            <w:pPr>
              <w:spacing w:line="360" w:lineRule="auto"/>
              <w:rPr>
                <w:lang w:val="es-ES_tradnl"/>
              </w:rPr>
            </w:pPr>
            <w:r w:rsidRPr="00F50497">
              <w:rPr>
                <w:lang w:val="es-ES_tradnl"/>
              </w:rPr>
              <w:t>Se evalúa la respuesta del servicio externo.</w:t>
            </w:r>
          </w:p>
        </w:tc>
      </w:tr>
      <w:tr w:rsidR="00B37E70" w:rsidRPr="00F50497" w14:paraId="40F73C16" w14:textId="77777777" w:rsidTr="006E1567">
        <w:trPr>
          <w:cantSplit/>
          <w:jc w:val="center"/>
        </w:trPr>
        <w:tc>
          <w:tcPr>
            <w:tcW w:w="1280" w:type="pct"/>
            <w:tcMar>
              <w:top w:w="80" w:type="dxa"/>
              <w:left w:w="100" w:type="dxa"/>
              <w:bottom w:w="80" w:type="dxa"/>
              <w:right w:w="100" w:type="dxa"/>
            </w:tcMar>
            <w:vAlign w:val="center"/>
          </w:tcPr>
          <w:p w14:paraId="0E95F785" w14:textId="77777777" w:rsidR="00B37E70" w:rsidRPr="00F50497" w:rsidRDefault="00000000" w:rsidP="00F50497">
            <w:pPr>
              <w:spacing w:line="360" w:lineRule="auto"/>
              <w:rPr>
                <w:lang w:val="es-ES_tradnl"/>
              </w:rPr>
            </w:pPr>
            <w:r w:rsidRPr="00F50497">
              <w:rPr>
                <w:lang w:val="es-ES_tradnl"/>
              </w:rPr>
              <w:t>Registro del pago</w:t>
            </w:r>
          </w:p>
        </w:tc>
        <w:tc>
          <w:tcPr>
            <w:tcW w:w="3720" w:type="pct"/>
            <w:tcMar>
              <w:top w:w="80" w:type="dxa"/>
              <w:left w:w="100" w:type="dxa"/>
              <w:bottom w:w="80" w:type="dxa"/>
              <w:right w:w="100" w:type="dxa"/>
            </w:tcMar>
            <w:vAlign w:val="center"/>
          </w:tcPr>
          <w:p w14:paraId="2A4555BF" w14:textId="77777777" w:rsidR="00B37E70" w:rsidRPr="00F50497" w:rsidRDefault="00000000" w:rsidP="00F50497">
            <w:pPr>
              <w:spacing w:line="360" w:lineRule="auto"/>
              <w:rPr>
                <w:lang w:val="es-ES_tradnl"/>
              </w:rPr>
            </w:pPr>
            <w:r w:rsidRPr="00F50497">
              <w:rPr>
                <w:lang w:val="es-ES_tradnl"/>
              </w:rPr>
              <w:t>Solo se incorpora un pago válido y confirmado.</w:t>
            </w:r>
          </w:p>
        </w:tc>
      </w:tr>
      <w:tr w:rsidR="00B37E70" w:rsidRPr="00F50497" w14:paraId="3C35E3A5" w14:textId="77777777" w:rsidTr="006E1567">
        <w:trPr>
          <w:cantSplit/>
          <w:jc w:val="center"/>
        </w:trPr>
        <w:tc>
          <w:tcPr>
            <w:tcW w:w="1280" w:type="pct"/>
            <w:tcMar>
              <w:top w:w="80" w:type="dxa"/>
              <w:left w:w="100" w:type="dxa"/>
              <w:bottom w:w="80" w:type="dxa"/>
              <w:right w:w="100" w:type="dxa"/>
            </w:tcMar>
            <w:vAlign w:val="center"/>
          </w:tcPr>
          <w:p w14:paraId="67C8F0C8" w14:textId="77777777" w:rsidR="00B37E70" w:rsidRPr="00F50497" w:rsidRDefault="00000000" w:rsidP="00F50497">
            <w:pPr>
              <w:spacing w:line="360" w:lineRule="auto"/>
              <w:rPr>
                <w:lang w:val="es-ES_tradnl"/>
              </w:rPr>
            </w:pPr>
            <w:r w:rsidRPr="00F50497">
              <w:rPr>
                <w:lang w:val="es-ES_tradnl"/>
              </w:rPr>
              <w:t>Actualización financiera</w:t>
            </w:r>
          </w:p>
        </w:tc>
        <w:tc>
          <w:tcPr>
            <w:tcW w:w="3720" w:type="pct"/>
            <w:tcMar>
              <w:top w:w="80" w:type="dxa"/>
              <w:left w:w="100" w:type="dxa"/>
              <w:bottom w:w="80" w:type="dxa"/>
              <w:right w:w="100" w:type="dxa"/>
            </w:tcMar>
            <w:vAlign w:val="center"/>
          </w:tcPr>
          <w:p w14:paraId="22CA0BDD" w14:textId="77777777" w:rsidR="00B37E70" w:rsidRPr="00F50497" w:rsidRDefault="00000000" w:rsidP="00F50497">
            <w:pPr>
              <w:spacing w:line="360" w:lineRule="auto"/>
              <w:rPr>
                <w:lang w:val="es-ES_tradnl"/>
              </w:rPr>
            </w:pPr>
            <w:r w:rsidRPr="00F50497">
              <w:rPr>
                <w:lang w:val="es-ES_tradnl"/>
              </w:rPr>
              <w:t>Se actualizan el saldo y el estado de la cuota.</w:t>
            </w:r>
          </w:p>
        </w:tc>
      </w:tr>
      <w:tr w:rsidR="00B37E70" w:rsidRPr="00F50497" w14:paraId="022A9A96" w14:textId="77777777" w:rsidTr="006E1567">
        <w:trPr>
          <w:cantSplit/>
          <w:jc w:val="center"/>
        </w:trPr>
        <w:tc>
          <w:tcPr>
            <w:tcW w:w="1280" w:type="pct"/>
            <w:tcMar>
              <w:top w:w="80" w:type="dxa"/>
              <w:left w:w="100" w:type="dxa"/>
              <w:bottom w:w="80" w:type="dxa"/>
              <w:right w:w="100" w:type="dxa"/>
            </w:tcMar>
            <w:vAlign w:val="center"/>
          </w:tcPr>
          <w:p w14:paraId="7A6AF9EB" w14:textId="77777777" w:rsidR="00B37E70" w:rsidRPr="00F50497" w:rsidRDefault="00000000" w:rsidP="00F50497">
            <w:pPr>
              <w:spacing w:line="360" w:lineRule="auto"/>
              <w:rPr>
                <w:lang w:val="es-ES_tradnl"/>
              </w:rPr>
            </w:pPr>
            <w:r w:rsidRPr="00F50497">
              <w:rPr>
                <w:lang w:val="es-ES_tradnl"/>
              </w:rPr>
              <w:t>Comprobante</w:t>
            </w:r>
          </w:p>
        </w:tc>
        <w:tc>
          <w:tcPr>
            <w:tcW w:w="3720" w:type="pct"/>
            <w:tcMar>
              <w:top w:w="80" w:type="dxa"/>
              <w:left w:w="100" w:type="dxa"/>
              <w:bottom w:w="80" w:type="dxa"/>
              <w:right w:w="100" w:type="dxa"/>
            </w:tcMar>
            <w:vAlign w:val="center"/>
          </w:tcPr>
          <w:p w14:paraId="7502A96C" w14:textId="77777777" w:rsidR="00B37E70" w:rsidRPr="00F50497" w:rsidRDefault="00000000" w:rsidP="00F50497">
            <w:pPr>
              <w:spacing w:line="360" w:lineRule="auto"/>
              <w:rPr>
                <w:lang w:val="es-ES_tradnl"/>
              </w:rPr>
            </w:pPr>
            <w:r w:rsidRPr="00F50497">
              <w:rPr>
                <w:lang w:val="es-ES_tradnl"/>
              </w:rPr>
              <w:t>Se genera el comprobante del pago confirmado.</w:t>
            </w:r>
          </w:p>
        </w:tc>
      </w:tr>
      <w:tr w:rsidR="00B37E70" w:rsidRPr="00F50497" w14:paraId="3A01D34F" w14:textId="77777777" w:rsidTr="006E1567">
        <w:trPr>
          <w:cantSplit/>
          <w:jc w:val="center"/>
        </w:trPr>
        <w:tc>
          <w:tcPr>
            <w:tcW w:w="1280" w:type="pct"/>
            <w:tcMar>
              <w:top w:w="80" w:type="dxa"/>
              <w:left w:w="100" w:type="dxa"/>
              <w:bottom w:w="80" w:type="dxa"/>
              <w:right w:w="100" w:type="dxa"/>
            </w:tcMar>
            <w:vAlign w:val="center"/>
          </w:tcPr>
          <w:p w14:paraId="377913D5" w14:textId="77777777" w:rsidR="00B37E70" w:rsidRPr="00F50497" w:rsidRDefault="00000000" w:rsidP="00F50497">
            <w:pPr>
              <w:spacing w:line="360" w:lineRule="auto"/>
              <w:rPr>
                <w:lang w:val="es-ES_tradnl"/>
              </w:rPr>
            </w:pPr>
            <w:r w:rsidRPr="00F50497">
              <w:rPr>
                <w:lang w:val="es-ES_tradnl"/>
              </w:rPr>
              <w:t>Auditoría</w:t>
            </w:r>
          </w:p>
        </w:tc>
        <w:tc>
          <w:tcPr>
            <w:tcW w:w="3720" w:type="pct"/>
            <w:tcMar>
              <w:top w:w="80" w:type="dxa"/>
              <w:left w:w="100" w:type="dxa"/>
              <w:bottom w:w="80" w:type="dxa"/>
              <w:right w:w="100" w:type="dxa"/>
            </w:tcMar>
            <w:vAlign w:val="center"/>
          </w:tcPr>
          <w:p w14:paraId="3AFA93B8" w14:textId="77777777" w:rsidR="00B37E70" w:rsidRPr="00F50497" w:rsidRDefault="00000000" w:rsidP="00F50497">
            <w:pPr>
              <w:spacing w:line="360" w:lineRule="auto"/>
              <w:rPr>
                <w:lang w:val="es-ES_tradnl"/>
              </w:rPr>
            </w:pPr>
            <w:r w:rsidRPr="00F50497">
              <w:rPr>
                <w:lang w:val="es-ES_tradnl"/>
              </w:rPr>
              <w:t>Se registra la operación relevante.</w:t>
            </w:r>
          </w:p>
        </w:tc>
      </w:tr>
      <w:tr w:rsidR="00B37E70" w:rsidRPr="00F50497" w14:paraId="02568502" w14:textId="77777777" w:rsidTr="006E1567">
        <w:trPr>
          <w:cantSplit/>
          <w:jc w:val="center"/>
        </w:trPr>
        <w:tc>
          <w:tcPr>
            <w:tcW w:w="1280" w:type="pct"/>
            <w:tcMar>
              <w:top w:w="80" w:type="dxa"/>
              <w:left w:w="100" w:type="dxa"/>
              <w:bottom w:w="80" w:type="dxa"/>
              <w:right w:w="100" w:type="dxa"/>
            </w:tcMar>
            <w:vAlign w:val="center"/>
          </w:tcPr>
          <w:p w14:paraId="731452E4" w14:textId="77777777" w:rsidR="00B37E70" w:rsidRPr="00F50497" w:rsidRDefault="00000000" w:rsidP="00F50497">
            <w:pPr>
              <w:spacing w:line="360" w:lineRule="auto"/>
              <w:rPr>
                <w:lang w:val="es-ES_tradnl"/>
              </w:rPr>
            </w:pPr>
            <w:r w:rsidRPr="00F50497">
              <w:rPr>
                <w:lang w:val="es-ES_tradnl"/>
              </w:rPr>
              <w:t>Notificación</w:t>
            </w:r>
          </w:p>
        </w:tc>
        <w:tc>
          <w:tcPr>
            <w:tcW w:w="3720" w:type="pct"/>
            <w:tcMar>
              <w:top w:w="80" w:type="dxa"/>
              <w:left w:w="100" w:type="dxa"/>
              <w:bottom w:w="80" w:type="dxa"/>
              <w:right w:w="100" w:type="dxa"/>
            </w:tcMar>
            <w:vAlign w:val="center"/>
          </w:tcPr>
          <w:p w14:paraId="6DBCE2D2" w14:textId="77777777" w:rsidR="00B37E70" w:rsidRPr="00F50497" w:rsidRDefault="00000000" w:rsidP="00F50497">
            <w:pPr>
              <w:spacing w:line="360" w:lineRule="auto"/>
              <w:rPr>
                <w:lang w:val="es-ES_tradnl"/>
              </w:rPr>
            </w:pPr>
            <w:r w:rsidRPr="00F50497">
              <w:rPr>
                <w:lang w:val="es-ES_tradnl"/>
              </w:rPr>
              <w:t>Se comunica el resultado de la operación.</w:t>
            </w:r>
          </w:p>
        </w:tc>
      </w:tr>
    </w:tbl>
    <w:p w14:paraId="4C3954CC" w14:textId="77777777" w:rsidR="00B37E70" w:rsidRPr="00F50497" w:rsidRDefault="00B37E70" w:rsidP="00F50497">
      <w:pPr>
        <w:spacing w:after="40" w:line="360" w:lineRule="auto"/>
        <w:rPr>
          <w:lang w:val="es-ES_tradnl"/>
        </w:rPr>
      </w:pPr>
    </w:p>
    <w:p w14:paraId="4E77035B" w14:textId="77777777" w:rsidR="00B37E70" w:rsidRPr="00F50497" w:rsidRDefault="00000000" w:rsidP="00F50497">
      <w:pPr>
        <w:spacing w:line="360" w:lineRule="auto"/>
        <w:jc w:val="both"/>
        <w:rPr>
          <w:lang w:val="es-ES_tradnl"/>
        </w:rPr>
      </w:pPr>
      <w:r w:rsidRPr="00F50497">
        <w:rPr>
          <w:lang w:val="es-ES_tradnl"/>
        </w:rPr>
        <w:t>RNF-07 establece que el registro del pago, la actualización del saldo y la emisión del comprobante deben ejecutarse como una única operación consistente. Si ocurre una falla, no deben quedar saldos parcialmente actualizados ni comprobantes asociados a pagos no confirmados.</w:t>
      </w:r>
    </w:p>
    <w:p w14:paraId="46C8A475" w14:textId="77777777" w:rsidR="00B37E70" w:rsidRPr="00F50497" w:rsidRDefault="00000000" w:rsidP="00F50497">
      <w:pPr>
        <w:pStyle w:val="Ttulo2"/>
        <w:spacing w:line="360" w:lineRule="auto"/>
        <w:rPr>
          <w:lang w:val="es-ES_tradnl"/>
        </w:rPr>
      </w:pPr>
      <w:bookmarkStart w:id="33" w:name="_Toc242362926"/>
      <w:r w:rsidRPr="00F50497">
        <w:rPr>
          <w:rFonts w:ascii="Arial" w:hAnsi="Arial"/>
          <w:lang w:val="es-ES_tradnl"/>
        </w:rPr>
        <w:t>Diagramas de la vista de procesos</w:t>
      </w:r>
      <w:bookmarkEnd w:id="33"/>
    </w:p>
    <w:p w14:paraId="1A59F3A6" w14:textId="77777777" w:rsidR="00B37E70" w:rsidRPr="00F50497" w:rsidRDefault="00000000" w:rsidP="00F50497">
      <w:pPr>
        <w:spacing w:after="80" w:line="360" w:lineRule="auto"/>
        <w:jc w:val="center"/>
        <w:rPr>
          <w:lang w:val="es-ES_tradnl"/>
        </w:rPr>
      </w:pPr>
      <w:r w:rsidRPr="00F50497">
        <w:rPr>
          <w:noProof/>
          <w:lang w:val="es-ES_tradnl"/>
        </w:rPr>
        <w:drawing>
          <wp:inline distT="0" distB="0" distL="0" distR="0" wp14:anchorId="77F0DDE0" wp14:editId="6E7CCDC3">
            <wp:extent cx="6048000" cy="1884924"/>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22_img1.png"/>
                    <pic:cNvPicPr/>
                  </pic:nvPicPr>
                  <pic:blipFill>
                    <a:blip r:embed="rId16"/>
                    <a:stretch>
                      <a:fillRect/>
                    </a:stretch>
                  </pic:blipFill>
                  <pic:spPr>
                    <a:xfrm>
                      <a:off x="0" y="0"/>
                      <a:ext cx="6048000" cy="1884924"/>
                    </a:xfrm>
                    <a:prstGeom prst="rect">
                      <a:avLst/>
                    </a:prstGeom>
                  </pic:spPr>
                </pic:pic>
              </a:graphicData>
            </a:graphic>
          </wp:inline>
        </w:drawing>
      </w:r>
    </w:p>
    <w:p w14:paraId="07E4E44D" w14:textId="77777777" w:rsidR="00B37E70" w:rsidRPr="00F50497" w:rsidRDefault="00000000" w:rsidP="00F50497">
      <w:pPr>
        <w:spacing w:after="160" w:line="360" w:lineRule="auto"/>
        <w:jc w:val="center"/>
        <w:rPr>
          <w:lang w:val="es-ES_tradnl"/>
        </w:rPr>
      </w:pPr>
      <w:r w:rsidRPr="00F50497">
        <w:rPr>
          <w:i/>
          <w:color w:val="595959"/>
          <w:sz w:val="18"/>
          <w:lang w:val="es-ES_tradnl"/>
        </w:rPr>
        <w:t>Figura 6. Diagrama de actividad - Registrar pago de gasto común.</w:t>
      </w:r>
    </w:p>
    <w:p w14:paraId="73170BE7" w14:textId="77777777" w:rsidR="00B37E70" w:rsidRPr="00F50497" w:rsidRDefault="00000000" w:rsidP="00F50497">
      <w:pPr>
        <w:pStyle w:val="Ttulo1"/>
        <w:spacing w:line="360" w:lineRule="auto"/>
        <w:rPr>
          <w:lang w:val="es-ES_tradnl"/>
        </w:rPr>
      </w:pPr>
      <w:bookmarkStart w:id="34" w:name="_Toc242362927"/>
      <w:r w:rsidRPr="00F50497">
        <w:rPr>
          <w:rFonts w:ascii="Arial" w:hAnsi="Arial"/>
          <w:lang w:val="es-ES_tradnl"/>
        </w:rPr>
        <w:lastRenderedPageBreak/>
        <w:t>7. Vista de desarrollo</w:t>
      </w:r>
      <w:bookmarkEnd w:id="34"/>
    </w:p>
    <w:p w14:paraId="56308405" w14:textId="77777777" w:rsidR="00B37E70" w:rsidRPr="00F50497" w:rsidRDefault="00000000" w:rsidP="00F50497">
      <w:pPr>
        <w:pStyle w:val="Ttulo2"/>
        <w:spacing w:line="360" w:lineRule="auto"/>
        <w:rPr>
          <w:lang w:val="es-ES_tradnl"/>
        </w:rPr>
      </w:pPr>
      <w:bookmarkStart w:id="35" w:name="_Toc242362928"/>
      <w:r w:rsidRPr="00F50497">
        <w:rPr>
          <w:rFonts w:ascii="Arial" w:hAnsi="Arial"/>
          <w:lang w:val="es-ES_tradnl"/>
        </w:rPr>
        <w:t>Propósito de la vista de desarrollo</w:t>
      </w:r>
      <w:bookmarkEnd w:id="35"/>
    </w:p>
    <w:p w14:paraId="1E458B43" w14:textId="77777777" w:rsidR="00B37E70" w:rsidRPr="00F50497" w:rsidRDefault="00000000" w:rsidP="00F50497">
      <w:pPr>
        <w:spacing w:line="360" w:lineRule="auto"/>
        <w:jc w:val="both"/>
        <w:rPr>
          <w:lang w:val="es-ES_tradnl"/>
        </w:rPr>
      </w:pPr>
      <w:r w:rsidRPr="00F50497">
        <w:rPr>
          <w:lang w:val="es-ES_tradnl"/>
        </w:rPr>
        <w:t>La vista de desarrollo muestra cómo se organiza internamente la solución en componentes, paquetes y responsabilidades de implementación. Su objetivo es facilitar el trabajo colaborativo, reducir el acoplamiento y mantener dependencias controladas entre las distintas partes del sistema.</w:t>
      </w:r>
    </w:p>
    <w:p w14:paraId="6CFC3BD7" w14:textId="77777777" w:rsidR="00B37E70" w:rsidRPr="00F50497" w:rsidRDefault="00000000" w:rsidP="00F50497">
      <w:pPr>
        <w:pStyle w:val="Ttulo2"/>
        <w:spacing w:line="360" w:lineRule="auto"/>
        <w:rPr>
          <w:lang w:val="es-ES_tradnl"/>
        </w:rPr>
      </w:pPr>
      <w:bookmarkStart w:id="36" w:name="_Toc242362929"/>
      <w:r w:rsidRPr="00F50497">
        <w:rPr>
          <w:rFonts w:ascii="Arial" w:hAnsi="Arial"/>
          <w:lang w:val="es-ES_tradnl"/>
        </w:rPr>
        <w:t>Descripción general de la organización del código</w:t>
      </w:r>
      <w:bookmarkEnd w:id="36"/>
    </w:p>
    <w:p w14:paraId="23909148" w14:textId="77777777" w:rsidR="00B37E70" w:rsidRPr="00F50497" w:rsidRDefault="00000000" w:rsidP="00F50497">
      <w:pPr>
        <w:spacing w:line="360" w:lineRule="auto"/>
        <w:jc w:val="both"/>
        <w:rPr>
          <w:lang w:val="es-ES_tradnl"/>
        </w:rPr>
      </w:pPr>
      <w:r w:rsidRPr="00F50497">
        <w:rPr>
          <w:lang w:val="es-ES_tradnl"/>
        </w:rPr>
        <w:t>La organización arquitectónica propuesta se divide en Presentación, Aplicación, Dominio e Infraestructura. Para la gestión de configuración se preparó una estructura publicable en GitHub que reúne el DAS, los diagramas, la trazabilidad, los prototipos y el historial de cambios. La estructura de código productivo permanece como una propuesta futura, por lo que los nombres del modelo representan paquetes o módulos conceptuales derivados de la arquitectura.</w:t>
      </w:r>
    </w:p>
    <w:tbl>
      <w:tblPr>
        <w:tblStyle w:val="Tablaconcuadrcula"/>
        <w:tblW w:w="5000" w:type="pct"/>
        <w:jc w:val="center"/>
        <w:tblLook w:val="04A0" w:firstRow="1" w:lastRow="0" w:firstColumn="1" w:lastColumn="0" w:noHBand="0" w:noVBand="1"/>
      </w:tblPr>
      <w:tblGrid>
        <w:gridCol w:w="2501"/>
        <w:gridCol w:w="8499"/>
      </w:tblGrid>
      <w:tr w:rsidR="00B37E70" w:rsidRPr="00F50497" w14:paraId="4975866C" w14:textId="77777777" w:rsidTr="006E1567">
        <w:trPr>
          <w:cantSplit/>
          <w:jc w:val="center"/>
        </w:trPr>
        <w:tc>
          <w:tcPr>
            <w:tcW w:w="1137" w:type="pct"/>
            <w:shd w:val="clear" w:color="auto" w:fill="D9E2F3"/>
            <w:tcMar>
              <w:top w:w="80" w:type="dxa"/>
              <w:left w:w="100" w:type="dxa"/>
              <w:bottom w:w="80" w:type="dxa"/>
              <w:right w:w="100" w:type="dxa"/>
            </w:tcMar>
            <w:vAlign w:val="center"/>
          </w:tcPr>
          <w:p w14:paraId="7C223977" w14:textId="77777777" w:rsidR="00B37E70" w:rsidRPr="00F50497" w:rsidRDefault="00000000" w:rsidP="00F50497">
            <w:pPr>
              <w:spacing w:line="360" w:lineRule="auto"/>
              <w:rPr>
                <w:b/>
                <w:bCs/>
                <w:lang w:val="es-ES_tradnl"/>
              </w:rPr>
            </w:pPr>
            <w:r w:rsidRPr="00F50497">
              <w:rPr>
                <w:b/>
                <w:bCs/>
                <w:lang w:val="es-ES_tradnl"/>
              </w:rPr>
              <w:t>Grupo</w:t>
            </w:r>
          </w:p>
        </w:tc>
        <w:tc>
          <w:tcPr>
            <w:tcW w:w="3863" w:type="pct"/>
            <w:shd w:val="clear" w:color="auto" w:fill="D9E2F3"/>
            <w:tcMar>
              <w:top w:w="80" w:type="dxa"/>
              <w:left w:w="100" w:type="dxa"/>
              <w:bottom w:w="80" w:type="dxa"/>
              <w:right w:w="100" w:type="dxa"/>
            </w:tcMar>
            <w:vAlign w:val="center"/>
          </w:tcPr>
          <w:p w14:paraId="480380EB" w14:textId="77777777" w:rsidR="00B37E70" w:rsidRPr="00F50497" w:rsidRDefault="00000000" w:rsidP="00F50497">
            <w:pPr>
              <w:spacing w:line="360" w:lineRule="auto"/>
              <w:rPr>
                <w:b/>
                <w:bCs/>
                <w:lang w:val="es-ES_tradnl"/>
              </w:rPr>
            </w:pPr>
            <w:r w:rsidRPr="00F50497">
              <w:rPr>
                <w:b/>
                <w:bCs/>
                <w:lang w:val="es-ES_tradnl"/>
              </w:rPr>
              <w:t>Responsabilidad</w:t>
            </w:r>
          </w:p>
        </w:tc>
      </w:tr>
      <w:tr w:rsidR="00B37E70" w:rsidRPr="00F50497" w14:paraId="7B802474" w14:textId="77777777" w:rsidTr="006E1567">
        <w:trPr>
          <w:cantSplit/>
          <w:jc w:val="center"/>
        </w:trPr>
        <w:tc>
          <w:tcPr>
            <w:tcW w:w="1137" w:type="pct"/>
            <w:tcMar>
              <w:top w:w="80" w:type="dxa"/>
              <w:left w:w="100" w:type="dxa"/>
              <w:bottom w:w="80" w:type="dxa"/>
              <w:right w:w="100" w:type="dxa"/>
            </w:tcMar>
            <w:vAlign w:val="center"/>
          </w:tcPr>
          <w:p w14:paraId="3CB2A8EA" w14:textId="77777777" w:rsidR="00B37E70" w:rsidRPr="00F50497" w:rsidRDefault="00000000" w:rsidP="00F50497">
            <w:pPr>
              <w:spacing w:line="360" w:lineRule="auto"/>
              <w:rPr>
                <w:lang w:val="es-ES_tradnl"/>
              </w:rPr>
            </w:pPr>
            <w:r w:rsidRPr="00F50497">
              <w:rPr>
                <w:lang w:val="es-ES_tradnl"/>
              </w:rPr>
              <w:t>Presentación</w:t>
            </w:r>
          </w:p>
        </w:tc>
        <w:tc>
          <w:tcPr>
            <w:tcW w:w="3863" w:type="pct"/>
            <w:tcMar>
              <w:top w:w="80" w:type="dxa"/>
              <w:left w:w="100" w:type="dxa"/>
              <w:bottom w:w="80" w:type="dxa"/>
              <w:right w:w="100" w:type="dxa"/>
            </w:tcMar>
            <w:vAlign w:val="center"/>
          </w:tcPr>
          <w:p w14:paraId="2D06DE05" w14:textId="77777777" w:rsidR="00B37E70" w:rsidRPr="00F50497" w:rsidRDefault="00000000" w:rsidP="00F50497">
            <w:pPr>
              <w:spacing w:line="360" w:lineRule="auto"/>
              <w:rPr>
                <w:lang w:val="es-ES_tradnl"/>
              </w:rPr>
            </w:pPr>
            <w:r w:rsidRPr="00F50497">
              <w:rPr>
                <w:lang w:val="es-ES_tradnl"/>
              </w:rPr>
              <w:t>Portales y mecanismos de entrada a las funcionalidades.</w:t>
            </w:r>
          </w:p>
        </w:tc>
      </w:tr>
      <w:tr w:rsidR="00B37E70" w:rsidRPr="00F50497" w14:paraId="1BAEE03A" w14:textId="77777777" w:rsidTr="006E1567">
        <w:trPr>
          <w:cantSplit/>
          <w:jc w:val="center"/>
        </w:trPr>
        <w:tc>
          <w:tcPr>
            <w:tcW w:w="1137" w:type="pct"/>
            <w:tcMar>
              <w:top w:w="80" w:type="dxa"/>
              <w:left w:w="100" w:type="dxa"/>
              <w:bottom w:w="80" w:type="dxa"/>
              <w:right w:w="100" w:type="dxa"/>
            </w:tcMar>
            <w:vAlign w:val="center"/>
          </w:tcPr>
          <w:p w14:paraId="7E0370A5" w14:textId="77777777" w:rsidR="00B37E70" w:rsidRPr="00F50497" w:rsidRDefault="00000000" w:rsidP="00F50497">
            <w:pPr>
              <w:spacing w:line="360" w:lineRule="auto"/>
              <w:rPr>
                <w:lang w:val="es-ES_tradnl"/>
              </w:rPr>
            </w:pPr>
            <w:r w:rsidRPr="00F50497">
              <w:rPr>
                <w:lang w:val="es-ES_tradnl"/>
              </w:rPr>
              <w:t>Aplicación</w:t>
            </w:r>
          </w:p>
        </w:tc>
        <w:tc>
          <w:tcPr>
            <w:tcW w:w="3863" w:type="pct"/>
            <w:tcMar>
              <w:top w:w="80" w:type="dxa"/>
              <w:left w:w="100" w:type="dxa"/>
              <w:bottom w:w="80" w:type="dxa"/>
              <w:right w:w="100" w:type="dxa"/>
            </w:tcMar>
            <w:vAlign w:val="center"/>
          </w:tcPr>
          <w:p w14:paraId="6505698B" w14:textId="77777777" w:rsidR="00B37E70" w:rsidRPr="00F50497" w:rsidRDefault="00000000" w:rsidP="00F50497">
            <w:pPr>
              <w:spacing w:line="360" w:lineRule="auto"/>
              <w:rPr>
                <w:lang w:val="es-ES_tradnl"/>
              </w:rPr>
            </w:pPr>
            <w:r w:rsidRPr="00F50497">
              <w:rPr>
                <w:lang w:val="es-ES_tradnl"/>
              </w:rPr>
              <w:t>Coordina los casos de uso y las operaciones del sistema.</w:t>
            </w:r>
          </w:p>
        </w:tc>
      </w:tr>
      <w:tr w:rsidR="00B37E70" w:rsidRPr="00F50497" w14:paraId="64DA6F27" w14:textId="77777777" w:rsidTr="006E1567">
        <w:trPr>
          <w:cantSplit/>
          <w:jc w:val="center"/>
        </w:trPr>
        <w:tc>
          <w:tcPr>
            <w:tcW w:w="1137" w:type="pct"/>
            <w:tcMar>
              <w:top w:w="80" w:type="dxa"/>
              <w:left w:w="100" w:type="dxa"/>
              <w:bottom w:w="80" w:type="dxa"/>
              <w:right w:w="100" w:type="dxa"/>
            </w:tcMar>
            <w:vAlign w:val="center"/>
          </w:tcPr>
          <w:p w14:paraId="1EDCC5AC" w14:textId="77777777" w:rsidR="00B37E70" w:rsidRPr="00F50497" w:rsidRDefault="00000000" w:rsidP="00F50497">
            <w:pPr>
              <w:spacing w:line="360" w:lineRule="auto"/>
              <w:rPr>
                <w:lang w:val="es-ES_tradnl"/>
              </w:rPr>
            </w:pPr>
            <w:r w:rsidRPr="00F50497">
              <w:rPr>
                <w:lang w:val="es-ES_tradnl"/>
              </w:rPr>
              <w:t>Dominio</w:t>
            </w:r>
          </w:p>
        </w:tc>
        <w:tc>
          <w:tcPr>
            <w:tcW w:w="3863" w:type="pct"/>
            <w:tcMar>
              <w:top w:w="80" w:type="dxa"/>
              <w:left w:w="100" w:type="dxa"/>
              <w:bottom w:w="80" w:type="dxa"/>
              <w:right w:w="100" w:type="dxa"/>
            </w:tcMar>
            <w:vAlign w:val="center"/>
          </w:tcPr>
          <w:p w14:paraId="16981E98" w14:textId="77777777" w:rsidR="00B37E70" w:rsidRPr="00F50497" w:rsidRDefault="00000000" w:rsidP="00F50497">
            <w:pPr>
              <w:spacing w:line="360" w:lineRule="auto"/>
              <w:rPr>
                <w:lang w:val="es-ES_tradnl"/>
              </w:rPr>
            </w:pPr>
            <w:r w:rsidRPr="00F50497">
              <w:rPr>
                <w:lang w:val="es-ES_tradnl"/>
              </w:rPr>
              <w:t>Contiene las entidades, reglas y conceptos centrales del dominio.</w:t>
            </w:r>
          </w:p>
        </w:tc>
      </w:tr>
      <w:tr w:rsidR="00B37E70" w:rsidRPr="00F50497" w14:paraId="713AA635" w14:textId="77777777" w:rsidTr="006E1567">
        <w:trPr>
          <w:cantSplit/>
          <w:jc w:val="center"/>
        </w:trPr>
        <w:tc>
          <w:tcPr>
            <w:tcW w:w="1137" w:type="pct"/>
            <w:tcMar>
              <w:top w:w="80" w:type="dxa"/>
              <w:left w:w="100" w:type="dxa"/>
              <w:bottom w:w="80" w:type="dxa"/>
              <w:right w:w="100" w:type="dxa"/>
            </w:tcMar>
            <w:vAlign w:val="center"/>
          </w:tcPr>
          <w:p w14:paraId="2AE72561" w14:textId="77777777" w:rsidR="00B37E70" w:rsidRPr="00F50497" w:rsidRDefault="00000000" w:rsidP="00F50497">
            <w:pPr>
              <w:spacing w:line="360" w:lineRule="auto"/>
              <w:rPr>
                <w:lang w:val="es-ES_tradnl"/>
              </w:rPr>
            </w:pPr>
            <w:r w:rsidRPr="00F50497">
              <w:rPr>
                <w:lang w:val="es-ES_tradnl"/>
              </w:rPr>
              <w:t>Infraestructura</w:t>
            </w:r>
          </w:p>
        </w:tc>
        <w:tc>
          <w:tcPr>
            <w:tcW w:w="3863" w:type="pct"/>
            <w:tcMar>
              <w:top w:w="80" w:type="dxa"/>
              <w:left w:w="100" w:type="dxa"/>
              <w:bottom w:w="80" w:type="dxa"/>
              <w:right w:w="100" w:type="dxa"/>
            </w:tcMar>
            <w:vAlign w:val="center"/>
          </w:tcPr>
          <w:p w14:paraId="0091B789" w14:textId="77777777" w:rsidR="00B37E70" w:rsidRPr="00F50497" w:rsidRDefault="00000000" w:rsidP="00F50497">
            <w:pPr>
              <w:spacing w:line="360" w:lineRule="auto"/>
              <w:rPr>
                <w:lang w:val="es-ES_tradnl"/>
              </w:rPr>
            </w:pPr>
            <w:r w:rsidRPr="00F50497">
              <w:rPr>
                <w:lang w:val="es-ES_tradnl"/>
              </w:rPr>
              <w:t>Implementa la persistencia, la seguridad, la auditoría y las integraciones</w:t>
            </w:r>
            <w:r w:rsidRPr="00F50497">
              <w:rPr>
                <w:lang w:val="es-ES_tradnl"/>
              </w:rPr>
              <w:br/>
              <w:t>externas.</w:t>
            </w:r>
          </w:p>
        </w:tc>
      </w:tr>
    </w:tbl>
    <w:p w14:paraId="72073C3C" w14:textId="77777777" w:rsidR="00B37E70" w:rsidRPr="00F50497" w:rsidRDefault="00B37E70" w:rsidP="00F50497">
      <w:pPr>
        <w:spacing w:after="40" w:line="360" w:lineRule="auto"/>
        <w:rPr>
          <w:lang w:val="es-ES_tradnl"/>
        </w:rPr>
      </w:pPr>
    </w:p>
    <w:p w14:paraId="1A9EAE47" w14:textId="77777777" w:rsidR="00B37E70" w:rsidRPr="00F50497" w:rsidRDefault="00000000" w:rsidP="00F50497">
      <w:pPr>
        <w:spacing w:line="360" w:lineRule="auto"/>
        <w:jc w:val="both"/>
        <w:rPr>
          <w:lang w:val="es-ES_tradnl"/>
        </w:rPr>
      </w:pPr>
      <w:r w:rsidRPr="00F50497">
        <w:rPr>
          <w:lang w:val="es-ES_tradnl"/>
        </w:rPr>
        <w:t>La regla principal de dependencias es Presentación → Aplicación → Dominio. Infraestructura implementa los mecanismos requeridos para conectar el dominio con persistencia y sistemas externos.</w:t>
      </w:r>
    </w:p>
    <w:p w14:paraId="5490A399" w14:textId="77777777" w:rsidR="00B37E70" w:rsidRPr="00F50497" w:rsidRDefault="00000000" w:rsidP="00F50497">
      <w:pPr>
        <w:pStyle w:val="Ttulo2"/>
        <w:spacing w:line="360" w:lineRule="auto"/>
        <w:rPr>
          <w:lang w:val="es-ES_tradnl"/>
        </w:rPr>
      </w:pPr>
      <w:bookmarkStart w:id="37" w:name="_Toc242362930"/>
      <w:r w:rsidRPr="00F50497">
        <w:rPr>
          <w:rFonts w:ascii="Arial" w:hAnsi="Arial"/>
          <w:lang w:val="es-ES_tradnl"/>
        </w:rPr>
        <w:t xml:space="preserve">Herramientas, lenguajes y </w:t>
      </w:r>
      <w:proofErr w:type="spellStart"/>
      <w:r w:rsidRPr="00F50497">
        <w:rPr>
          <w:rFonts w:ascii="Arial" w:hAnsi="Arial"/>
          <w:lang w:val="es-ES_tradnl"/>
        </w:rPr>
        <w:t>frameworks</w:t>
      </w:r>
      <w:proofErr w:type="spellEnd"/>
      <w:r w:rsidRPr="00F50497">
        <w:rPr>
          <w:rFonts w:ascii="Arial" w:hAnsi="Arial"/>
          <w:lang w:val="es-ES_tradnl"/>
        </w:rPr>
        <w:t xml:space="preserve"> utilizados</w:t>
      </w:r>
      <w:bookmarkEnd w:id="37"/>
    </w:p>
    <w:p w14:paraId="4BE0FB33" w14:textId="77777777" w:rsidR="00B37E70" w:rsidRPr="00F50497" w:rsidRDefault="00000000" w:rsidP="00F50497">
      <w:pPr>
        <w:spacing w:line="360" w:lineRule="auto"/>
        <w:jc w:val="both"/>
        <w:rPr>
          <w:lang w:val="es-ES_tradnl"/>
        </w:rPr>
      </w:pPr>
      <w:r w:rsidRPr="00F50497">
        <w:rPr>
          <w:lang w:val="es-ES_tradnl"/>
        </w:rPr>
        <w:t xml:space="preserve">Para la implementación de referencia se propone una pila tecnológica concreta, manteniéndola explícitamente como sujeta a validación: HTML5, CSS3, JavaScript ES6 y Bootstrap 5.3.8 para la interfaz; Java 17 LTS y Spring Boot 3.x para la API REST y los servicios de aplicación; PostgreSQL 16 para persistencia; </w:t>
      </w:r>
      <w:proofErr w:type="spellStart"/>
      <w:r w:rsidRPr="00F50497">
        <w:rPr>
          <w:lang w:val="es-ES_tradnl"/>
        </w:rPr>
        <w:t>Nginx</w:t>
      </w:r>
      <w:proofErr w:type="spellEnd"/>
      <w:r w:rsidRPr="00F50497">
        <w:rPr>
          <w:lang w:val="es-ES_tradnl"/>
        </w:rPr>
        <w:t xml:space="preserve"> 1.26 como servidor web/proxy reverso; Docker para empaquetado y Ubuntu Server 24.04 LTS como sistema operativo de servidor. La selección se justifica por compatibilidad, mantenibilidad, separación de responsabilidades y capacidad para verificar los RNF de seguridad, rendimiento, disponibilidad, respaldo y auditoría.</w:t>
      </w:r>
    </w:p>
    <w:tbl>
      <w:tblPr>
        <w:tblStyle w:val="Tablaconcuadrcula"/>
        <w:tblW w:w="5000" w:type="pct"/>
        <w:jc w:val="center"/>
        <w:tblLook w:val="04A0" w:firstRow="1" w:lastRow="0" w:firstColumn="1" w:lastColumn="0" w:noHBand="0" w:noVBand="1"/>
      </w:tblPr>
      <w:tblGrid>
        <w:gridCol w:w="3909"/>
        <w:gridCol w:w="7091"/>
      </w:tblGrid>
      <w:tr w:rsidR="00B37E70" w:rsidRPr="00F50497" w14:paraId="4D891AFD" w14:textId="77777777" w:rsidTr="006E1567">
        <w:trPr>
          <w:cantSplit/>
          <w:jc w:val="center"/>
        </w:trPr>
        <w:tc>
          <w:tcPr>
            <w:tcW w:w="1777" w:type="pct"/>
            <w:shd w:val="clear" w:color="auto" w:fill="D9E2F3"/>
            <w:tcMar>
              <w:top w:w="80" w:type="dxa"/>
              <w:left w:w="100" w:type="dxa"/>
              <w:bottom w:w="80" w:type="dxa"/>
              <w:right w:w="100" w:type="dxa"/>
            </w:tcMar>
            <w:vAlign w:val="center"/>
          </w:tcPr>
          <w:p w14:paraId="1111AC78" w14:textId="77777777" w:rsidR="00A944CD" w:rsidRPr="006E1567" w:rsidRDefault="00000000" w:rsidP="00F50497">
            <w:pPr>
              <w:spacing w:line="360" w:lineRule="auto"/>
              <w:rPr>
                <w:b/>
                <w:bCs/>
                <w:lang w:val="es-ES_tradnl"/>
              </w:rPr>
            </w:pPr>
            <w:r w:rsidRPr="006E1567">
              <w:rPr>
                <w:b/>
                <w:bCs/>
                <w:lang w:val="es-ES_tradnl"/>
              </w:rPr>
              <w:lastRenderedPageBreak/>
              <w:t>Elemento</w:t>
            </w:r>
          </w:p>
        </w:tc>
        <w:tc>
          <w:tcPr>
            <w:tcW w:w="3223" w:type="pct"/>
            <w:shd w:val="clear" w:color="auto" w:fill="D9E2F3"/>
            <w:tcMar>
              <w:top w:w="80" w:type="dxa"/>
              <w:left w:w="100" w:type="dxa"/>
              <w:bottom w:w="80" w:type="dxa"/>
              <w:right w:w="100" w:type="dxa"/>
            </w:tcMar>
            <w:vAlign w:val="center"/>
          </w:tcPr>
          <w:p w14:paraId="6E12425F" w14:textId="77777777" w:rsidR="00A944CD" w:rsidRPr="006E1567" w:rsidRDefault="00000000" w:rsidP="00F50497">
            <w:pPr>
              <w:spacing w:line="360" w:lineRule="auto"/>
              <w:rPr>
                <w:b/>
                <w:bCs/>
                <w:lang w:val="es-ES_tradnl"/>
              </w:rPr>
            </w:pPr>
            <w:r w:rsidRPr="006E1567">
              <w:rPr>
                <w:b/>
                <w:bCs/>
                <w:lang w:val="es-ES_tradnl"/>
              </w:rPr>
              <w:t>Tecnología / definición referencial</w:t>
            </w:r>
          </w:p>
        </w:tc>
      </w:tr>
      <w:tr w:rsidR="00B37E70" w:rsidRPr="00F50497" w14:paraId="6369C40A" w14:textId="77777777" w:rsidTr="006E1567">
        <w:trPr>
          <w:cantSplit/>
          <w:jc w:val="center"/>
        </w:trPr>
        <w:tc>
          <w:tcPr>
            <w:tcW w:w="1777" w:type="pct"/>
            <w:tcMar>
              <w:top w:w="80" w:type="dxa"/>
              <w:left w:w="100" w:type="dxa"/>
              <w:bottom w:w="80" w:type="dxa"/>
              <w:right w:w="100" w:type="dxa"/>
            </w:tcMar>
            <w:vAlign w:val="center"/>
          </w:tcPr>
          <w:p w14:paraId="1FDD4C15" w14:textId="77777777" w:rsidR="00A944CD" w:rsidRPr="00F50497" w:rsidRDefault="00000000" w:rsidP="00F50497">
            <w:pPr>
              <w:spacing w:line="360" w:lineRule="auto"/>
              <w:rPr>
                <w:lang w:val="es-ES_tradnl"/>
              </w:rPr>
            </w:pPr>
            <w:r w:rsidRPr="00F50497">
              <w:rPr>
                <w:lang w:val="es-ES_tradnl"/>
              </w:rPr>
              <w:t>Interfaz de usuario</w:t>
            </w:r>
          </w:p>
        </w:tc>
        <w:tc>
          <w:tcPr>
            <w:tcW w:w="3223" w:type="pct"/>
            <w:tcMar>
              <w:top w:w="80" w:type="dxa"/>
              <w:left w:w="100" w:type="dxa"/>
              <w:bottom w:w="80" w:type="dxa"/>
              <w:right w:w="100" w:type="dxa"/>
            </w:tcMar>
            <w:vAlign w:val="center"/>
          </w:tcPr>
          <w:p w14:paraId="07BC71E3" w14:textId="77777777" w:rsidR="00A944CD" w:rsidRPr="00F50497" w:rsidRDefault="00000000" w:rsidP="00F50497">
            <w:pPr>
              <w:spacing w:line="360" w:lineRule="auto"/>
              <w:rPr>
                <w:lang w:val="es-ES_tradnl"/>
              </w:rPr>
            </w:pPr>
            <w:r w:rsidRPr="00F50497">
              <w:rPr>
                <w:lang w:val="es-ES_tradnl"/>
              </w:rPr>
              <w:t>HTML5, CSS3, JavaScript ES6 y Bootstrap 5.3.8.</w:t>
            </w:r>
          </w:p>
        </w:tc>
      </w:tr>
      <w:tr w:rsidR="00B37E70" w:rsidRPr="00F50497" w14:paraId="602999F3" w14:textId="77777777" w:rsidTr="006E1567">
        <w:trPr>
          <w:cantSplit/>
          <w:jc w:val="center"/>
        </w:trPr>
        <w:tc>
          <w:tcPr>
            <w:tcW w:w="1777" w:type="pct"/>
            <w:tcMar>
              <w:top w:w="80" w:type="dxa"/>
              <w:left w:w="100" w:type="dxa"/>
              <w:bottom w:w="80" w:type="dxa"/>
              <w:right w:w="100" w:type="dxa"/>
            </w:tcMar>
            <w:vAlign w:val="center"/>
          </w:tcPr>
          <w:p w14:paraId="6B92A4C6" w14:textId="77777777" w:rsidR="00A944CD" w:rsidRPr="00F50497" w:rsidRDefault="00000000" w:rsidP="00F50497">
            <w:pPr>
              <w:spacing w:line="360" w:lineRule="auto"/>
              <w:rPr>
                <w:lang w:val="es-ES_tradnl"/>
              </w:rPr>
            </w:pPr>
            <w:r w:rsidRPr="00F50497">
              <w:rPr>
                <w:lang w:val="es-ES_tradnl"/>
              </w:rPr>
              <w:t>API y servicios de aplicación</w:t>
            </w:r>
          </w:p>
        </w:tc>
        <w:tc>
          <w:tcPr>
            <w:tcW w:w="3223" w:type="pct"/>
            <w:tcMar>
              <w:top w:w="80" w:type="dxa"/>
              <w:left w:w="100" w:type="dxa"/>
              <w:bottom w:w="80" w:type="dxa"/>
              <w:right w:w="100" w:type="dxa"/>
            </w:tcMar>
            <w:vAlign w:val="center"/>
          </w:tcPr>
          <w:p w14:paraId="73C82468" w14:textId="77777777" w:rsidR="00A944CD" w:rsidRPr="00F50497" w:rsidRDefault="00000000" w:rsidP="00F50497">
            <w:pPr>
              <w:spacing w:line="360" w:lineRule="auto"/>
              <w:rPr>
                <w:lang w:val="es-ES_tradnl"/>
              </w:rPr>
            </w:pPr>
            <w:r w:rsidRPr="00F50497">
              <w:rPr>
                <w:lang w:val="es-ES_tradnl"/>
              </w:rPr>
              <w:t>Java 17 LTS + Spring Boot 3.x; API REST/JSON.</w:t>
            </w:r>
          </w:p>
        </w:tc>
      </w:tr>
      <w:tr w:rsidR="00B37E70" w:rsidRPr="00F50497" w14:paraId="5AF9CC05" w14:textId="77777777" w:rsidTr="006E1567">
        <w:trPr>
          <w:cantSplit/>
          <w:jc w:val="center"/>
        </w:trPr>
        <w:tc>
          <w:tcPr>
            <w:tcW w:w="1777" w:type="pct"/>
            <w:tcMar>
              <w:top w:w="80" w:type="dxa"/>
              <w:left w:w="100" w:type="dxa"/>
              <w:bottom w:w="80" w:type="dxa"/>
              <w:right w:w="100" w:type="dxa"/>
            </w:tcMar>
            <w:vAlign w:val="center"/>
          </w:tcPr>
          <w:p w14:paraId="3703D5F8" w14:textId="77777777" w:rsidR="00A944CD" w:rsidRPr="00F50497" w:rsidRDefault="00000000" w:rsidP="00F50497">
            <w:pPr>
              <w:spacing w:line="360" w:lineRule="auto"/>
              <w:rPr>
                <w:lang w:val="es-ES_tradnl"/>
              </w:rPr>
            </w:pPr>
            <w:r w:rsidRPr="00F50497">
              <w:rPr>
                <w:lang w:val="es-ES_tradnl"/>
              </w:rPr>
              <w:t>Servidor web</w:t>
            </w:r>
          </w:p>
        </w:tc>
        <w:tc>
          <w:tcPr>
            <w:tcW w:w="3223" w:type="pct"/>
            <w:tcMar>
              <w:top w:w="80" w:type="dxa"/>
              <w:left w:w="100" w:type="dxa"/>
              <w:bottom w:w="80" w:type="dxa"/>
              <w:right w:w="100" w:type="dxa"/>
            </w:tcMar>
            <w:vAlign w:val="center"/>
          </w:tcPr>
          <w:p w14:paraId="29346B01" w14:textId="77777777" w:rsidR="00A944CD" w:rsidRPr="00F50497" w:rsidRDefault="00000000" w:rsidP="00F50497">
            <w:pPr>
              <w:spacing w:line="360" w:lineRule="auto"/>
              <w:rPr>
                <w:lang w:val="es-ES_tradnl"/>
              </w:rPr>
            </w:pPr>
            <w:proofErr w:type="spellStart"/>
            <w:r w:rsidRPr="00F50497">
              <w:rPr>
                <w:lang w:val="es-ES_tradnl"/>
              </w:rPr>
              <w:t>Nginx</w:t>
            </w:r>
            <w:proofErr w:type="spellEnd"/>
            <w:r w:rsidRPr="00F50497">
              <w:rPr>
                <w:lang w:val="es-ES_tradnl"/>
              </w:rPr>
              <w:t xml:space="preserve"> 1.26 como servidor web y proxy reverso.</w:t>
            </w:r>
          </w:p>
        </w:tc>
      </w:tr>
      <w:tr w:rsidR="00B37E70" w:rsidRPr="00F50497" w14:paraId="6EFB03B4" w14:textId="77777777" w:rsidTr="006E1567">
        <w:trPr>
          <w:cantSplit/>
          <w:jc w:val="center"/>
        </w:trPr>
        <w:tc>
          <w:tcPr>
            <w:tcW w:w="1777" w:type="pct"/>
            <w:tcMar>
              <w:top w:w="80" w:type="dxa"/>
              <w:left w:w="100" w:type="dxa"/>
              <w:bottom w:w="80" w:type="dxa"/>
              <w:right w:w="100" w:type="dxa"/>
            </w:tcMar>
            <w:vAlign w:val="center"/>
          </w:tcPr>
          <w:p w14:paraId="3C14C0AC" w14:textId="77777777" w:rsidR="00A944CD" w:rsidRPr="00F50497" w:rsidRDefault="00000000" w:rsidP="00F50497">
            <w:pPr>
              <w:spacing w:line="360" w:lineRule="auto"/>
              <w:rPr>
                <w:lang w:val="es-ES_tradnl"/>
              </w:rPr>
            </w:pPr>
            <w:r w:rsidRPr="00F50497">
              <w:rPr>
                <w:lang w:val="es-ES_tradnl"/>
              </w:rPr>
              <w:t>Persistencia</w:t>
            </w:r>
          </w:p>
        </w:tc>
        <w:tc>
          <w:tcPr>
            <w:tcW w:w="3223" w:type="pct"/>
            <w:tcMar>
              <w:top w:w="80" w:type="dxa"/>
              <w:left w:w="100" w:type="dxa"/>
              <w:bottom w:w="80" w:type="dxa"/>
              <w:right w:w="100" w:type="dxa"/>
            </w:tcMar>
            <w:vAlign w:val="center"/>
          </w:tcPr>
          <w:p w14:paraId="03304CB2" w14:textId="77777777" w:rsidR="00A944CD" w:rsidRPr="00F50497" w:rsidRDefault="00000000" w:rsidP="00F50497">
            <w:pPr>
              <w:spacing w:line="360" w:lineRule="auto"/>
              <w:rPr>
                <w:lang w:val="es-ES_tradnl"/>
              </w:rPr>
            </w:pPr>
            <w:r w:rsidRPr="00F50497">
              <w:rPr>
                <w:lang w:val="es-ES_tradnl"/>
              </w:rPr>
              <w:t>PostgreSQL 16 mediante repositorios.</w:t>
            </w:r>
          </w:p>
        </w:tc>
      </w:tr>
      <w:tr w:rsidR="00B37E70" w:rsidRPr="00F50497" w14:paraId="684A6514" w14:textId="77777777" w:rsidTr="006E1567">
        <w:trPr>
          <w:cantSplit/>
          <w:jc w:val="center"/>
        </w:trPr>
        <w:tc>
          <w:tcPr>
            <w:tcW w:w="1777" w:type="pct"/>
            <w:tcMar>
              <w:top w:w="80" w:type="dxa"/>
              <w:left w:w="100" w:type="dxa"/>
              <w:bottom w:w="80" w:type="dxa"/>
              <w:right w:w="100" w:type="dxa"/>
            </w:tcMar>
            <w:vAlign w:val="center"/>
          </w:tcPr>
          <w:p w14:paraId="2ECA15B1" w14:textId="77777777" w:rsidR="00A944CD" w:rsidRPr="00F50497" w:rsidRDefault="00000000" w:rsidP="00F50497">
            <w:pPr>
              <w:spacing w:line="360" w:lineRule="auto"/>
              <w:rPr>
                <w:lang w:val="es-ES_tradnl"/>
              </w:rPr>
            </w:pPr>
            <w:r w:rsidRPr="00F50497">
              <w:rPr>
                <w:lang w:val="es-ES_tradnl"/>
              </w:rPr>
              <w:t>Empaquetado y sistema operativo</w:t>
            </w:r>
          </w:p>
        </w:tc>
        <w:tc>
          <w:tcPr>
            <w:tcW w:w="3223" w:type="pct"/>
            <w:tcMar>
              <w:top w:w="80" w:type="dxa"/>
              <w:left w:w="100" w:type="dxa"/>
              <w:bottom w:w="80" w:type="dxa"/>
              <w:right w:w="100" w:type="dxa"/>
            </w:tcMar>
            <w:vAlign w:val="center"/>
          </w:tcPr>
          <w:p w14:paraId="19AEF71A" w14:textId="77777777" w:rsidR="00A944CD" w:rsidRPr="00F50497" w:rsidRDefault="00000000" w:rsidP="00F50497">
            <w:pPr>
              <w:spacing w:line="360" w:lineRule="auto"/>
              <w:rPr>
                <w:lang w:val="es-ES_tradnl"/>
              </w:rPr>
            </w:pPr>
            <w:r w:rsidRPr="00F50497">
              <w:rPr>
                <w:lang w:val="es-ES_tradnl"/>
              </w:rPr>
              <w:t>Docker sobre Ubuntu Server 24.04 LTS.</w:t>
            </w:r>
          </w:p>
        </w:tc>
      </w:tr>
      <w:tr w:rsidR="00B37E70" w:rsidRPr="00F50497" w14:paraId="1FF8FDA5" w14:textId="77777777" w:rsidTr="006E1567">
        <w:trPr>
          <w:cantSplit/>
          <w:jc w:val="center"/>
        </w:trPr>
        <w:tc>
          <w:tcPr>
            <w:tcW w:w="1777" w:type="pct"/>
            <w:tcMar>
              <w:top w:w="80" w:type="dxa"/>
              <w:left w:w="100" w:type="dxa"/>
              <w:bottom w:w="80" w:type="dxa"/>
              <w:right w:w="100" w:type="dxa"/>
            </w:tcMar>
            <w:vAlign w:val="center"/>
          </w:tcPr>
          <w:p w14:paraId="091498CB" w14:textId="77777777" w:rsidR="00A944CD" w:rsidRPr="00F50497" w:rsidRDefault="00000000" w:rsidP="00F50497">
            <w:pPr>
              <w:spacing w:line="360" w:lineRule="auto"/>
              <w:rPr>
                <w:lang w:val="es-ES_tradnl"/>
              </w:rPr>
            </w:pPr>
            <w:r w:rsidRPr="00F50497">
              <w:rPr>
                <w:lang w:val="es-ES_tradnl"/>
              </w:rPr>
              <w:t>Integración de pagos</w:t>
            </w:r>
          </w:p>
        </w:tc>
        <w:tc>
          <w:tcPr>
            <w:tcW w:w="3223" w:type="pct"/>
            <w:tcMar>
              <w:top w:w="80" w:type="dxa"/>
              <w:left w:w="100" w:type="dxa"/>
              <w:bottom w:w="80" w:type="dxa"/>
              <w:right w:w="100" w:type="dxa"/>
            </w:tcMar>
            <w:vAlign w:val="center"/>
          </w:tcPr>
          <w:p w14:paraId="76366621" w14:textId="77777777" w:rsidR="00A944CD" w:rsidRPr="00F50497" w:rsidRDefault="00000000" w:rsidP="00F50497">
            <w:pPr>
              <w:spacing w:line="360" w:lineRule="auto"/>
              <w:rPr>
                <w:lang w:val="es-ES_tradnl"/>
              </w:rPr>
            </w:pPr>
            <w:r w:rsidRPr="00F50497">
              <w:rPr>
                <w:lang w:val="es-ES_tradnl"/>
              </w:rPr>
              <w:t xml:space="preserve">Puerto </w:t>
            </w:r>
            <w:proofErr w:type="spellStart"/>
            <w:r w:rsidRPr="00F50497">
              <w:rPr>
                <w:lang w:val="es-ES_tradnl"/>
              </w:rPr>
              <w:t>IPasarelaPago</w:t>
            </w:r>
            <w:proofErr w:type="spellEnd"/>
            <w:r w:rsidRPr="00F50497">
              <w:rPr>
                <w:lang w:val="es-ES_tradnl"/>
              </w:rPr>
              <w:t xml:space="preserve"> implementado por un adaptador hacia la Pasarela de pagos.</w:t>
            </w:r>
          </w:p>
        </w:tc>
      </w:tr>
      <w:tr w:rsidR="00B37E70" w:rsidRPr="00F50497" w14:paraId="70B7478D" w14:textId="77777777" w:rsidTr="006E1567">
        <w:trPr>
          <w:cantSplit/>
          <w:jc w:val="center"/>
        </w:trPr>
        <w:tc>
          <w:tcPr>
            <w:tcW w:w="1777" w:type="pct"/>
            <w:tcMar>
              <w:top w:w="80" w:type="dxa"/>
              <w:left w:w="100" w:type="dxa"/>
              <w:bottom w:w="80" w:type="dxa"/>
              <w:right w:w="100" w:type="dxa"/>
            </w:tcMar>
            <w:vAlign w:val="center"/>
          </w:tcPr>
          <w:p w14:paraId="2E276DF2" w14:textId="77777777" w:rsidR="00A944CD" w:rsidRPr="00F50497" w:rsidRDefault="00000000" w:rsidP="00F50497">
            <w:pPr>
              <w:spacing w:line="360" w:lineRule="auto"/>
              <w:rPr>
                <w:lang w:val="es-ES_tradnl"/>
              </w:rPr>
            </w:pPr>
            <w:r w:rsidRPr="00F50497">
              <w:rPr>
                <w:lang w:val="es-ES_tradnl"/>
              </w:rPr>
              <w:t>Integración de mensajes</w:t>
            </w:r>
          </w:p>
        </w:tc>
        <w:tc>
          <w:tcPr>
            <w:tcW w:w="3223" w:type="pct"/>
            <w:tcMar>
              <w:top w:w="80" w:type="dxa"/>
              <w:left w:w="100" w:type="dxa"/>
              <w:bottom w:w="80" w:type="dxa"/>
              <w:right w:w="100" w:type="dxa"/>
            </w:tcMar>
            <w:vAlign w:val="center"/>
          </w:tcPr>
          <w:p w14:paraId="39B1AFEF" w14:textId="77777777" w:rsidR="00A944CD" w:rsidRPr="00F50497" w:rsidRDefault="00000000" w:rsidP="00F50497">
            <w:pPr>
              <w:spacing w:line="360" w:lineRule="auto"/>
              <w:rPr>
                <w:lang w:val="es-ES_tradnl"/>
              </w:rPr>
            </w:pPr>
            <w:r w:rsidRPr="00F50497">
              <w:rPr>
                <w:lang w:val="es-ES_tradnl"/>
              </w:rPr>
              <w:t xml:space="preserve">Puerto </w:t>
            </w:r>
            <w:proofErr w:type="spellStart"/>
            <w:r w:rsidRPr="00F50497">
              <w:rPr>
                <w:lang w:val="es-ES_tradnl"/>
              </w:rPr>
              <w:t>INotificador</w:t>
            </w:r>
            <w:proofErr w:type="spellEnd"/>
            <w:r w:rsidRPr="00F50497">
              <w:rPr>
                <w:lang w:val="es-ES_tradnl"/>
              </w:rPr>
              <w:t xml:space="preserve"> implementado por un adaptador hacia el Servicio de notificaciones.</w:t>
            </w:r>
          </w:p>
        </w:tc>
      </w:tr>
      <w:tr w:rsidR="00B37E70" w:rsidRPr="00F50497" w14:paraId="30659AB0" w14:textId="77777777" w:rsidTr="006E1567">
        <w:trPr>
          <w:cantSplit/>
          <w:jc w:val="center"/>
        </w:trPr>
        <w:tc>
          <w:tcPr>
            <w:tcW w:w="1777" w:type="pct"/>
            <w:tcMar>
              <w:top w:w="80" w:type="dxa"/>
              <w:left w:w="100" w:type="dxa"/>
              <w:bottom w:w="80" w:type="dxa"/>
              <w:right w:w="100" w:type="dxa"/>
            </w:tcMar>
            <w:vAlign w:val="center"/>
          </w:tcPr>
          <w:p w14:paraId="4240E35C" w14:textId="77777777" w:rsidR="00A944CD" w:rsidRPr="00F50497" w:rsidRDefault="00000000" w:rsidP="00F50497">
            <w:pPr>
              <w:spacing w:line="360" w:lineRule="auto"/>
              <w:rPr>
                <w:lang w:val="es-ES_tradnl"/>
              </w:rPr>
            </w:pPr>
            <w:r w:rsidRPr="00F50497">
              <w:rPr>
                <w:lang w:val="es-ES_tradnl"/>
              </w:rPr>
              <w:t>Modelado y documentación</w:t>
            </w:r>
          </w:p>
        </w:tc>
        <w:tc>
          <w:tcPr>
            <w:tcW w:w="3223" w:type="pct"/>
            <w:tcMar>
              <w:top w:w="80" w:type="dxa"/>
              <w:left w:w="100" w:type="dxa"/>
              <w:bottom w:w="80" w:type="dxa"/>
              <w:right w:w="100" w:type="dxa"/>
            </w:tcMar>
            <w:vAlign w:val="center"/>
          </w:tcPr>
          <w:p w14:paraId="4E5F12EB" w14:textId="77777777" w:rsidR="00A944CD" w:rsidRPr="00F50497" w:rsidRDefault="00000000" w:rsidP="00F50497">
            <w:pPr>
              <w:spacing w:line="360" w:lineRule="auto"/>
              <w:rPr>
                <w:lang w:val="es-ES_tradnl"/>
              </w:rPr>
            </w:pPr>
            <w:r w:rsidRPr="00F50497">
              <w:rPr>
                <w:lang w:val="es-ES_tradnl"/>
              </w:rPr>
              <w:t>Draw.io para diagramas y Documento de Arquitectura de Software para consolidación técnica.</w:t>
            </w:r>
          </w:p>
        </w:tc>
      </w:tr>
    </w:tbl>
    <w:p w14:paraId="44EC1932" w14:textId="77777777" w:rsidR="00B37E70" w:rsidRPr="00F50497" w:rsidRDefault="00B37E70" w:rsidP="00F50497">
      <w:pPr>
        <w:spacing w:after="40" w:line="360" w:lineRule="auto"/>
        <w:rPr>
          <w:lang w:val="es-ES_tradnl"/>
        </w:rPr>
      </w:pPr>
    </w:p>
    <w:p w14:paraId="308F630A" w14:textId="77777777" w:rsidR="00A944CD" w:rsidRPr="00F50497" w:rsidRDefault="00000000" w:rsidP="00F50497">
      <w:pPr>
        <w:pStyle w:val="Ttulo2"/>
        <w:spacing w:line="360" w:lineRule="auto"/>
        <w:rPr>
          <w:lang w:val="es-ES_tradnl"/>
        </w:rPr>
      </w:pPr>
      <w:bookmarkStart w:id="38" w:name="_Toc242362931"/>
      <w:r w:rsidRPr="00F50497">
        <w:rPr>
          <w:rFonts w:ascii="Arial" w:hAnsi="Arial"/>
          <w:lang w:val="es-ES_tradnl"/>
        </w:rPr>
        <w:t>Interfaces de integración explícitas</w:t>
      </w:r>
      <w:bookmarkEnd w:id="38"/>
    </w:p>
    <w:p w14:paraId="07D7423D" w14:textId="77777777" w:rsidR="00A944CD" w:rsidRPr="00F50497" w:rsidRDefault="00000000" w:rsidP="00F50497">
      <w:pPr>
        <w:spacing w:line="360" w:lineRule="auto"/>
        <w:jc w:val="both"/>
        <w:rPr>
          <w:lang w:val="es-ES_tradnl"/>
        </w:rPr>
      </w:pPr>
      <w:r w:rsidRPr="00F50497">
        <w:rPr>
          <w:lang w:val="es-ES_tradnl"/>
        </w:rPr>
        <w:t xml:space="preserve">Como mejora de precisión formal, las integraciones externas se expresan mediante puertos explícitos. </w:t>
      </w:r>
      <w:proofErr w:type="spellStart"/>
      <w:r w:rsidRPr="00F50497">
        <w:rPr>
          <w:lang w:val="es-ES_tradnl"/>
        </w:rPr>
        <w:t>IPasarelaPago</w:t>
      </w:r>
      <w:proofErr w:type="spellEnd"/>
      <w:r w:rsidRPr="00F50497">
        <w:rPr>
          <w:lang w:val="es-ES_tradnl"/>
        </w:rPr>
        <w:t xml:space="preserve"> define el contrato requerido por los servicios de aplicación para iniciar y consultar una transacción; el Adaptador de pagos realiza esta interfaz y traduce el contrato hacia la API de la pasarela externa. Del mismo modo, </w:t>
      </w:r>
      <w:proofErr w:type="spellStart"/>
      <w:r w:rsidRPr="00F50497">
        <w:rPr>
          <w:lang w:val="es-ES_tradnl"/>
        </w:rPr>
        <w:t>INotificador</w:t>
      </w:r>
      <w:proofErr w:type="spellEnd"/>
      <w:r w:rsidRPr="00F50497">
        <w:rPr>
          <w:lang w:val="es-ES_tradnl"/>
        </w:rPr>
        <w:t xml:space="preserve"> define las operaciones de envío y consulta de estado de entrega, y el Adaptador de notificaciones implementa dicho contrato. Esta definición hace explícito el patrón de puertos y adaptadores y reduce el acoplamiento con proveedores concretos.</w:t>
      </w:r>
    </w:p>
    <w:p w14:paraId="6814DC33" w14:textId="77777777" w:rsidR="00B37E70" w:rsidRPr="00F50497" w:rsidRDefault="00000000" w:rsidP="00F50497">
      <w:pPr>
        <w:pStyle w:val="Ttulo2"/>
        <w:spacing w:line="360" w:lineRule="auto"/>
        <w:rPr>
          <w:lang w:val="es-ES_tradnl"/>
        </w:rPr>
      </w:pPr>
      <w:bookmarkStart w:id="39" w:name="_Toc242362932"/>
      <w:r w:rsidRPr="00F50497">
        <w:rPr>
          <w:rFonts w:ascii="Arial" w:hAnsi="Arial"/>
          <w:lang w:val="es-ES_tradnl"/>
        </w:rPr>
        <w:t>Diagramas de la vista de desarrollo</w:t>
      </w:r>
      <w:bookmarkEnd w:id="39"/>
    </w:p>
    <w:p w14:paraId="035079A8" w14:textId="77777777" w:rsidR="00B37E70" w:rsidRPr="00F50497" w:rsidRDefault="00000000" w:rsidP="00F50497">
      <w:pPr>
        <w:spacing w:after="80" w:line="360" w:lineRule="auto"/>
        <w:jc w:val="center"/>
        <w:rPr>
          <w:lang w:val="es-ES_tradnl"/>
        </w:rPr>
      </w:pPr>
      <w:r w:rsidRPr="00F50497">
        <w:rPr>
          <w:noProof/>
          <w:lang w:val="es-ES_tradnl"/>
        </w:rPr>
        <w:drawing>
          <wp:inline distT="0" distB="0" distL="0" distR="0" wp14:anchorId="44EEA78D" wp14:editId="129EB3DA">
            <wp:extent cx="6048000" cy="1885753"/>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23_img1.png"/>
                    <pic:cNvPicPr/>
                  </pic:nvPicPr>
                  <pic:blipFill>
                    <a:blip r:embed="rId17"/>
                    <a:stretch>
                      <a:fillRect/>
                    </a:stretch>
                  </pic:blipFill>
                  <pic:spPr>
                    <a:xfrm>
                      <a:off x="0" y="0"/>
                      <a:ext cx="6048000" cy="1885753"/>
                    </a:xfrm>
                    <a:prstGeom prst="rect">
                      <a:avLst/>
                    </a:prstGeom>
                  </pic:spPr>
                </pic:pic>
              </a:graphicData>
            </a:graphic>
          </wp:inline>
        </w:drawing>
      </w:r>
    </w:p>
    <w:p w14:paraId="4157CF70" w14:textId="77777777" w:rsidR="00B37E70" w:rsidRPr="00F50497" w:rsidRDefault="00000000" w:rsidP="00F50497">
      <w:pPr>
        <w:spacing w:after="160" w:line="360" w:lineRule="auto"/>
        <w:jc w:val="center"/>
        <w:rPr>
          <w:lang w:val="es-ES_tradnl"/>
        </w:rPr>
      </w:pPr>
      <w:r w:rsidRPr="00F50497">
        <w:rPr>
          <w:i/>
          <w:color w:val="595959"/>
          <w:sz w:val="18"/>
          <w:lang w:val="es-ES_tradnl"/>
        </w:rPr>
        <w:lastRenderedPageBreak/>
        <w:t>Figura 7. Diagrama de componentes del Sistema de Gestión de Gastos Comunes.</w:t>
      </w:r>
    </w:p>
    <w:p w14:paraId="60BDD860" w14:textId="77777777" w:rsidR="00B37E70" w:rsidRPr="00F50497" w:rsidRDefault="00000000" w:rsidP="00F50497">
      <w:pPr>
        <w:spacing w:after="80" w:line="360" w:lineRule="auto"/>
        <w:jc w:val="center"/>
        <w:rPr>
          <w:lang w:val="es-ES_tradnl"/>
        </w:rPr>
      </w:pPr>
      <w:r w:rsidRPr="00F50497">
        <w:rPr>
          <w:noProof/>
          <w:lang w:val="es-ES_tradnl"/>
        </w:rPr>
        <w:drawing>
          <wp:inline distT="0" distB="0" distL="0" distR="0" wp14:anchorId="6D666DB0" wp14:editId="0D8ADB52">
            <wp:extent cx="6048000" cy="1965714"/>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24_img1.png"/>
                    <pic:cNvPicPr/>
                  </pic:nvPicPr>
                  <pic:blipFill>
                    <a:blip r:embed="rId18"/>
                    <a:stretch>
                      <a:fillRect/>
                    </a:stretch>
                  </pic:blipFill>
                  <pic:spPr>
                    <a:xfrm>
                      <a:off x="0" y="0"/>
                      <a:ext cx="6048000" cy="1965714"/>
                    </a:xfrm>
                    <a:prstGeom prst="rect">
                      <a:avLst/>
                    </a:prstGeom>
                  </pic:spPr>
                </pic:pic>
              </a:graphicData>
            </a:graphic>
          </wp:inline>
        </w:drawing>
      </w:r>
    </w:p>
    <w:p w14:paraId="6E22BFCD" w14:textId="77777777" w:rsidR="00B37E70" w:rsidRPr="00F50497" w:rsidRDefault="00000000" w:rsidP="00F50497">
      <w:pPr>
        <w:spacing w:after="160" w:line="360" w:lineRule="auto"/>
        <w:jc w:val="center"/>
        <w:rPr>
          <w:lang w:val="es-ES_tradnl"/>
        </w:rPr>
      </w:pPr>
      <w:r w:rsidRPr="00F50497">
        <w:rPr>
          <w:i/>
          <w:color w:val="595959"/>
          <w:sz w:val="18"/>
          <w:lang w:val="es-ES_tradnl"/>
        </w:rPr>
        <w:t>Figura 8. Diagrama de paquetes y dependencias.</w:t>
      </w:r>
    </w:p>
    <w:p w14:paraId="46250F03" w14:textId="77777777" w:rsidR="00B37E70" w:rsidRPr="00F50497" w:rsidRDefault="00000000" w:rsidP="00F50497">
      <w:pPr>
        <w:pStyle w:val="Ttulo1"/>
        <w:spacing w:line="360" w:lineRule="auto"/>
        <w:rPr>
          <w:lang w:val="es-ES_tradnl"/>
        </w:rPr>
      </w:pPr>
      <w:bookmarkStart w:id="40" w:name="_Toc242362933"/>
      <w:r w:rsidRPr="00F50497">
        <w:rPr>
          <w:rFonts w:ascii="Arial" w:hAnsi="Arial"/>
          <w:lang w:val="es-ES_tradnl"/>
        </w:rPr>
        <w:t>8. Vista física</w:t>
      </w:r>
      <w:bookmarkEnd w:id="40"/>
    </w:p>
    <w:p w14:paraId="16BDC361" w14:textId="77777777" w:rsidR="00B37E70" w:rsidRPr="00F50497" w:rsidRDefault="00000000" w:rsidP="00F50497">
      <w:pPr>
        <w:pStyle w:val="Ttulo2"/>
        <w:spacing w:line="360" w:lineRule="auto"/>
        <w:rPr>
          <w:lang w:val="es-ES_tradnl"/>
        </w:rPr>
      </w:pPr>
      <w:bookmarkStart w:id="41" w:name="_Toc242362934"/>
      <w:r w:rsidRPr="00F50497">
        <w:rPr>
          <w:rFonts w:ascii="Arial" w:hAnsi="Arial"/>
          <w:lang w:val="es-ES_tradnl"/>
        </w:rPr>
        <w:t>Propósito de la vista física</w:t>
      </w:r>
      <w:bookmarkEnd w:id="41"/>
    </w:p>
    <w:p w14:paraId="08FD1930" w14:textId="77777777" w:rsidR="00B37E70" w:rsidRPr="00F50497" w:rsidRDefault="00000000" w:rsidP="00F50497">
      <w:pPr>
        <w:spacing w:line="360" w:lineRule="auto"/>
        <w:jc w:val="both"/>
        <w:rPr>
          <w:lang w:val="es-ES_tradnl"/>
        </w:rPr>
      </w:pPr>
      <w:r w:rsidRPr="00F50497">
        <w:rPr>
          <w:lang w:val="es-ES_tradnl"/>
        </w:rPr>
        <w:t>La vista física representa los nodos en los que se ejecutan los componentes del sistema y las conexiones utilizadas para comunicarlos. Su finalidad es comprobar que la arquitectura pueda desplegarse en una infraestructura real y que su distribución permita cumplir los requisitos de seguridad, rendimiento, disponibilidad y respaldo.</w:t>
      </w:r>
    </w:p>
    <w:p w14:paraId="70BBFBB5" w14:textId="77777777" w:rsidR="00B37E70" w:rsidRPr="00F50497" w:rsidRDefault="00000000" w:rsidP="00F50497">
      <w:pPr>
        <w:pStyle w:val="Ttulo2"/>
        <w:spacing w:line="360" w:lineRule="auto"/>
        <w:rPr>
          <w:lang w:val="es-ES_tradnl"/>
        </w:rPr>
      </w:pPr>
      <w:bookmarkStart w:id="42" w:name="_Toc242362935"/>
      <w:r w:rsidRPr="00F50497">
        <w:rPr>
          <w:rFonts w:ascii="Arial" w:hAnsi="Arial"/>
          <w:lang w:val="es-ES_tradnl"/>
        </w:rPr>
        <w:t>Descripción general de la infraestructura</w:t>
      </w:r>
      <w:bookmarkEnd w:id="42"/>
    </w:p>
    <w:p w14:paraId="76B45493" w14:textId="77777777" w:rsidR="00B37E70" w:rsidRPr="00F50497" w:rsidRDefault="00000000" w:rsidP="00F50497">
      <w:pPr>
        <w:spacing w:line="360" w:lineRule="auto"/>
        <w:jc w:val="both"/>
        <w:rPr>
          <w:lang w:val="es-ES_tradnl"/>
        </w:rPr>
      </w:pPr>
      <w:r w:rsidRPr="00F50497">
        <w:rPr>
          <w:lang w:val="es-ES_tradnl"/>
        </w:rPr>
        <w:t xml:space="preserve">La vista física considera dispositivos cliente, un servidor web, un servidor de aplicación, un servidor de base de datos, almacenamiento protegido y servicios externos. Como configuración referencial se propone un despliegue sobre Ubuntu Server 24.04 LTS y contenedores Docker, con </w:t>
      </w:r>
      <w:proofErr w:type="spellStart"/>
      <w:r w:rsidRPr="00F50497">
        <w:rPr>
          <w:lang w:val="es-ES_tradnl"/>
        </w:rPr>
        <w:t>Nginx</w:t>
      </w:r>
      <w:proofErr w:type="spellEnd"/>
      <w:r w:rsidRPr="00F50497">
        <w:rPr>
          <w:lang w:val="es-ES_tradnl"/>
        </w:rPr>
        <w:t xml:space="preserve"> en el nodo web, Java 17/Spring Boot en el nodo de aplicación y PostgreSQL 16 en el nodo de datos. La configuración se dimensiona para el contexto de 160 departamentos y se considera una referencia inicial sujeta a medición y ajuste en pruebas de carga y operación.</w:t>
      </w:r>
    </w:p>
    <w:p w14:paraId="7F1D74F9" w14:textId="77777777" w:rsidR="00B37E70" w:rsidRPr="00F50497" w:rsidRDefault="00000000" w:rsidP="00F50497">
      <w:pPr>
        <w:pStyle w:val="Ttulo2"/>
        <w:spacing w:line="360" w:lineRule="auto"/>
        <w:rPr>
          <w:lang w:val="es-ES_tradnl"/>
        </w:rPr>
      </w:pPr>
      <w:bookmarkStart w:id="43" w:name="_Toc242362936"/>
      <w:r w:rsidRPr="00F50497">
        <w:rPr>
          <w:rFonts w:ascii="Arial" w:hAnsi="Arial"/>
          <w:lang w:val="es-ES_tradnl"/>
        </w:rPr>
        <w:t>Identificación y caracterización de nodos</w:t>
      </w:r>
      <w:bookmarkEnd w:id="43"/>
    </w:p>
    <w:tbl>
      <w:tblPr>
        <w:tblStyle w:val="Tablaconcuadrcula"/>
        <w:tblW w:w="0" w:type="auto"/>
        <w:jc w:val="center"/>
        <w:tblLook w:val="04A0" w:firstRow="1" w:lastRow="0" w:firstColumn="1" w:lastColumn="0" w:noHBand="0" w:noVBand="1"/>
      </w:tblPr>
      <w:tblGrid>
        <w:gridCol w:w="2128"/>
        <w:gridCol w:w="3427"/>
        <w:gridCol w:w="5445"/>
      </w:tblGrid>
      <w:tr w:rsidR="00B37E70" w:rsidRPr="00F50497" w14:paraId="33534DE6" w14:textId="77777777" w:rsidTr="00F50497">
        <w:trPr>
          <w:cantSplit/>
          <w:jc w:val="center"/>
        </w:trPr>
        <w:tc>
          <w:tcPr>
            <w:tcW w:w="0" w:type="auto"/>
            <w:shd w:val="clear" w:color="auto" w:fill="D9E2F3"/>
            <w:tcMar>
              <w:top w:w="80" w:type="dxa"/>
              <w:left w:w="100" w:type="dxa"/>
              <w:bottom w:w="80" w:type="dxa"/>
              <w:right w:w="100" w:type="dxa"/>
            </w:tcMar>
            <w:vAlign w:val="center"/>
          </w:tcPr>
          <w:p w14:paraId="281D721D" w14:textId="77777777" w:rsidR="00A944CD" w:rsidRPr="006E1567" w:rsidRDefault="00000000" w:rsidP="00F50497">
            <w:pPr>
              <w:spacing w:line="360" w:lineRule="auto"/>
              <w:rPr>
                <w:b/>
                <w:bCs/>
                <w:lang w:val="es-ES_tradnl"/>
              </w:rPr>
            </w:pPr>
            <w:r w:rsidRPr="006E1567">
              <w:rPr>
                <w:b/>
                <w:bCs/>
                <w:lang w:val="es-ES_tradnl"/>
              </w:rPr>
              <w:t>Nodo</w:t>
            </w:r>
          </w:p>
        </w:tc>
        <w:tc>
          <w:tcPr>
            <w:tcW w:w="0" w:type="auto"/>
            <w:shd w:val="clear" w:color="auto" w:fill="D9E2F3"/>
            <w:tcMar>
              <w:top w:w="80" w:type="dxa"/>
              <w:left w:w="100" w:type="dxa"/>
              <w:bottom w:w="80" w:type="dxa"/>
              <w:right w:w="100" w:type="dxa"/>
            </w:tcMar>
            <w:vAlign w:val="center"/>
          </w:tcPr>
          <w:p w14:paraId="0CAF8D8B" w14:textId="77777777" w:rsidR="00A944CD" w:rsidRPr="006E1567" w:rsidRDefault="00000000" w:rsidP="00F50497">
            <w:pPr>
              <w:spacing w:line="360" w:lineRule="auto"/>
              <w:rPr>
                <w:b/>
                <w:bCs/>
                <w:lang w:val="es-ES_tradnl"/>
              </w:rPr>
            </w:pPr>
            <w:r w:rsidRPr="006E1567">
              <w:rPr>
                <w:b/>
                <w:bCs/>
                <w:lang w:val="es-ES_tradnl"/>
              </w:rPr>
              <w:t>Función</w:t>
            </w:r>
          </w:p>
        </w:tc>
        <w:tc>
          <w:tcPr>
            <w:tcW w:w="0" w:type="auto"/>
            <w:shd w:val="clear" w:color="auto" w:fill="D9E2F3"/>
            <w:tcMar>
              <w:top w:w="80" w:type="dxa"/>
              <w:left w:w="100" w:type="dxa"/>
              <w:bottom w:w="80" w:type="dxa"/>
              <w:right w:w="100" w:type="dxa"/>
            </w:tcMar>
            <w:vAlign w:val="center"/>
          </w:tcPr>
          <w:p w14:paraId="45D5BA27" w14:textId="77777777" w:rsidR="00A944CD" w:rsidRPr="006E1567" w:rsidRDefault="00000000" w:rsidP="00F50497">
            <w:pPr>
              <w:spacing w:line="360" w:lineRule="auto"/>
              <w:rPr>
                <w:b/>
                <w:bCs/>
                <w:lang w:val="es-ES_tradnl"/>
              </w:rPr>
            </w:pPr>
            <w:r w:rsidRPr="006E1567">
              <w:rPr>
                <w:b/>
                <w:bCs/>
                <w:lang w:val="es-ES_tradnl"/>
              </w:rPr>
              <w:t>Configuración referencial</w:t>
            </w:r>
          </w:p>
        </w:tc>
      </w:tr>
      <w:tr w:rsidR="00B37E70" w:rsidRPr="00F50497" w14:paraId="23DAAF0A" w14:textId="77777777" w:rsidTr="00F50497">
        <w:trPr>
          <w:cantSplit/>
          <w:jc w:val="center"/>
        </w:trPr>
        <w:tc>
          <w:tcPr>
            <w:tcW w:w="0" w:type="auto"/>
            <w:tcMar>
              <w:top w:w="80" w:type="dxa"/>
              <w:left w:w="100" w:type="dxa"/>
              <w:bottom w:w="80" w:type="dxa"/>
              <w:right w:w="100" w:type="dxa"/>
            </w:tcMar>
            <w:vAlign w:val="center"/>
          </w:tcPr>
          <w:p w14:paraId="1DE04154" w14:textId="77777777" w:rsidR="00A944CD" w:rsidRPr="00F50497" w:rsidRDefault="00000000" w:rsidP="00F50497">
            <w:pPr>
              <w:spacing w:line="360" w:lineRule="auto"/>
              <w:rPr>
                <w:lang w:val="es-ES_tradnl"/>
              </w:rPr>
            </w:pPr>
            <w:r w:rsidRPr="00F50497">
              <w:rPr>
                <w:lang w:val="es-ES_tradnl"/>
              </w:rPr>
              <w:t>Equipo</w:t>
            </w:r>
            <w:r w:rsidRPr="00F50497">
              <w:rPr>
                <w:lang w:val="es-ES_tradnl"/>
              </w:rPr>
              <w:br/>
              <w:t>Administración</w:t>
            </w:r>
          </w:p>
        </w:tc>
        <w:tc>
          <w:tcPr>
            <w:tcW w:w="0" w:type="auto"/>
            <w:tcMar>
              <w:top w:w="80" w:type="dxa"/>
              <w:left w:w="100" w:type="dxa"/>
              <w:bottom w:w="80" w:type="dxa"/>
              <w:right w:w="100" w:type="dxa"/>
            </w:tcMar>
            <w:vAlign w:val="center"/>
          </w:tcPr>
          <w:p w14:paraId="3F370603" w14:textId="77777777" w:rsidR="00A944CD" w:rsidRPr="00F50497" w:rsidRDefault="00000000" w:rsidP="00F50497">
            <w:pPr>
              <w:spacing w:line="360" w:lineRule="auto"/>
              <w:rPr>
                <w:lang w:val="es-ES_tradnl"/>
              </w:rPr>
            </w:pPr>
            <w:r w:rsidRPr="00F50497">
              <w:rPr>
                <w:lang w:val="es-ES_tradnl"/>
              </w:rPr>
              <w:t>Acceso al Portal de administración.</w:t>
            </w:r>
          </w:p>
        </w:tc>
        <w:tc>
          <w:tcPr>
            <w:tcW w:w="0" w:type="auto"/>
            <w:tcMar>
              <w:top w:w="80" w:type="dxa"/>
              <w:left w:w="100" w:type="dxa"/>
              <w:bottom w:w="80" w:type="dxa"/>
              <w:right w:w="100" w:type="dxa"/>
            </w:tcMar>
            <w:vAlign w:val="center"/>
          </w:tcPr>
          <w:p w14:paraId="3CEE7A68" w14:textId="77777777" w:rsidR="00A944CD" w:rsidRPr="00F50497" w:rsidRDefault="00000000" w:rsidP="00F50497">
            <w:pPr>
              <w:spacing w:line="360" w:lineRule="auto"/>
              <w:rPr>
                <w:lang w:val="es-ES_tradnl"/>
              </w:rPr>
            </w:pPr>
            <w:r w:rsidRPr="00F50497">
              <w:rPr>
                <w:lang w:val="es-ES_tradnl"/>
              </w:rPr>
              <w:t>PC/notebook con navegador Chrome, Edge o Safari actualizado; conexión HTTPS.</w:t>
            </w:r>
          </w:p>
        </w:tc>
      </w:tr>
      <w:tr w:rsidR="00B37E70" w:rsidRPr="00F50497" w14:paraId="6962B6FE" w14:textId="77777777" w:rsidTr="00F50497">
        <w:trPr>
          <w:cantSplit/>
          <w:jc w:val="center"/>
        </w:trPr>
        <w:tc>
          <w:tcPr>
            <w:tcW w:w="0" w:type="auto"/>
            <w:tcMar>
              <w:top w:w="80" w:type="dxa"/>
              <w:left w:w="100" w:type="dxa"/>
              <w:bottom w:w="80" w:type="dxa"/>
              <w:right w:w="100" w:type="dxa"/>
            </w:tcMar>
            <w:vAlign w:val="center"/>
          </w:tcPr>
          <w:p w14:paraId="1779E282" w14:textId="77777777" w:rsidR="00A944CD" w:rsidRPr="00F50497" w:rsidRDefault="00000000" w:rsidP="00F50497">
            <w:pPr>
              <w:spacing w:line="360" w:lineRule="auto"/>
              <w:rPr>
                <w:lang w:val="es-ES_tradnl"/>
              </w:rPr>
            </w:pPr>
            <w:r w:rsidRPr="00F50497">
              <w:rPr>
                <w:lang w:val="es-ES_tradnl"/>
              </w:rPr>
              <w:t>Equipo Residente</w:t>
            </w:r>
          </w:p>
        </w:tc>
        <w:tc>
          <w:tcPr>
            <w:tcW w:w="0" w:type="auto"/>
            <w:tcMar>
              <w:top w:w="80" w:type="dxa"/>
              <w:left w:w="100" w:type="dxa"/>
              <w:bottom w:w="80" w:type="dxa"/>
              <w:right w:w="100" w:type="dxa"/>
            </w:tcMar>
            <w:vAlign w:val="center"/>
          </w:tcPr>
          <w:p w14:paraId="39F360D4" w14:textId="77777777" w:rsidR="00A944CD" w:rsidRPr="00F50497" w:rsidRDefault="00000000" w:rsidP="00F50497">
            <w:pPr>
              <w:spacing w:line="360" w:lineRule="auto"/>
              <w:rPr>
                <w:lang w:val="es-ES_tradnl"/>
              </w:rPr>
            </w:pPr>
            <w:r w:rsidRPr="00F50497">
              <w:rPr>
                <w:lang w:val="es-ES_tradnl"/>
              </w:rPr>
              <w:t>Acceso al Portal del residente.</w:t>
            </w:r>
          </w:p>
        </w:tc>
        <w:tc>
          <w:tcPr>
            <w:tcW w:w="0" w:type="auto"/>
            <w:tcMar>
              <w:top w:w="80" w:type="dxa"/>
              <w:left w:w="100" w:type="dxa"/>
              <w:bottom w:w="80" w:type="dxa"/>
              <w:right w:w="100" w:type="dxa"/>
            </w:tcMar>
            <w:vAlign w:val="center"/>
          </w:tcPr>
          <w:p w14:paraId="48D6896B" w14:textId="77777777" w:rsidR="00A944CD" w:rsidRPr="00F50497" w:rsidRDefault="00000000" w:rsidP="00F50497">
            <w:pPr>
              <w:spacing w:line="360" w:lineRule="auto"/>
              <w:rPr>
                <w:lang w:val="es-ES_tradnl"/>
              </w:rPr>
            </w:pPr>
            <w:r w:rsidRPr="00F50497">
              <w:rPr>
                <w:lang w:val="es-ES_tradnl"/>
              </w:rPr>
              <w:t xml:space="preserve">PC, </w:t>
            </w:r>
            <w:proofErr w:type="spellStart"/>
            <w:r w:rsidRPr="00F50497">
              <w:rPr>
                <w:lang w:val="es-ES_tradnl"/>
              </w:rPr>
              <w:t>tablet</w:t>
            </w:r>
            <w:proofErr w:type="spellEnd"/>
            <w:r w:rsidRPr="00F50497">
              <w:rPr>
                <w:lang w:val="es-ES_tradnl"/>
              </w:rPr>
              <w:t xml:space="preserve"> o smartphone desde 360 </w:t>
            </w:r>
            <w:proofErr w:type="spellStart"/>
            <w:r w:rsidRPr="00F50497">
              <w:rPr>
                <w:lang w:val="es-ES_tradnl"/>
              </w:rPr>
              <w:t>px</w:t>
            </w:r>
            <w:proofErr w:type="spellEnd"/>
            <w:r w:rsidRPr="00F50497">
              <w:rPr>
                <w:lang w:val="es-ES_tradnl"/>
              </w:rPr>
              <w:t>; navegador compatible; conexión HTTPS.</w:t>
            </w:r>
          </w:p>
        </w:tc>
      </w:tr>
      <w:tr w:rsidR="00B37E70" w:rsidRPr="00F50497" w14:paraId="05451390" w14:textId="77777777" w:rsidTr="00F50497">
        <w:trPr>
          <w:cantSplit/>
          <w:jc w:val="center"/>
        </w:trPr>
        <w:tc>
          <w:tcPr>
            <w:tcW w:w="0" w:type="auto"/>
            <w:tcMar>
              <w:top w:w="80" w:type="dxa"/>
              <w:left w:w="100" w:type="dxa"/>
              <w:bottom w:w="80" w:type="dxa"/>
              <w:right w:w="100" w:type="dxa"/>
            </w:tcMar>
            <w:vAlign w:val="center"/>
          </w:tcPr>
          <w:p w14:paraId="0B132869" w14:textId="77777777" w:rsidR="00A944CD" w:rsidRPr="00F50497" w:rsidRDefault="00000000" w:rsidP="00F50497">
            <w:pPr>
              <w:spacing w:line="360" w:lineRule="auto"/>
              <w:rPr>
                <w:lang w:val="es-ES_tradnl"/>
              </w:rPr>
            </w:pPr>
            <w:r w:rsidRPr="00F50497">
              <w:rPr>
                <w:lang w:val="es-ES_tradnl"/>
              </w:rPr>
              <w:lastRenderedPageBreak/>
              <w:t>Servidor web</w:t>
            </w:r>
          </w:p>
        </w:tc>
        <w:tc>
          <w:tcPr>
            <w:tcW w:w="0" w:type="auto"/>
            <w:tcMar>
              <w:top w:w="80" w:type="dxa"/>
              <w:left w:w="100" w:type="dxa"/>
              <w:bottom w:w="80" w:type="dxa"/>
              <w:right w:w="100" w:type="dxa"/>
            </w:tcMar>
            <w:vAlign w:val="center"/>
          </w:tcPr>
          <w:p w14:paraId="7901FA77" w14:textId="77777777" w:rsidR="00A944CD" w:rsidRPr="00F50497" w:rsidRDefault="00000000" w:rsidP="00F50497">
            <w:pPr>
              <w:spacing w:line="360" w:lineRule="auto"/>
              <w:rPr>
                <w:lang w:val="es-ES_tradnl"/>
              </w:rPr>
            </w:pPr>
            <w:r w:rsidRPr="00F50497">
              <w:rPr>
                <w:lang w:val="es-ES_tradnl"/>
              </w:rPr>
              <w:t>Publicar la aplicación web y recibir solicitudes HTTPS.</w:t>
            </w:r>
          </w:p>
        </w:tc>
        <w:tc>
          <w:tcPr>
            <w:tcW w:w="0" w:type="auto"/>
            <w:tcMar>
              <w:top w:w="80" w:type="dxa"/>
              <w:left w:w="100" w:type="dxa"/>
              <w:bottom w:w="80" w:type="dxa"/>
              <w:right w:w="100" w:type="dxa"/>
            </w:tcMar>
            <w:vAlign w:val="center"/>
          </w:tcPr>
          <w:p w14:paraId="5BF29B85" w14:textId="77777777" w:rsidR="00A944CD" w:rsidRPr="00F50497" w:rsidRDefault="00000000" w:rsidP="00F50497">
            <w:pPr>
              <w:spacing w:line="360" w:lineRule="auto"/>
              <w:rPr>
                <w:lang w:val="es-ES_tradnl"/>
              </w:rPr>
            </w:pPr>
            <w:r w:rsidRPr="00F50497">
              <w:rPr>
                <w:lang w:val="es-ES_tradnl"/>
              </w:rPr>
              <w:t xml:space="preserve">Ubuntu Server 24.04 LTS; </w:t>
            </w:r>
            <w:proofErr w:type="spellStart"/>
            <w:r w:rsidRPr="00F50497">
              <w:rPr>
                <w:lang w:val="es-ES_tradnl"/>
              </w:rPr>
              <w:t>Nginx</w:t>
            </w:r>
            <w:proofErr w:type="spellEnd"/>
            <w:r w:rsidRPr="00F50497">
              <w:rPr>
                <w:lang w:val="es-ES_tradnl"/>
              </w:rPr>
              <w:t xml:space="preserve"> 1.26; 1–2 </w:t>
            </w:r>
            <w:proofErr w:type="spellStart"/>
            <w:r w:rsidRPr="00F50497">
              <w:rPr>
                <w:lang w:val="es-ES_tradnl"/>
              </w:rPr>
              <w:t>vCPU</w:t>
            </w:r>
            <w:proofErr w:type="spellEnd"/>
            <w:r w:rsidRPr="00F50497">
              <w:rPr>
                <w:lang w:val="es-ES_tradnl"/>
              </w:rPr>
              <w:t>; 2 GB RAM; TLS 1.2+.</w:t>
            </w:r>
          </w:p>
        </w:tc>
      </w:tr>
      <w:tr w:rsidR="00B37E70" w:rsidRPr="00F50497" w14:paraId="34E4ECA5" w14:textId="77777777" w:rsidTr="00F50497">
        <w:trPr>
          <w:cantSplit/>
          <w:jc w:val="center"/>
        </w:trPr>
        <w:tc>
          <w:tcPr>
            <w:tcW w:w="0" w:type="auto"/>
            <w:tcMar>
              <w:top w:w="80" w:type="dxa"/>
              <w:left w:w="100" w:type="dxa"/>
              <w:bottom w:w="80" w:type="dxa"/>
              <w:right w:w="100" w:type="dxa"/>
            </w:tcMar>
            <w:vAlign w:val="center"/>
          </w:tcPr>
          <w:p w14:paraId="460C3169" w14:textId="77777777" w:rsidR="00A944CD" w:rsidRPr="00F50497" w:rsidRDefault="00000000" w:rsidP="00F50497">
            <w:pPr>
              <w:spacing w:line="360" w:lineRule="auto"/>
              <w:rPr>
                <w:lang w:val="es-ES_tradnl"/>
              </w:rPr>
            </w:pPr>
            <w:r w:rsidRPr="00F50497">
              <w:rPr>
                <w:lang w:val="es-ES_tradnl"/>
              </w:rPr>
              <w:t>Servidor de</w:t>
            </w:r>
            <w:r w:rsidRPr="00F50497">
              <w:rPr>
                <w:lang w:val="es-ES_tradnl"/>
              </w:rPr>
              <w:br/>
              <w:t>aplicación</w:t>
            </w:r>
          </w:p>
        </w:tc>
        <w:tc>
          <w:tcPr>
            <w:tcW w:w="0" w:type="auto"/>
            <w:tcMar>
              <w:top w:w="80" w:type="dxa"/>
              <w:left w:w="100" w:type="dxa"/>
              <w:bottom w:w="80" w:type="dxa"/>
              <w:right w:w="100" w:type="dxa"/>
            </w:tcMar>
            <w:vAlign w:val="center"/>
          </w:tcPr>
          <w:p w14:paraId="5CD06887" w14:textId="77777777" w:rsidR="00A944CD" w:rsidRPr="00F50497" w:rsidRDefault="00000000" w:rsidP="00F50497">
            <w:pPr>
              <w:spacing w:line="360" w:lineRule="auto"/>
              <w:rPr>
                <w:lang w:val="es-ES_tradnl"/>
              </w:rPr>
            </w:pPr>
            <w:r w:rsidRPr="00F50497">
              <w:rPr>
                <w:lang w:val="es-ES_tradnl"/>
              </w:rPr>
              <w:t>Ejecutar API y procesos programados.</w:t>
            </w:r>
          </w:p>
        </w:tc>
        <w:tc>
          <w:tcPr>
            <w:tcW w:w="0" w:type="auto"/>
            <w:tcMar>
              <w:top w:w="80" w:type="dxa"/>
              <w:left w:w="100" w:type="dxa"/>
              <w:bottom w:w="80" w:type="dxa"/>
              <w:right w:w="100" w:type="dxa"/>
            </w:tcMar>
            <w:vAlign w:val="center"/>
          </w:tcPr>
          <w:p w14:paraId="4246E5A6" w14:textId="77777777" w:rsidR="00A944CD" w:rsidRPr="00F50497" w:rsidRDefault="00000000" w:rsidP="00F50497">
            <w:pPr>
              <w:spacing w:line="360" w:lineRule="auto"/>
              <w:rPr>
                <w:lang w:val="es-ES_tradnl"/>
              </w:rPr>
            </w:pPr>
            <w:r w:rsidRPr="00F50497">
              <w:rPr>
                <w:lang w:val="es-ES_tradnl"/>
              </w:rPr>
              <w:t xml:space="preserve">Ubuntu Server 24.04 LTS; Docker; Java 17 + Spring Boot 3.x; 2 </w:t>
            </w:r>
            <w:proofErr w:type="spellStart"/>
            <w:r w:rsidRPr="00F50497">
              <w:rPr>
                <w:lang w:val="es-ES_tradnl"/>
              </w:rPr>
              <w:t>vCPU</w:t>
            </w:r>
            <w:proofErr w:type="spellEnd"/>
            <w:r w:rsidRPr="00F50497">
              <w:rPr>
                <w:lang w:val="es-ES_tradnl"/>
              </w:rPr>
              <w:t>; 4 GB RAM.</w:t>
            </w:r>
          </w:p>
        </w:tc>
      </w:tr>
      <w:tr w:rsidR="00B37E70" w:rsidRPr="00F50497" w14:paraId="5D84FE49" w14:textId="77777777" w:rsidTr="00F50497">
        <w:trPr>
          <w:cantSplit/>
          <w:jc w:val="center"/>
        </w:trPr>
        <w:tc>
          <w:tcPr>
            <w:tcW w:w="0" w:type="auto"/>
            <w:tcMar>
              <w:top w:w="80" w:type="dxa"/>
              <w:left w:w="100" w:type="dxa"/>
              <w:bottom w:w="80" w:type="dxa"/>
              <w:right w:w="100" w:type="dxa"/>
            </w:tcMar>
            <w:vAlign w:val="center"/>
          </w:tcPr>
          <w:p w14:paraId="4D573987" w14:textId="77777777" w:rsidR="00A944CD" w:rsidRPr="00F50497" w:rsidRDefault="00000000" w:rsidP="00F50497">
            <w:pPr>
              <w:spacing w:line="360" w:lineRule="auto"/>
              <w:rPr>
                <w:lang w:val="es-ES_tradnl"/>
              </w:rPr>
            </w:pPr>
            <w:r w:rsidRPr="00F50497">
              <w:rPr>
                <w:lang w:val="es-ES_tradnl"/>
              </w:rPr>
              <w:t>Servidor de base de</w:t>
            </w:r>
            <w:r w:rsidRPr="00F50497">
              <w:rPr>
                <w:lang w:val="es-ES_tradnl"/>
              </w:rPr>
              <w:br/>
              <w:t>datos</w:t>
            </w:r>
          </w:p>
        </w:tc>
        <w:tc>
          <w:tcPr>
            <w:tcW w:w="0" w:type="auto"/>
            <w:tcMar>
              <w:top w:w="80" w:type="dxa"/>
              <w:left w:w="100" w:type="dxa"/>
              <w:bottom w:w="80" w:type="dxa"/>
              <w:right w:w="100" w:type="dxa"/>
            </w:tcMar>
            <w:vAlign w:val="center"/>
          </w:tcPr>
          <w:p w14:paraId="2646C3BD" w14:textId="77777777" w:rsidR="00A944CD" w:rsidRPr="00F50497" w:rsidRDefault="00000000" w:rsidP="00F50497">
            <w:pPr>
              <w:spacing w:line="360" w:lineRule="auto"/>
              <w:rPr>
                <w:lang w:val="es-ES_tradnl"/>
              </w:rPr>
            </w:pPr>
            <w:r w:rsidRPr="00F50497">
              <w:rPr>
                <w:lang w:val="es-ES_tradnl"/>
              </w:rPr>
              <w:t>Persistir la información.</w:t>
            </w:r>
          </w:p>
        </w:tc>
        <w:tc>
          <w:tcPr>
            <w:tcW w:w="0" w:type="auto"/>
            <w:tcMar>
              <w:top w:w="80" w:type="dxa"/>
              <w:left w:w="100" w:type="dxa"/>
              <w:bottom w:w="80" w:type="dxa"/>
              <w:right w:w="100" w:type="dxa"/>
            </w:tcMar>
            <w:vAlign w:val="center"/>
          </w:tcPr>
          <w:p w14:paraId="03CFFF62" w14:textId="77777777" w:rsidR="00A944CD" w:rsidRPr="00F50497" w:rsidRDefault="00000000" w:rsidP="00F50497">
            <w:pPr>
              <w:spacing w:line="360" w:lineRule="auto"/>
              <w:rPr>
                <w:lang w:val="es-ES_tradnl"/>
              </w:rPr>
            </w:pPr>
            <w:r w:rsidRPr="00F50497">
              <w:rPr>
                <w:lang w:val="es-ES_tradnl"/>
              </w:rPr>
              <w:t xml:space="preserve">PostgreSQL 16; 2 </w:t>
            </w:r>
            <w:proofErr w:type="spellStart"/>
            <w:r w:rsidRPr="00F50497">
              <w:rPr>
                <w:lang w:val="es-ES_tradnl"/>
              </w:rPr>
              <w:t>vCPU</w:t>
            </w:r>
            <w:proofErr w:type="spellEnd"/>
            <w:r w:rsidRPr="00F50497">
              <w:rPr>
                <w:lang w:val="es-ES_tradnl"/>
              </w:rPr>
              <w:t>; 4 GB RAM; 40 GB SSD inicial; acceso restringido al servidor de aplicación.</w:t>
            </w:r>
          </w:p>
        </w:tc>
      </w:tr>
      <w:tr w:rsidR="00B37E70" w:rsidRPr="00F50497" w14:paraId="7A88D2A6" w14:textId="77777777" w:rsidTr="00F50497">
        <w:trPr>
          <w:cantSplit/>
          <w:jc w:val="center"/>
        </w:trPr>
        <w:tc>
          <w:tcPr>
            <w:tcW w:w="0" w:type="auto"/>
            <w:tcMar>
              <w:top w:w="80" w:type="dxa"/>
              <w:left w:w="100" w:type="dxa"/>
              <w:bottom w:w="80" w:type="dxa"/>
              <w:right w:w="100" w:type="dxa"/>
            </w:tcMar>
            <w:vAlign w:val="center"/>
          </w:tcPr>
          <w:p w14:paraId="521C0C63" w14:textId="77777777" w:rsidR="00A944CD" w:rsidRPr="00F50497" w:rsidRDefault="00000000" w:rsidP="00F50497">
            <w:pPr>
              <w:spacing w:line="360" w:lineRule="auto"/>
              <w:rPr>
                <w:lang w:val="es-ES_tradnl"/>
              </w:rPr>
            </w:pPr>
            <w:r w:rsidRPr="00F50497">
              <w:rPr>
                <w:lang w:val="es-ES_tradnl"/>
              </w:rPr>
              <w:t>Almacenamiento</w:t>
            </w:r>
            <w:r w:rsidRPr="00F50497">
              <w:rPr>
                <w:lang w:val="es-ES_tradnl"/>
              </w:rPr>
              <w:br/>
              <w:t>protegido</w:t>
            </w:r>
          </w:p>
        </w:tc>
        <w:tc>
          <w:tcPr>
            <w:tcW w:w="0" w:type="auto"/>
            <w:tcMar>
              <w:top w:w="80" w:type="dxa"/>
              <w:left w:w="100" w:type="dxa"/>
              <w:bottom w:w="80" w:type="dxa"/>
              <w:right w:w="100" w:type="dxa"/>
            </w:tcMar>
            <w:vAlign w:val="center"/>
          </w:tcPr>
          <w:p w14:paraId="191411F3" w14:textId="77777777" w:rsidR="00A944CD" w:rsidRPr="00F50497" w:rsidRDefault="00000000" w:rsidP="00F50497">
            <w:pPr>
              <w:spacing w:line="360" w:lineRule="auto"/>
              <w:rPr>
                <w:lang w:val="es-ES_tradnl"/>
              </w:rPr>
            </w:pPr>
            <w:r w:rsidRPr="00F50497">
              <w:rPr>
                <w:lang w:val="es-ES_tradnl"/>
              </w:rPr>
              <w:t>Mantener comprobantes y respaldos.</w:t>
            </w:r>
          </w:p>
        </w:tc>
        <w:tc>
          <w:tcPr>
            <w:tcW w:w="0" w:type="auto"/>
            <w:tcMar>
              <w:top w:w="80" w:type="dxa"/>
              <w:left w:w="100" w:type="dxa"/>
              <w:bottom w:w="80" w:type="dxa"/>
              <w:right w:w="100" w:type="dxa"/>
            </w:tcMar>
            <w:vAlign w:val="center"/>
          </w:tcPr>
          <w:p w14:paraId="320164E7" w14:textId="77777777" w:rsidR="00A944CD" w:rsidRPr="00F50497" w:rsidRDefault="00000000" w:rsidP="00F50497">
            <w:pPr>
              <w:spacing w:line="360" w:lineRule="auto"/>
              <w:rPr>
                <w:lang w:val="es-ES_tradnl"/>
              </w:rPr>
            </w:pPr>
            <w:r w:rsidRPr="00F50497">
              <w:rPr>
                <w:lang w:val="es-ES_tradnl"/>
              </w:rPr>
              <w:t>Almacenamiento de objetos compatible S3; 20 GB inicial; respaldo diario; RPO ≤ 24 h.</w:t>
            </w:r>
          </w:p>
        </w:tc>
      </w:tr>
      <w:tr w:rsidR="00B37E70" w:rsidRPr="00F50497" w14:paraId="1F0DFBFA" w14:textId="77777777" w:rsidTr="00F50497">
        <w:trPr>
          <w:cantSplit/>
          <w:jc w:val="center"/>
        </w:trPr>
        <w:tc>
          <w:tcPr>
            <w:tcW w:w="0" w:type="auto"/>
            <w:tcMar>
              <w:top w:w="80" w:type="dxa"/>
              <w:left w:w="100" w:type="dxa"/>
              <w:bottom w:w="80" w:type="dxa"/>
              <w:right w:w="100" w:type="dxa"/>
            </w:tcMar>
            <w:vAlign w:val="center"/>
          </w:tcPr>
          <w:p w14:paraId="6E06173F" w14:textId="77777777" w:rsidR="00A944CD" w:rsidRPr="00F50497" w:rsidRDefault="00000000" w:rsidP="00F50497">
            <w:pPr>
              <w:spacing w:line="360" w:lineRule="auto"/>
              <w:rPr>
                <w:lang w:val="es-ES_tradnl"/>
              </w:rPr>
            </w:pPr>
            <w:r w:rsidRPr="00F50497">
              <w:rPr>
                <w:lang w:val="es-ES_tradnl"/>
              </w:rPr>
              <w:t>Pasarela de pagos</w:t>
            </w:r>
          </w:p>
        </w:tc>
        <w:tc>
          <w:tcPr>
            <w:tcW w:w="0" w:type="auto"/>
            <w:tcMar>
              <w:top w:w="80" w:type="dxa"/>
              <w:left w:w="100" w:type="dxa"/>
              <w:bottom w:w="80" w:type="dxa"/>
              <w:right w:w="100" w:type="dxa"/>
            </w:tcMar>
            <w:vAlign w:val="center"/>
          </w:tcPr>
          <w:p w14:paraId="7AB6D022" w14:textId="77777777" w:rsidR="00A944CD" w:rsidRPr="00F50497" w:rsidRDefault="00000000" w:rsidP="00F50497">
            <w:pPr>
              <w:spacing w:line="360" w:lineRule="auto"/>
              <w:rPr>
                <w:lang w:val="es-ES_tradnl"/>
              </w:rPr>
            </w:pPr>
            <w:r w:rsidRPr="00F50497">
              <w:rPr>
                <w:lang w:val="es-ES_tradnl"/>
              </w:rPr>
              <w:t>Procesar pagos electrónicos.</w:t>
            </w:r>
          </w:p>
        </w:tc>
        <w:tc>
          <w:tcPr>
            <w:tcW w:w="0" w:type="auto"/>
            <w:tcMar>
              <w:top w:w="80" w:type="dxa"/>
              <w:left w:w="100" w:type="dxa"/>
              <w:bottom w:w="80" w:type="dxa"/>
              <w:right w:w="100" w:type="dxa"/>
            </w:tcMar>
            <w:vAlign w:val="center"/>
          </w:tcPr>
          <w:p w14:paraId="525B991E" w14:textId="77777777" w:rsidR="00A944CD" w:rsidRPr="00F50497" w:rsidRDefault="00000000" w:rsidP="00F50497">
            <w:pPr>
              <w:spacing w:line="360" w:lineRule="auto"/>
              <w:rPr>
                <w:lang w:val="es-ES_tradnl"/>
              </w:rPr>
            </w:pPr>
            <w:r w:rsidRPr="00F50497">
              <w:rPr>
                <w:lang w:val="es-ES_tradnl"/>
              </w:rPr>
              <w:t xml:space="preserve">Servicio externo consumido por HTTPS/TLS mediante </w:t>
            </w:r>
            <w:proofErr w:type="spellStart"/>
            <w:r w:rsidRPr="00F50497">
              <w:rPr>
                <w:lang w:val="es-ES_tradnl"/>
              </w:rPr>
              <w:t>IPasarelaPago</w:t>
            </w:r>
            <w:proofErr w:type="spellEnd"/>
            <w:r w:rsidRPr="00F50497">
              <w:rPr>
                <w:lang w:val="es-ES_tradnl"/>
              </w:rPr>
              <w:t>.</w:t>
            </w:r>
          </w:p>
        </w:tc>
      </w:tr>
      <w:tr w:rsidR="00B37E70" w:rsidRPr="00F50497" w14:paraId="4EDD28FA" w14:textId="77777777" w:rsidTr="00F50497">
        <w:trPr>
          <w:cantSplit/>
          <w:jc w:val="center"/>
        </w:trPr>
        <w:tc>
          <w:tcPr>
            <w:tcW w:w="0" w:type="auto"/>
            <w:tcMar>
              <w:top w:w="80" w:type="dxa"/>
              <w:left w:w="100" w:type="dxa"/>
              <w:bottom w:w="80" w:type="dxa"/>
              <w:right w:w="100" w:type="dxa"/>
            </w:tcMar>
            <w:vAlign w:val="center"/>
          </w:tcPr>
          <w:p w14:paraId="768864C2" w14:textId="77777777" w:rsidR="00A944CD" w:rsidRPr="00F50497" w:rsidRDefault="00000000" w:rsidP="00F50497">
            <w:pPr>
              <w:spacing w:line="360" w:lineRule="auto"/>
              <w:rPr>
                <w:lang w:val="es-ES_tradnl"/>
              </w:rPr>
            </w:pPr>
            <w:r w:rsidRPr="00F50497">
              <w:rPr>
                <w:lang w:val="es-ES_tradnl"/>
              </w:rPr>
              <w:t>Servicio de</w:t>
            </w:r>
            <w:r w:rsidRPr="00F50497">
              <w:rPr>
                <w:lang w:val="es-ES_tradnl"/>
              </w:rPr>
              <w:br/>
              <w:t>notificaciones</w:t>
            </w:r>
          </w:p>
        </w:tc>
        <w:tc>
          <w:tcPr>
            <w:tcW w:w="0" w:type="auto"/>
            <w:tcMar>
              <w:top w:w="80" w:type="dxa"/>
              <w:left w:w="100" w:type="dxa"/>
              <w:bottom w:w="80" w:type="dxa"/>
              <w:right w:w="100" w:type="dxa"/>
            </w:tcMar>
            <w:vAlign w:val="center"/>
          </w:tcPr>
          <w:p w14:paraId="698E567E" w14:textId="77777777" w:rsidR="00A944CD" w:rsidRPr="00F50497" w:rsidRDefault="00000000" w:rsidP="00F50497">
            <w:pPr>
              <w:spacing w:line="360" w:lineRule="auto"/>
              <w:rPr>
                <w:lang w:val="es-ES_tradnl"/>
              </w:rPr>
            </w:pPr>
            <w:r w:rsidRPr="00F50497">
              <w:rPr>
                <w:lang w:val="es-ES_tradnl"/>
              </w:rPr>
              <w:t>Procesar y entregar mensajes.</w:t>
            </w:r>
          </w:p>
        </w:tc>
        <w:tc>
          <w:tcPr>
            <w:tcW w:w="0" w:type="auto"/>
            <w:tcMar>
              <w:top w:w="80" w:type="dxa"/>
              <w:left w:w="100" w:type="dxa"/>
              <w:bottom w:w="80" w:type="dxa"/>
              <w:right w:w="100" w:type="dxa"/>
            </w:tcMar>
            <w:vAlign w:val="center"/>
          </w:tcPr>
          <w:p w14:paraId="14990EE5" w14:textId="77777777" w:rsidR="00A944CD" w:rsidRPr="00F50497" w:rsidRDefault="00000000" w:rsidP="00F50497">
            <w:pPr>
              <w:spacing w:line="360" w:lineRule="auto"/>
              <w:rPr>
                <w:lang w:val="es-ES_tradnl"/>
              </w:rPr>
            </w:pPr>
            <w:r w:rsidRPr="00F50497">
              <w:rPr>
                <w:lang w:val="es-ES_tradnl"/>
              </w:rPr>
              <w:t xml:space="preserve">Servicio externo consumido por HTTPS/TLS mediante </w:t>
            </w:r>
            <w:proofErr w:type="spellStart"/>
            <w:r w:rsidRPr="00F50497">
              <w:rPr>
                <w:lang w:val="es-ES_tradnl"/>
              </w:rPr>
              <w:t>INotificador</w:t>
            </w:r>
            <w:proofErr w:type="spellEnd"/>
            <w:r w:rsidRPr="00F50497">
              <w:rPr>
                <w:lang w:val="es-ES_tradnl"/>
              </w:rPr>
              <w:t>.</w:t>
            </w:r>
          </w:p>
        </w:tc>
      </w:tr>
    </w:tbl>
    <w:p w14:paraId="1579EB18" w14:textId="77777777" w:rsidR="00B37E70" w:rsidRPr="00F50497" w:rsidRDefault="00B37E70" w:rsidP="00F50497">
      <w:pPr>
        <w:spacing w:after="40" w:line="360" w:lineRule="auto"/>
        <w:rPr>
          <w:lang w:val="es-ES_tradnl"/>
        </w:rPr>
      </w:pPr>
    </w:p>
    <w:p w14:paraId="013CBD42" w14:textId="77777777" w:rsidR="00B37E70" w:rsidRPr="00F50497" w:rsidRDefault="00000000" w:rsidP="00F50497">
      <w:pPr>
        <w:pStyle w:val="Ttulo2"/>
        <w:spacing w:line="360" w:lineRule="auto"/>
        <w:rPr>
          <w:lang w:val="es-ES_tradnl"/>
        </w:rPr>
      </w:pPr>
      <w:bookmarkStart w:id="44" w:name="_Toc242362937"/>
      <w:r w:rsidRPr="00F50497">
        <w:rPr>
          <w:rFonts w:ascii="Arial" w:hAnsi="Arial"/>
          <w:lang w:val="es-ES_tradnl"/>
        </w:rPr>
        <w:t>Asignación de componentes de software a nodos</w:t>
      </w:r>
      <w:bookmarkEnd w:id="44"/>
    </w:p>
    <w:tbl>
      <w:tblPr>
        <w:tblStyle w:val="Tablaconcuadrcula"/>
        <w:tblW w:w="5000" w:type="pct"/>
        <w:jc w:val="center"/>
        <w:tblLook w:val="04A0" w:firstRow="1" w:lastRow="0" w:firstColumn="1" w:lastColumn="0" w:noHBand="0" w:noVBand="1"/>
      </w:tblPr>
      <w:tblGrid>
        <w:gridCol w:w="2869"/>
        <w:gridCol w:w="8131"/>
      </w:tblGrid>
      <w:tr w:rsidR="00B37E70" w:rsidRPr="00F50497" w14:paraId="4F292FF2" w14:textId="77777777" w:rsidTr="00264729">
        <w:trPr>
          <w:cantSplit/>
          <w:jc w:val="center"/>
        </w:trPr>
        <w:tc>
          <w:tcPr>
            <w:tcW w:w="1304" w:type="pct"/>
            <w:shd w:val="clear" w:color="auto" w:fill="D9E2F3"/>
            <w:tcMar>
              <w:top w:w="80" w:type="dxa"/>
              <w:left w:w="100" w:type="dxa"/>
              <w:bottom w:w="80" w:type="dxa"/>
              <w:right w:w="100" w:type="dxa"/>
            </w:tcMar>
            <w:vAlign w:val="center"/>
          </w:tcPr>
          <w:p w14:paraId="12352FAC" w14:textId="77777777" w:rsidR="00B37E70" w:rsidRPr="00F50497" w:rsidRDefault="00000000" w:rsidP="00F50497">
            <w:pPr>
              <w:spacing w:line="360" w:lineRule="auto"/>
              <w:rPr>
                <w:b/>
                <w:bCs/>
                <w:lang w:val="es-ES_tradnl"/>
              </w:rPr>
            </w:pPr>
            <w:r w:rsidRPr="00F50497">
              <w:rPr>
                <w:b/>
                <w:bCs/>
                <w:lang w:val="es-ES_tradnl"/>
              </w:rPr>
              <w:t>Nodo</w:t>
            </w:r>
          </w:p>
        </w:tc>
        <w:tc>
          <w:tcPr>
            <w:tcW w:w="3696" w:type="pct"/>
            <w:shd w:val="clear" w:color="auto" w:fill="D9E2F3"/>
            <w:tcMar>
              <w:top w:w="80" w:type="dxa"/>
              <w:left w:w="100" w:type="dxa"/>
              <w:bottom w:w="80" w:type="dxa"/>
              <w:right w:w="100" w:type="dxa"/>
            </w:tcMar>
            <w:vAlign w:val="center"/>
          </w:tcPr>
          <w:p w14:paraId="1D7290C9" w14:textId="77777777" w:rsidR="00B37E70" w:rsidRPr="00F50497" w:rsidRDefault="00000000" w:rsidP="00F50497">
            <w:pPr>
              <w:spacing w:line="360" w:lineRule="auto"/>
              <w:rPr>
                <w:b/>
                <w:bCs/>
                <w:lang w:val="es-ES_tradnl"/>
              </w:rPr>
            </w:pPr>
            <w:r w:rsidRPr="00F50497">
              <w:rPr>
                <w:b/>
                <w:bCs/>
                <w:lang w:val="es-ES_tradnl"/>
              </w:rPr>
              <w:t>Componentes asignados</w:t>
            </w:r>
          </w:p>
        </w:tc>
      </w:tr>
      <w:tr w:rsidR="00B37E70" w:rsidRPr="00F50497" w14:paraId="779ECC7C" w14:textId="77777777" w:rsidTr="00264729">
        <w:trPr>
          <w:cantSplit/>
          <w:jc w:val="center"/>
        </w:trPr>
        <w:tc>
          <w:tcPr>
            <w:tcW w:w="1304" w:type="pct"/>
            <w:tcMar>
              <w:top w:w="80" w:type="dxa"/>
              <w:left w:w="100" w:type="dxa"/>
              <w:bottom w:w="80" w:type="dxa"/>
              <w:right w:w="100" w:type="dxa"/>
            </w:tcMar>
            <w:vAlign w:val="center"/>
          </w:tcPr>
          <w:p w14:paraId="7A212C97" w14:textId="77777777" w:rsidR="00B37E70" w:rsidRPr="00F50497" w:rsidRDefault="00000000" w:rsidP="00F50497">
            <w:pPr>
              <w:spacing w:line="360" w:lineRule="auto"/>
              <w:rPr>
                <w:lang w:val="es-ES_tradnl"/>
              </w:rPr>
            </w:pPr>
            <w:r w:rsidRPr="00F50497">
              <w:rPr>
                <w:lang w:val="es-ES_tradnl"/>
              </w:rPr>
              <w:t>Equipo</w:t>
            </w:r>
            <w:r w:rsidRPr="00F50497">
              <w:rPr>
                <w:lang w:val="es-ES_tradnl"/>
              </w:rPr>
              <w:br/>
              <w:t>Administración</w:t>
            </w:r>
          </w:p>
        </w:tc>
        <w:tc>
          <w:tcPr>
            <w:tcW w:w="3696" w:type="pct"/>
            <w:tcMar>
              <w:top w:w="80" w:type="dxa"/>
              <w:left w:w="100" w:type="dxa"/>
              <w:bottom w:w="80" w:type="dxa"/>
              <w:right w:w="100" w:type="dxa"/>
            </w:tcMar>
            <w:vAlign w:val="center"/>
          </w:tcPr>
          <w:p w14:paraId="65B8A500" w14:textId="77777777" w:rsidR="00B37E70" w:rsidRPr="00F50497" w:rsidRDefault="00000000" w:rsidP="00F50497">
            <w:pPr>
              <w:spacing w:line="360" w:lineRule="auto"/>
              <w:rPr>
                <w:lang w:val="es-ES_tradnl"/>
              </w:rPr>
            </w:pPr>
            <w:r w:rsidRPr="00F50497">
              <w:rPr>
                <w:lang w:val="es-ES_tradnl"/>
              </w:rPr>
              <w:t>Navegador y Portal de administración.</w:t>
            </w:r>
          </w:p>
        </w:tc>
      </w:tr>
      <w:tr w:rsidR="00B37E70" w:rsidRPr="00F50497" w14:paraId="46830E43" w14:textId="77777777" w:rsidTr="00264729">
        <w:trPr>
          <w:cantSplit/>
          <w:jc w:val="center"/>
        </w:trPr>
        <w:tc>
          <w:tcPr>
            <w:tcW w:w="1304" w:type="pct"/>
            <w:tcMar>
              <w:top w:w="80" w:type="dxa"/>
              <w:left w:w="100" w:type="dxa"/>
              <w:bottom w:w="80" w:type="dxa"/>
              <w:right w:w="100" w:type="dxa"/>
            </w:tcMar>
            <w:vAlign w:val="center"/>
          </w:tcPr>
          <w:p w14:paraId="2217A8EF" w14:textId="77777777" w:rsidR="00B37E70" w:rsidRPr="00F50497" w:rsidRDefault="00000000" w:rsidP="00F50497">
            <w:pPr>
              <w:spacing w:line="360" w:lineRule="auto"/>
              <w:rPr>
                <w:lang w:val="es-ES_tradnl"/>
              </w:rPr>
            </w:pPr>
            <w:r w:rsidRPr="00F50497">
              <w:rPr>
                <w:lang w:val="es-ES_tradnl"/>
              </w:rPr>
              <w:t>Equipo Residente</w:t>
            </w:r>
          </w:p>
        </w:tc>
        <w:tc>
          <w:tcPr>
            <w:tcW w:w="3696" w:type="pct"/>
            <w:tcMar>
              <w:top w:w="80" w:type="dxa"/>
              <w:left w:w="100" w:type="dxa"/>
              <w:bottom w:w="80" w:type="dxa"/>
              <w:right w:w="100" w:type="dxa"/>
            </w:tcMar>
            <w:vAlign w:val="center"/>
          </w:tcPr>
          <w:p w14:paraId="00B8A448" w14:textId="77777777" w:rsidR="00B37E70" w:rsidRPr="00F50497" w:rsidRDefault="00000000" w:rsidP="00F50497">
            <w:pPr>
              <w:spacing w:line="360" w:lineRule="auto"/>
              <w:rPr>
                <w:lang w:val="es-ES_tradnl"/>
              </w:rPr>
            </w:pPr>
            <w:r w:rsidRPr="00F50497">
              <w:rPr>
                <w:lang w:val="es-ES_tradnl"/>
              </w:rPr>
              <w:t>Navegador y Portal del residente.</w:t>
            </w:r>
          </w:p>
        </w:tc>
      </w:tr>
      <w:tr w:rsidR="00B37E70" w:rsidRPr="00F50497" w14:paraId="2A56D6DB" w14:textId="77777777" w:rsidTr="00264729">
        <w:trPr>
          <w:cantSplit/>
          <w:jc w:val="center"/>
        </w:trPr>
        <w:tc>
          <w:tcPr>
            <w:tcW w:w="1304" w:type="pct"/>
            <w:tcMar>
              <w:top w:w="80" w:type="dxa"/>
              <w:left w:w="100" w:type="dxa"/>
              <w:bottom w:w="80" w:type="dxa"/>
              <w:right w:w="100" w:type="dxa"/>
            </w:tcMar>
            <w:vAlign w:val="center"/>
          </w:tcPr>
          <w:p w14:paraId="2CC6EB59" w14:textId="77777777" w:rsidR="00B37E70" w:rsidRPr="00F50497" w:rsidRDefault="00000000" w:rsidP="00F50497">
            <w:pPr>
              <w:spacing w:line="360" w:lineRule="auto"/>
              <w:rPr>
                <w:lang w:val="es-ES_tradnl"/>
              </w:rPr>
            </w:pPr>
            <w:r w:rsidRPr="00F50497">
              <w:rPr>
                <w:lang w:val="es-ES_tradnl"/>
              </w:rPr>
              <w:t>Servidor web</w:t>
            </w:r>
          </w:p>
        </w:tc>
        <w:tc>
          <w:tcPr>
            <w:tcW w:w="3696" w:type="pct"/>
            <w:tcMar>
              <w:top w:w="80" w:type="dxa"/>
              <w:left w:w="100" w:type="dxa"/>
              <w:bottom w:w="80" w:type="dxa"/>
              <w:right w:w="100" w:type="dxa"/>
            </w:tcMar>
            <w:vAlign w:val="center"/>
          </w:tcPr>
          <w:p w14:paraId="663F6D74" w14:textId="77777777" w:rsidR="00B37E70" w:rsidRPr="00F50497" w:rsidRDefault="00000000" w:rsidP="00F50497">
            <w:pPr>
              <w:spacing w:line="360" w:lineRule="auto"/>
              <w:rPr>
                <w:lang w:val="es-ES_tradnl"/>
              </w:rPr>
            </w:pPr>
            <w:r w:rsidRPr="00F50497">
              <w:rPr>
                <w:lang w:val="es-ES_tradnl"/>
              </w:rPr>
              <w:t>Aplicación web, contenido estático y acceso al sistema.</w:t>
            </w:r>
          </w:p>
        </w:tc>
      </w:tr>
      <w:tr w:rsidR="00B37E70" w:rsidRPr="00F50497" w14:paraId="21985193" w14:textId="77777777" w:rsidTr="00264729">
        <w:trPr>
          <w:cantSplit/>
          <w:jc w:val="center"/>
        </w:trPr>
        <w:tc>
          <w:tcPr>
            <w:tcW w:w="1304" w:type="pct"/>
            <w:tcMar>
              <w:top w:w="80" w:type="dxa"/>
              <w:left w:w="100" w:type="dxa"/>
              <w:bottom w:w="80" w:type="dxa"/>
              <w:right w:w="100" w:type="dxa"/>
            </w:tcMar>
            <w:vAlign w:val="center"/>
          </w:tcPr>
          <w:p w14:paraId="607D4F9F" w14:textId="77777777" w:rsidR="00B37E70" w:rsidRPr="00F50497" w:rsidRDefault="00000000" w:rsidP="00F50497">
            <w:pPr>
              <w:spacing w:line="360" w:lineRule="auto"/>
              <w:rPr>
                <w:lang w:val="es-ES_tradnl"/>
              </w:rPr>
            </w:pPr>
            <w:r w:rsidRPr="00F50497">
              <w:rPr>
                <w:lang w:val="es-ES_tradnl"/>
              </w:rPr>
              <w:t>Servidor de</w:t>
            </w:r>
            <w:r w:rsidRPr="00F50497">
              <w:rPr>
                <w:lang w:val="es-ES_tradnl"/>
              </w:rPr>
              <w:br/>
              <w:t>aplicación</w:t>
            </w:r>
          </w:p>
        </w:tc>
        <w:tc>
          <w:tcPr>
            <w:tcW w:w="3696" w:type="pct"/>
            <w:tcMar>
              <w:top w:w="80" w:type="dxa"/>
              <w:left w:w="100" w:type="dxa"/>
              <w:bottom w:w="80" w:type="dxa"/>
              <w:right w:w="100" w:type="dxa"/>
            </w:tcMar>
            <w:vAlign w:val="center"/>
          </w:tcPr>
          <w:p w14:paraId="42646C37" w14:textId="77777777" w:rsidR="00B37E70" w:rsidRPr="00F50497" w:rsidRDefault="00000000" w:rsidP="00F50497">
            <w:pPr>
              <w:spacing w:line="360" w:lineRule="auto"/>
              <w:rPr>
                <w:lang w:val="es-ES_tradnl"/>
              </w:rPr>
            </w:pPr>
            <w:r w:rsidRPr="00F50497">
              <w:rPr>
                <w:lang w:val="es-ES_tradnl"/>
              </w:rPr>
              <w:t>API REST, autenticación, residentes y unidades, cobranza,</w:t>
            </w:r>
            <w:r w:rsidRPr="00F50497">
              <w:rPr>
                <w:lang w:val="es-ES_tradnl"/>
              </w:rPr>
              <w:br/>
              <w:t>consultas e informes, personal e instalaciones, auditoría y procesos</w:t>
            </w:r>
            <w:r w:rsidRPr="00F50497">
              <w:rPr>
                <w:lang w:val="es-ES_tradnl"/>
              </w:rPr>
              <w:br/>
              <w:t>programados.</w:t>
            </w:r>
          </w:p>
        </w:tc>
      </w:tr>
      <w:tr w:rsidR="00B37E70" w:rsidRPr="00F50497" w14:paraId="0AC788B2" w14:textId="77777777" w:rsidTr="00264729">
        <w:trPr>
          <w:cantSplit/>
          <w:jc w:val="center"/>
        </w:trPr>
        <w:tc>
          <w:tcPr>
            <w:tcW w:w="1304" w:type="pct"/>
            <w:tcMar>
              <w:top w:w="80" w:type="dxa"/>
              <w:left w:w="100" w:type="dxa"/>
              <w:bottom w:w="80" w:type="dxa"/>
              <w:right w:w="100" w:type="dxa"/>
            </w:tcMar>
            <w:vAlign w:val="center"/>
          </w:tcPr>
          <w:p w14:paraId="6B7E34D7" w14:textId="77777777" w:rsidR="00B37E70" w:rsidRPr="00F50497" w:rsidRDefault="00000000" w:rsidP="00F50497">
            <w:pPr>
              <w:spacing w:line="360" w:lineRule="auto"/>
              <w:rPr>
                <w:lang w:val="es-ES_tradnl"/>
              </w:rPr>
            </w:pPr>
            <w:r w:rsidRPr="00F50497">
              <w:rPr>
                <w:lang w:val="es-ES_tradnl"/>
              </w:rPr>
              <w:t>Servidor de base de</w:t>
            </w:r>
            <w:r w:rsidRPr="00F50497">
              <w:rPr>
                <w:lang w:val="es-ES_tradnl"/>
              </w:rPr>
              <w:br/>
              <w:t>datos</w:t>
            </w:r>
          </w:p>
        </w:tc>
        <w:tc>
          <w:tcPr>
            <w:tcW w:w="3696" w:type="pct"/>
            <w:tcMar>
              <w:top w:w="80" w:type="dxa"/>
              <w:left w:w="100" w:type="dxa"/>
              <w:bottom w:w="80" w:type="dxa"/>
              <w:right w:w="100" w:type="dxa"/>
            </w:tcMar>
            <w:vAlign w:val="center"/>
          </w:tcPr>
          <w:p w14:paraId="63BDFE09" w14:textId="77777777" w:rsidR="00B37E70" w:rsidRPr="00F50497" w:rsidRDefault="00000000" w:rsidP="00F50497">
            <w:pPr>
              <w:spacing w:line="360" w:lineRule="auto"/>
              <w:rPr>
                <w:lang w:val="es-ES_tradnl"/>
              </w:rPr>
            </w:pPr>
            <w:r w:rsidRPr="00F50497">
              <w:rPr>
                <w:lang w:val="es-ES_tradnl"/>
              </w:rPr>
              <w:t>Persistencia de la información.</w:t>
            </w:r>
          </w:p>
        </w:tc>
      </w:tr>
      <w:tr w:rsidR="00B37E70" w:rsidRPr="00F50497" w14:paraId="32C5A353" w14:textId="77777777" w:rsidTr="00264729">
        <w:trPr>
          <w:cantSplit/>
          <w:jc w:val="center"/>
        </w:trPr>
        <w:tc>
          <w:tcPr>
            <w:tcW w:w="1304" w:type="pct"/>
            <w:tcMar>
              <w:top w:w="80" w:type="dxa"/>
              <w:left w:w="100" w:type="dxa"/>
              <w:bottom w:w="80" w:type="dxa"/>
              <w:right w:w="100" w:type="dxa"/>
            </w:tcMar>
            <w:vAlign w:val="center"/>
          </w:tcPr>
          <w:p w14:paraId="23D3DDF2" w14:textId="77777777" w:rsidR="00B37E70" w:rsidRPr="00F50497" w:rsidRDefault="00000000" w:rsidP="00F50497">
            <w:pPr>
              <w:spacing w:line="360" w:lineRule="auto"/>
              <w:rPr>
                <w:lang w:val="es-ES_tradnl"/>
              </w:rPr>
            </w:pPr>
            <w:r w:rsidRPr="00F50497">
              <w:rPr>
                <w:lang w:val="es-ES_tradnl"/>
              </w:rPr>
              <w:t>Almacenamiento</w:t>
            </w:r>
            <w:r w:rsidRPr="00F50497">
              <w:rPr>
                <w:lang w:val="es-ES_tradnl"/>
              </w:rPr>
              <w:br/>
              <w:t>protegido</w:t>
            </w:r>
          </w:p>
        </w:tc>
        <w:tc>
          <w:tcPr>
            <w:tcW w:w="3696" w:type="pct"/>
            <w:tcMar>
              <w:top w:w="80" w:type="dxa"/>
              <w:left w:w="100" w:type="dxa"/>
              <w:bottom w:w="80" w:type="dxa"/>
              <w:right w:w="100" w:type="dxa"/>
            </w:tcMar>
            <w:vAlign w:val="center"/>
          </w:tcPr>
          <w:p w14:paraId="11F6591F" w14:textId="77777777" w:rsidR="00B37E70" w:rsidRPr="00F50497" w:rsidRDefault="00000000" w:rsidP="00F50497">
            <w:pPr>
              <w:spacing w:line="360" w:lineRule="auto"/>
              <w:rPr>
                <w:lang w:val="es-ES_tradnl"/>
              </w:rPr>
            </w:pPr>
            <w:r w:rsidRPr="00F50497">
              <w:rPr>
                <w:lang w:val="es-ES_tradnl"/>
              </w:rPr>
              <w:t>Comprobantes y respaldos.</w:t>
            </w:r>
          </w:p>
        </w:tc>
      </w:tr>
      <w:tr w:rsidR="00B37E70" w:rsidRPr="00F50497" w14:paraId="081CBC1C" w14:textId="77777777" w:rsidTr="00264729">
        <w:trPr>
          <w:cantSplit/>
          <w:jc w:val="center"/>
        </w:trPr>
        <w:tc>
          <w:tcPr>
            <w:tcW w:w="1304" w:type="pct"/>
            <w:tcMar>
              <w:top w:w="80" w:type="dxa"/>
              <w:left w:w="100" w:type="dxa"/>
              <w:bottom w:w="80" w:type="dxa"/>
              <w:right w:w="100" w:type="dxa"/>
            </w:tcMar>
            <w:vAlign w:val="center"/>
          </w:tcPr>
          <w:p w14:paraId="63176F4E" w14:textId="77777777" w:rsidR="00B37E70" w:rsidRPr="00F50497" w:rsidRDefault="00000000" w:rsidP="00F50497">
            <w:pPr>
              <w:spacing w:line="360" w:lineRule="auto"/>
              <w:rPr>
                <w:lang w:val="es-ES_tradnl"/>
              </w:rPr>
            </w:pPr>
            <w:r w:rsidRPr="00F50497">
              <w:rPr>
                <w:lang w:val="es-ES_tradnl"/>
              </w:rPr>
              <w:t>Pasarela de pagos</w:t>
            </w:r>
          </w:p>
        </w:tc>
        <w:tc>
          <w:tcPr>
            <w:tcW w:w="3696" w:type="pct"/>
            <w:tcMar>
              <w:top w:w="80" w:type="dxa"/>
              <w:left w:w="100" w:type="dxa"/>
              <w:bottom w:w="80" w:type="dxa"/>
              <w:right w:w="100" w:type="dxa"/>
            </w:tcMar>
            <w:vAlign w:val="center"/>
          </w:tcPr>
          <w:p w14:paraId="15160078" w14:textId="77777777" w:rsidR="00B37E70" w:rsidRPr="00F50497" w:rsidRDefault="00000000" w:rsidP="00F50497">
            <w:pPr>
              <w:spacing w:line="360" w:lineRule="auto"/>
              <w:rPr>
                <w:lang w:val="es-ES_tradnl"/>
              </w:rPr>
            </w:pPr>
            <w:r w:rsidRPr="00F50497">
              <w:rPr>
                <w:lang w:val="es-ES_tradnl"/>
              </w:rPr>
              <w:t>Procesamiento externo de transacciones.</w:t>
            </w:r>
          </w:p>
        </w:tc>
      </w:tr>
      <w:tr w:rsidR="00B37E70" w:rsidRPr="00F50497" w14:paraId="49373A3C" w14:textId="77777777" w:rsidTr="00264729">
        <w:trPr>
          <w:cantSplit/>
          <w:jc w:val="center"/>
        </w:trPr>
        <w:tc>
          <w:tcPr>
            <w:tcW w:w="1304" w:type="pct"/>
            <w:tcMar>
              <w:top w:w="80" w:type="dxa"/>
              <w:left w:w="100" w:type="dxa"/>
              <w:bottom w:w="80" w:type="dxa"/>
              <w:right w:w="100" w:type="dxa"/>
            </w:tcMar>
            <w:vAlign w:val="center"/>
          </w:tcPr>
          <w:p w14:paraId="516940B5" w14:textId="77777777" w:rsidR="00B37E70" w:rsidRPr="00F50497" w:rsidRDefault="00000000" w:rsidP="00F50497">
            <w:pPr>
              <w:spacing w:line="360" w:lineRule="auto"/>
              <w:rPr>
                <w:lang w:val="es-ES_tradnl"/>
              </w:rPr>
            </w:pPr>
            <w:r w:rsidRPr="00F50497">
              <w:rPr>
                <w:lang w:val="es-ES_tradnl"/>
              </w:rPr>
              <w:lastRenderedPageBreak/>
              <w:t>Servicio de</w:t>
            </w:r>
            <w:r w:rsidRPr="00F50497">
              <w:rPr>
                <w:lang w:val="es-ES_tradnl"/>
              </w:rPr>
              <w:br/>
              <w:t>notificaciones</w:t>
            </w:r>
          </w:p>
        </w:tc>
        <w:tc>
          <w:tcPr>
            <w:tcW w:w="3696" w:type="pct"/>
            <w:tcMar>
              <w:top w:w="80" w:type="dxa"/>
              <w:left w:w="100" w:type="dxa"/>
              <w:bottom w:w="80" w:type="dxa"/>
              <w:right w:w="100" w:type="dxa"/>
            </w:tcMar>
            <w:vAlign w:val="center"/>
          </w:tcPr>
          <w:p w14:paraId="4DE444FB" w14:textId="77777777" w:rsidR="00B37E70" w:rsidRPr="00F50497" w:rsidRDefault="00000000" w:rsidP="00F50497">
            <w:pPr>
              <w:spacing w:line="360" w:lineRule="auto"/>
              <w:rPr>
                <w:lang w:val="es-ES_tradnl"/>
              </w:rPr>
            </w:pPr>
            <w:r w:rsidRPr="00F50497">
              <w:rPr>
                <w:lang w:val="es-ES_tradnl"/>
              </w:rPr>
              <w:t>Envío externo de mensajes.</w:t>
            </w:r>
          </w:p>
        </w:tc>
      </w:tr>
    </w:tbl>
    <w:p w14:paraId="66C1DC99" w14:textId="77777777" w:rsidR="00B37E70" w:rsidRPr="00F50497" w:rsidRDefault="00B37E70" w:rsidP="00F50497">
      <w:pPr>
        <w:spacing w:after="40" w:line="360" w:lineRule="auto"/>
        <w:rPr>
          <w:lang w:val="es-ES_tradnl"/>
        </w:rPr>
      </w:pPr>
    </w:p>
    <w:p w14:paraId="3638BA64" w14:textId="77777777" w:rsidR="00B37E70" w:rsidRPr="00F50497" w:rsidRDefault="00000000" w:rsidP="00F50497">
      <w:pPr>
        <w:pStyle w:val="Ttulo2"/>
        <w:spacing w:line="360" w:lineRule="auto"/>
        <w:rPr>
          <w:lang w:val="es-ES_tradnl"/>
        </w:rPr>
      </w:pPr>
      <w:bookmarkStart w:id="45" w:name="_Toc242362938"/>
      <w:r w:rsidRPr="00F50497">
        <w:rPr>
          <w:rFonts w:ascii="Arial" w:hAnsi="Arial"/>
          <w:lang w:val="es-ES_tradnl"/>
        </w:rPr>
        <w:t>Conectividad entre nodos</w:t>
      </w:r>
      <w:bookmarkEnd w:id="45"/>
    </w:p>
    <w:p w14:paraId="39535BE1" w14:textId="77777777" w:rsidR="00B37E70" w:rsidRPr="00F50497" w:rsidRDefault="00000000" w:rsidP="00F50497">
      <w:pPr>
        <w:spacing w:line="360" w:lineRule="auto"/>
        <w:jc w:val="both"/>
        <w:rPr>
          <w:lang w:val="es-ES_tradnl"/>
        </w:rPr>
      </w:pPr>
      <w:r w:rsidRPr="00F50497">
        <w:rPr>
          <w:lang w:val="es-ES_tradnl"/>
        </w:rPr>
        <w:t>Los dispositivos utilizados por el Administrador y el Residente acceden al sistema mediante HTTPS. El servidor web se comunica con el servidor de aplicación mediante servicios REST sobre HTTPS. La aplicación accede a la persistencia y a la base de datos a través de una comunicación protegida. La Pasarela de pagos utiliza una API externa protegida mediante HTTPS/TLS, mientras que el Servicio de notificaciones se representa mediante una API segura, sin un proveedor concreto definido.</w:t>
      </w:r>
    </w:p>
    <w:p w14:paraId="4DF8A080" w14:textId="77777777" w:rsidR="00B37E70" w:rsidRPr="00F50497" w:rsidRDefault="00000000" w:rsidP="00F50497">
      <w:pPr>
        <w:spacing w:line="360" w:lineRule="auto"/>
        <w:jc w:val="both"/>
        <w:rPr>
          <w:lang w:val="es-ES_tradnl"/>
        </w:rPr>
      </w:pPr>
      <w:r w:rsidRPr="00F50497">
        <w:rPr>
          <w:lang w:val="es-ES_tradnl"/>
        </w:rPr>
        <w:t>La configuración inicial no exige VPN ni balanceadores de carga debido al alcance académico y al tamaño del edificio. Como medida de seguridad se considera segmentación lógica entre aplicación y base de datos, acceso HTTPS/TLS 1.2 o superior, mínimo privilegio y respaldos diarios. Si las métricas de disponibilidad o carga lo requieren, la evolución del sistema podrá incorporar balanceo, replicación y redes privadas sin modificar la separación de responsabilidades definida.</w:t>
      </w:r>
    </w:p>
    <w:p w14:paraId="56323F91" w14:textId="77777777" w:rsidR="00B37E70" w:rsidRPr="00F50497" w:rsidRDefault="00000000" w:rsidP="00F50497">
      <w:pPr>
        <w:pStyle w:val="Ttulo2"/>
        <w:spacing w:line="360" w:lineRule="auto"/>
        <w:rPr>
          <w:lang w:val="es-ES_tradnl"/>
        </w:rPr>
      </w:pPr>
      <w:bookmarkStart w:id="46" w:name="_Toc242362939"/>
      <w:r w:rsidRPr="00F50497">
        <w:rPr>
          <w:rFonts w:ascii="Arial" w:hAnsi="Arial"/>
          <w:lang w:val="es-ES_tradnl"/>
        </w:rPr>
        <w:t>Diagrama de la vista física</w:t>
      </w:r>
      <w:bookmarkEnd w:id="46"/>
    </w:p>
    <w:p w14:paraId="60BD7B2F" w14:textId="77777777" w:rsidR="00B37E70" w:rsidRPr="00F50497" w:rsidRDefault="00000000" w:rsidP="00F50497">
      <w:pPr>
        <w:spacing w:after="80" w:line="360" w:lineRule="auto"/>
        <w:jc w:val="center"/>
        <w:rPr>
          <w:lang w:val="es-ES_tradnl"/>
        </w:rPr>
      </w:pPr>
      <w:r w:rsidRPr="00F50497">
        <w:rPr>
          <w:noProof/>
          <w:lang w:val="es-ES_tradnl"/>
        </w:rPr>
        <w:drawing>
          <wp:inline distT="0" distB="0" distL="0" distR="0" wp14:anchorId="230C9F4C" wp14:editId="3647FD87">
            <wp:extent cx="6048000" cy="1885605"/>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26_img1.png"/>
                    <pic:cNvPicPr/>
                  </pic:nvPicPr>
                  <pic:blipFill>
                    <a:blip r:embed="rId19"/>
                    <a:stretch>
                      <a:fillRect/>
                    </a:stretch>
                  </pic:blipFill>
                  <pic:spPr>
                    <a:xfrm>
                      <a:off x="0" y="0"/>
                      <a:ext cx="6048000" cy="1885605"/>
                    </a:xfrm>
                    <a:prstGeom prst="rect">
                      <a:avLst/>
                    </a:prstGeom>
                  </pic:spPr>
                </pic:pic>
              </a:graphicData>
            </a:graphic>
          </wp:inline>
        </w:drawing>
      </w:r>
    </w:p>
    <w:p w14:paraId="602BAE49" w14:textId="77777777" w:rsidR="00B37E70" w:rsidRPr="00F50497" w:rsidRDefault="00000000" w:rsidP="00F50497">
      <w:pPr>
        <w:spacing w:after="160" w:line="360" w:lineRule="auto"/>
        <w:jc w:val="center"/>
        <w:rPr>
          <w:lang w:val="es-ES_tradnl"/>
        </w:rPr>
      </w:pPr>
      <w:r w:rsidRPr="00F50497">
        <w:rPr>
          <w:i/>
          <w:color w:val="595959"/>
          <w:sz w:val="18"/>
          <w:lang w:val="es-ES_tradnl"/>
        </w:rPr>
        <w:t>Figura 9. Diagrama de despliegue del Sistema de Gestión de Gastos Comunes.</w:t>
      </w:r>
    </w:p>
    <w:p w14:paraId="06CA1C29" w14:textId="77777777" w:rsidR="00B37E70" w:rsidRPr="00F50497" w:rsidRDefault="00000000" w:rsidP="00F50497">
      <w:pPr>
        <w:pStyle w:val="Ttulo1"/>
        <w:spacing w:line="360" w:lineRule="auto"/>
        <w:rPr>
          <w:lang w:val="es-ES_tradnl"/>
        </w:rPr>
      </w:pPr>
      <w:bookmarkStart w:id="47" w:name="_Toc242362940"/>
      <w:r w:rsidRPr="00F50497">
        <w:rPr>
          <w:rFonts w:ascii="Arial" w:hAnsi="Arial"/>
          <w:lang w:val="es-ES_tradnl"/>
        </w:rPr>
        <w:t>9. Decisiones arquitectónicas</w:t>
      </w:r>
      <w:bookmarkEnd w:id="47"/>
    </w:p>
    <w:p w14:paraId="12A70B1E" w14:textId="77777777" w:rsidR="00B37E70" w:rsidRPr="00F50497" w:rsidRDefault="00000000" w:rsidP="00F50497">
      <w:pPr>
        <w:pStyle w:val="Ttulo2"/>
        <w:spacing w:line="360" w:lineRule="auto"/>
        <w:rPr>
          <w:lang w:val="es-ES_tradnl"/>
        </w:rPr>
      </w:pPr>
      <w:bookmarkStart w:id="48" w:name="_Toc242362941"/>
      <w:r w:rsidRPr="00F50497">
        <w:rPr>
          <w:rFonts w:ascii="Arial" w:hAnsi="Arial"/>
          <w:lang w:val="es-ES_tradnl"/>
        </w:rPr>
        <w:t>Propósito de la sección</w:t>
      </w:r>
      <w:bookmarkEnd w:id="48"/>
    </w:p>
    <w:p w14:paraId="2D62368C" w14:textId="77777777" w:rsidR="00B37E70" w:rsidRPr="00F50497" w:rsidRDefault="00000000" w:rsidP="00F50497">
      <w:pPr>
        <w:spacing w:line="360" w:lineRule="auto"/>
        <w:jc w:val="both"/>
        <w:rPr>
          <w:lang w:val="es-ES_tradnl"/>
        </w:rPr>
      </w:pPr>
      <w:r w:rsidRPr="00F50497">
        <w:rPr>
          <w:lang w:val="es-ES_tradnl"/>
        </w:rPr>
        <w:t xml:space="preserve">Esta sección reúne las principales decisiones técnicas adoptadas durante el diseño y explica cómo contribuyen al cumplimiento de los requisitos. Las alternativas se analizan como parte de la </w:t>
      </w:r>
      <w:r w:rsidRPr="00F50497">
        <w:rPr>
          <w:lang w:val="es-ES_tradnl"/>
        </w:rPr>
        <w:lastRenderedPageBreak/>
        <w:t>consolidación del DAS de Semana 5 y no se presentan como decisiones formalmente documentadas en semanas anteriores.</w:t>
      </w:r>
    </w:p>
    <w:p w14:paraId="2BD358A0" w14:textId="77777777" w:rsidR="00B37E70" w:rsidRPr="00F50497" w:rsidRDefault="00000000" w:rsidP="00F50497">
      <w:pPr>
        <w:pStyle w:val="Ttulo2"/>
        <w:spacing w:line="360" w:lineRule="auto"/>
        <w:rPr>
          <w:lang w:val="es-ES_tradnl"/>
        </w:rPr>
      </w:pPr>
      <w:bookmarkStart w:id="49" w:name="_Toc242362942"/>
      <w:r w:rsidRPr="00F50497">
        <w:rPr>
          <w:rFonts w:ascii="Arial" w:hAnsi="Arial"/>
          <w:lang w:val="es-ES_tradnl"/>
        </w:rPr>
        <w:t>Resumen de decisiones clave tomadas</w:t>
      </w:r>
      <w:bookmarkEnd w:id="49"/>
    </w:p>
    <w:tbl>
      <w:tblPr>
        <w:tblStyle w:val="Tablaconcuadrcula"/>
        <w:tblW w:w="5000" w:type="pct"/>
        <w:jc w:val="center"/>
        <w:tblLook w:val="04A0" w:firstRow="1" w:lastRow="0" w:firstColumn="1" w:lastColumn="0" w:noHBand="0" w:noVBand="1"/>
      </w:tblPr>
      <w:tblGrid>
        <w:gridCol w:w="1408"/>
        <w:gridCol w:w="5927"/>
        <w:gridCol w:w="3665"/>
      </w:tblGrid>
      <w:tr w:rsidR="00B37E70" w:rsidRPr="00F50497" w14:paraId="7056336C" w14:textId="77777777" w:rsidTr="00264729">
        <w:trPr>
          <w:cantSplit/>
          <w:jc w:val="center"/>
        </w:trPr>
        <w:tc>
          <w:tcPr>
            <w:tcW w:w="640" w:type="pct"/>
            <w:shd w:val="clear" w:color="auto" w:fill="D9E2F3"/>
            <w:tcMar>
              <w:top w:w="80" w:type="dxa"/>
              <w:left w:w="100" w:type="dxa"/>
              <w:bottom w:w="80" w:type="dxa"/>
              <w:right w:w="100" w:type="dxa"/>
            </w:tcMar>
            <w:vAlign w:val="center"/>
          </w:tcPr>
          <w:p w14:paraId="65FBBBB4" w14:textId="77777777" w:rsidR="00B37E70" w:rsidRPr="00F50497" w:rsidRDefault="00000000" w:rsidP="00F50497">
            <w:pPr>
              <w:spacing w:line="360" w:lineRule="auto"/>
              <w:rPr>
                <w:b/>
                <w:bCs/>
                <w:lang w:val="es-ES_tradnl"/>
              </w:rPr>
            </w:pPr>
            <w:r w:rsidRPr="00F50497">
              <w:rPr>
                <w:b/>
                <w:bCs/>
                <w:lang w:val="es-ES_tradnl"/>
              </w:rPr>
              <w:t>ID</w:t>
            </w:r>
          </w:p>
        </w:tc>
        <w:tc>
          <w:tcPr>
            <w:tcW w:w="2694" w:type="pct"/>
            <w:shd w:val="clear" w:color="auto" w:fill="D9E2F3"/>
            <w:tcMar>
              <w:top w:w="80" w:type="dxa"/>
              <w:left w:w="100" w:type="dxa"/>
              <w:bottom w:w="80" w:type="dxa"/>
              <w:right w:w="100" w:type="dxa"/>
            </w:tcMar>
            <w:vAlign w:val="center"/>
          </w:tcPr>
          <w:p w14:paraId="055CD078" w14:textId="77777777" w:rsidR="00B37E70" w:rsidRPr="00F50497" w:rsidRDefault="00000000" w:rsidP="00F50497">
            <w:pPr>
              <w:spacing w:line="360" w:lineRule="auto"/>
              <w:rPr>
                <w:b/>
                <w:bCs/>
                <w:lang w:val="es-ES_tradnl"/>
              </w:rPr>
            </w:pPr>
            <w:r w:rsidRPr="00F50497">
              <w:rPr>
                <w:b/>
                <w:bCs/>
                <w:lang w:val="es-ES_tradnl"/>
              </w:rPr>
              <w:t>Decisión arquitectónica</w:t>
            </w:r>
          </w:p>
        </w:tc>
        <w:tc>
          <w:tcPr>
            <w:tcW w:w="1667" w:type="pct"/>
            <w:shd w:val="clear" w:color="auto" w:fill="D9E2F3"/>
            <w:tcMar>
              <w:top w:w="80" w:type="dxa"/>
              <w:left w:w="100" w:type="dxa"/>
              <w:bottom w:w="80" w:type="dxa"/>
              <w:right w:w="100" w:type="dxa"/>
            </w:tcMar>
            <w:vAlign w:val="center"/>
          </w:tcPr>
          <w:p w14:paraId="54B64A88" w14:textId="77777777" w:rsidR="00B37E70" w:rsidRPr="00F50497" w:rsidRDefault="00000000" w:rsidP="00F50497">
            <w:pPr>
              <w:spacing w:line="360" w:lineRule="auto"/>
              <w:rPr>
                <w:b/>
                <w:bCs/>
                <w:lang w:val="es-ES_tradnl"/>
              </w:rPr>
            </w:pPr>
            <w:r w:rsidRPr="00F50497">
              <w:rPr>
                <w:b/>
                <w:bCs/>
                <w:lang w:val="es-ES_tradnl"/>
              </w:rPr>
              <w:t>Fundamento</w:t>
            </w:r>
          </w:p>
        </w:tc>
      </w:tr>
      <w:tr w:rsidR="00B37E70" w:rsidRPr="00F50497" w14:paraId="55BF8D5A" w14:textId="77777777" w:rsidTr="00264729">
        <w:trPr>
          <w:cantSplit/>
          <w:jc w:val="center"/>
        </w:trPr>
        <w:tc>
          <w:tcPr>
            <w:tcW w:w="640" w:type="pct"/>
            <w:tcMar>
              <w:top w:w="80" w:type="dxa"/>
              <w:left w:w="100" w:type="dxa"/>
              <w:bottom w:w="80" w:type="dxa"/>
              <w:right w:w="100" w:type="dxa"/>
            </w:tcMar>
            <w:vAlign w:val="center"/>
          </w:tcPr>
          <w:p w14:paraId="35FFA547" w14:textId="77777777" w:rsidR="00B37E70" w:rsidRPr="00F50497" w:rsidRDefault="00000000" w:rsidP="00F50497">
            <w:pPr>
              <w:spacing w:line="360" w:lineRule="auto"/>
              <w:rPr>
                <w:lang w:val="es-ES_tradnl"/>
              </w:rPr>
            </w:pPr>
            <w:r w:rsidRPr="00F50497">
              <w:rPr>
                <w:lang w:val="es-ES_tradnl"/>
              </w:rPr>
              <w:t>DA-01</w:t>
            </w:r>
          </w:p>
        </w:tc>
        <w:tc>
          <w:tcPr>
            <w:tcW w:w="2694" w:type="pct"/>
            <w:tcMar>
              <w:top w:w="80" w:type="dxa"/>
              <w:left w:w="100" w:type="dxa"/>
              <w:bottom w:w="80" w:type="dxa"/>
              <w:right w:w="100" w:type="dxa"/>
            </w:tcMar>
            <w:vAlign w:val="center"/>
          </w:tcPr>
          <w:p w14:paraId="2B7475FA" w14:textId="77777777" w:rsidR="00B37E70" w:rsidRPr="00F50497" w:rsidRDefault="00000000" w:rsidP="00F50497">
            <w:pPr>
              <w:spacing w:line="360" w:lineRule="auto"/>
              <w:rPr>
                <w:lang w:val="es-ES_tradnl"/>
              </w:rPr>
            </w:pPr>
            <w:r w:rsidRPr="00F50497">
              <w:rPr>
                <w:lang w:val="es-ES_tradnl"/>
              </w:rPr>
              <w:t>Organizar la solución en Presentación,</w:t>
            </w:r>
            <w:r w:rsidRPr="00F50497">
              <w:rPr>
                <w:lang w:val="es-ES_tradnl"/>
              </w:rPr>
              <w:br/>
              <w:t>Aplicación, Dominio e Infraestructura.</w:t>
            </w:r>
          </w:p>
        </w:tc>
        <w:tc>
          <w:tcPr>
            <w:tcW w:w="1667" w:type="pct"/>
            <w:tcMar>
              <w:top w:w="80" w:type="dxa"/>
              <w:left w:w="100" w:type="dxa"/>
              <w:bottom w:w="80" w:type="dxa"/>
              <w:right w:w="100" w:type="dxa"/>
            </w:tcMar>
            <w:vAlign w:val="center"/>
          </w:tcPr>
          <w:p w14:paraId="2DDEC1DA" w14:textId="77777777" w:rsidR="00B37E70" w:rsidRPr="00F50497" w:rsidRDefault="00000000" w:rsidP="00F50497">
            <w:pPr>
              <w:spacing w:line="360" w:lineRule="auto"/>
              <w:rPr>
                <w:lang w:val="es-ES_tradnl"/>
              </w:rPr>
            </w:pPr>
            <w:r w:rsidRPr="00F50497">
              <w:rPr>
                <w:lang w:val="es-ES_tradnl"/>
              </w:rPr>
              <w:t>Separar responsabilidades y reducir</w:t>
            </w:r>
            <w:r w:rsidRPr="00F50497">
              <w:rPr>
                <w:lang w:val="es-ES_tradnl"/>
              </w:rPr>
              <w:br/>
              <w:t>acoplamiento.</w:t>
            </w:r>
          </w:p>
        </w:tc>
      </w:tr>
      <w:tr w:rsidR="00B37E70" w:rsidRPr="00F50497" w14:paraId="34310534" w14:textId="77777777" w:rsidTr="00264729">
        <w:trPr>
          <w:cantSplit/>
          <w:jc w:val="center"/>
        </w:trPr>
        <w:tc>
          <w:tcPr>
            <w:tcW w:w="640" w:type="pct"/>
            <w:tcMar>
              <w:top w:w="80" w:type="dxa"/>
              <w:left w:w="100" w:type="dxa"/>
              <w:bottom w:w="80" w:type="dxa"/>
              <w:right w:w="100" w:type="dxa"/>
            </w:tcMar>
            <w:vAlign w:val="center"/>
          </w:tcPr>
          <w:p w14:paraId="309EA8A3" w14:textId="77777777" w:rsidR="00B37E70" w:rsidRPr="00F50497" w:rsidRDefault="00000000" w:rsidP="00F50497">
            <w:pPr>
              <w:spacing w:line="360" w:lineRule="auto"/>
              <w:rPr>
                <w:lang w:val="es-ES_tradnl"/>
              </w:rPr>
            </w:pPr>
            <w:r w:rsidRPr="00F50497">
              <w:rPr>
                <w:lang w:val="es-ES_tradnl"/>
              </w:rPr>
              <w:t>DA-02</w:t>
            </w:r>
          </w:p>
        </w:tc>
        <w:tc>
          <w:tcPr>
            <w:tcW w:w="2694" w:type="pct"/>
            <w:tcMar>
              <w:top w:w="80" w:type="dxa"/>
              <w:left w:w="100" w:type="dxa"/>
              <w:bottom w:w="80" w:type="dxa"/>
              <w:right w:w="100" w:type="dxa"/>
            </w:tcMar>
            <w:vAlign w:val="center"/>
          </w:tcPr>
          <w:p w14:paraId="51B8411E" w14:textId="77777777" w:rsidR="00B37E70" w:rsidRPr="00F50497" w:rsidRDefault="00000000" w:rsidP="00F50497">
            <w:pPr>
              <w:spacing w:line="360" w:lineRule="auto"/>
              <w:rPr>
                <w:lang w:val="es-ES_tradnl"/>
              </w:rPr>
            </w:pPr>
            <w:r w:rsidRPr="00F50497">
              <w:rPr>
                <w:lang w:val="es-ES_tradnl"/>
              </w:rPr>
              <w:t>Utilizar una API REST como punto de</w:t>
            </w:r>
            <w:r w:rsidRPr="00F50497">
              <w:rPr>
                <w:lang w:val="es-ES_tradnl"/>
              </w:rPr>
              <w:br/>
              <w:t>acceso de los portales.</w:t>
            </w:r>
          </w:p>
        </w:tc>
        <w:tc>
          <w:tcPr>
            <w:tcW w:w="1667" w:type="pct"/>
            <w:tcMar>
              <w:top w:w="80" w:type="dxa"/>
              <w:left w:w="100" w:type="dxa"/>
              <w:bottom w:w="80" w:type="dxa"/>
              <w:right w:w="100" w:type="dxa"/>
            </w:tcMar>
            <w:vAlign w:val="center"/>
          </w:tcPr>
          <w:p w14:paraId="24A6F5D0" w14:textId="77777777" w:rsidR="00B37E70" w:rsidRPr="00F50497" w:rsidRDefault="00000000" w:rsidP="00F50497">
            <w:pPr>
              <w:spacing w:line="360" w:lineRule="auto"/>
              <w:rPr>
                <w:lang w:val="es-ES_tradnl"/>
              </w:rPr>
            </w:pPr>
            <w:r w:rsidRPr="00F50497">
              <w:rPr>
                <w:lang w:val="es-ES_tradnl"/>
              </w:rPr>
              <w:t>Centralizar funciones, validaciones y</w:t>
            </w:r>
            <w:r w:rsidRPr="00F50497">
              <w:rPr>
                <w:lang w:val="es-ES_tradnl"/>
              </w:rPr>
              <w:br/>
              <w:t>controles de acceso.</w:t>
            </w:r>
          </w:p>
        </w:tc>
      </w:tr>
      <w:tr w:rsidR="00B37E70" w:rsidRPr="00F50497" w14:paraId="344083E3" w14:textId="77777777" w:rsidTr="00264729">
        <w:trPr>
          <w:cantSplit/>
          <w:jc w:val="center"/>
        </w:trPr>
        <w:tc>
          <w:tcPr>
            <w:tcW w:w="640" w:type="pct"/>
            <w:tcMar>
              <w:top w:w="80" w:type="dxa"/>
              <w:left w:w="100" w:type="dxa"/>
              <w:bottom w:w="80" w:type="dxa"/>
              <w:right w:w="100" w:type="dxa"/>
            </w:tcMar>
            <w:vAlign w:val="center"/>
          </w:tcPr>
          <w:p w14:paraId="57A17128" w14:textId="77777777" w:rsidR="00B37E70" w:rsidRPr="00F50497" w:rsidRDefault="00000000" w:rsidP="00F50497">
            <w:pPr>
              <w:spacing w:line="360" w:lineRule="auto"/>
              <w:rPr>
                <w:lang w:val="es-ES_tradnl"/>
              </w:rPr>
            </w:pPr>
            <w:r w:rsidRPr="00F50497">
              <w:rPr>
                <w:lang w:val="es-ES_tradnl"/>
              </w:rPr>
              <w:t>DA-03</w:t>
            </w:r>
          </w:p>
        </w:tc>
        <w:tc>
          <w:tcPr>
            <w:tcW w:w="2694" w:type="pct"/>
            <w:tcMar>
              <w:top w:w="80" w:type="dxa"/>
              <w:left w:w="100" w:type="dxa"/>
              <w:bottom w:w="80" w:type="dxa"/>
              <w:right w:w="100" w:type="dxa"/>
            </w:tcMar>
            <w:vAlign w:val="center"/>
          </w:tcPr>
          <w:p w14:paraId="677F007E" w14:textId="77777777" w:rsidR="00B37E70" w:rsidRPr="00F50497" w:rsidRDefault="00000000" w:rsidP="00F50497">
            <w:pPr>
              <w:spacing w:line="360" w:lineRule="auto"/>
              <w:rPr>
                <w:lang w:val="es-ES_tradnl"/>
              </w:rPr>
            </w:pPr>
            <w:r w:rsidRPr="00F50497">
              <w:rPr>
                <w:lang w:val="es-ES_tradnl"/>
              </w:rPr>
              <w:t>Mantener autenticación y autorización como</w:t>
            </w:r>
            <w:r w:rsidRPr="00F50497">
              <w:rPr>
                <w:lang w:val="es-ES_tradnl"/>
              </w:rPr>
              <w:br/>
              <w:t>responsabilidades específicas.</w:t>
            </w:r>
          </w:p>
        </w:tc>
        <w:tc>
          <w:tcPr>
            <w:tcW w:w="1667" w:type="pct"/>
            <w:tcMar>
              <w:top w:w="80" w:type="dxa"/>
              <w:left w:w="100" w:type="dxa"/>
              <w:bottom w:w="80" w:type="dxa"/>
              <w:right w:w="100" w:type="dxa"/>
            </w:tcMar>
            <w:vAlign w:val="center"/>
          </w:tcPr>
          <w:p w14:paraId="0E42D05F" w14:textId="77777777" w:rsidR="00B37E70" w:rsidRPr="00F50497" w:rsidRDefault="00000000" w:rsidP="00F50497">
            <w:pPr>
              <w:spacing w:line="360" w:lineRule="auto"/>
              <w:rPr>
                <w:lang w:val="es-ES_tradnl"/>
              </w:rPr>
            </w:pPr>
            <w:r w:rsidRPr="00F50497">
              <w:rPr>
                <w:lang w:val="es-ES_tradnl"/>
              </w:rPr>
              <w:t>Responder a RF-01, RF-02, RNF-01</w:t>
            </w:r>
            <w:r w:rsidRPr="00F50497">
              <w:rPr>
                <w:lang w:val="es-ES_tradnl"/>
              </w:rPr>
              <w:br/>
              <w:t>y RNF-02.</w:t>
            </w:r>
          </w:p>
        </w:tc>
      </w:tr>
    </w:tbl>
    <w:p w14:paraId="2A1057DC" w14:textId="77777777" w:rsidR="00B37E70" w:rsidRPr="00F50497" w:rsidRDefault="00B37E70" w:rsidP="00F50497">
      <w:pPr>
        <w:spacing w:after="40" w:line="360" w:lineRule="auto"/>
        <w:rPr>
          <w:lang w:val="es-ES_tradnl"/>
        </w:rPr>
      </w:pPr>
    </w:p>
    <w:tbl>
      <w:tblPr>
        <w:tblStyle w:val="Tablaconcuadrcula"/>
        <w:tblW w:w="5000" w:type="pct"/>
        <w:jc w:val="center"/>
        <w:tblLook w:val="04A0" w:firstRow="1" w:lastRow="0" w:firstColumn="1" w:lastColumn="0" w:noHBand="0" w:noVBand="1"/>
      </w:tblPr>
      <w:tblGrid>
        <w:gridCol w:w="1487"/>
        <w:gridCol w:w="5848"/>
        <w:gridCol w:w="3665"/>
      </w:tblGrid>
      <w:tr w:rsidR="00B37E70" w:rsidRPr="00F50497" w14:paraId="0ACBD55E" w14:textId="77777777" w:rsidTr="00264729">
        <w:trPr>
          <w:cantSplit/>
          <w:jc w:val="center"/>
        </w:trPr>
        <w:tc>
          <w:tcPr>
            <w:tcW w:w="676" w:type="pct"/>
            <w:shd w:val="clear" w:color="auto" w:fill="D9E2F3"/>
            <w:tcMar>
              <w:top w:w="80" w:type="dxa"/>
              <w:left w:w="100" w:type="dxa"/>
              <w:bottom w:w="80" w:type="dxa"/>
              <w:right w:w="100" w:type="dxa"/>
            </w:tcMar>
            <w:vAlign w:val="center"/>
          </w:tcPr>
          <w:p w14:paraId="500755D5" w14:textId="77777777" w:rsidR="00B37E70" w:rsidRPr="00F50497" w:rsidRDefault="00000000" w:rsidP="00F50497">
            <w:pPr>
              <w:spacing w:line="360" w:lineRule="auto"/>
              <w:rPr>
                <w:b/>
                <w:bCs/>
                <w:lang w:val="es-ES_tradnl"/>
              </w:rPr>
            </w:pPr>
            <w:r w:rsidRPr="00F50497">
              <w:rPr>
                <w:b/>
                <w:bCs/>
                <w:lang w:val="es-ES_tradnl"/>
              </w:rPr>
              <w:t>ID</w:t>
            </w:r>
          </w:p>
        </w:tc>
        <w:tc>
          <w:tcPr>
            <w:tcW w:w="2658" w:type="pct"/>
            <w:shd w:val="clear" w:color="auto" w:fill="D9E2F3"/>
            <w:tcMar>
              <w:top w:w="80" w:type="dxa"/>
              <w:left w:w="100" w:type="dxa"/>
              <w:bottom w:w="80" w:type="dxa"/>
              <w:right w:w="100" w:type="dxa"/>
            </w:tcMar>
            <w:vAlign w:val="center"/>
          </w:tcPr>
          <w:p w14:paraId="4474AE16" w14:textId="77777777" w:rsidR="00B37E70" w:rsidRPr="00F50497" w:rsidRDefault="00000000" w:rsidP="00F50497">
            <w:pPr>
              <w:spacing w:line="360" w:lineRule="auto"/>
              <w:rPr>
                <w:b/>
                <w:bCs/>
                <w:lang w:val="es-ES_tradnl"/>
              </w:rPr>
            </w:pPr>
            <w:r w:rsidRPr="00F50497">
              <w:rPr>
                <w:b/>
                <w:bCs/>
                <w:lang w:val="es-ES_tradnl"/>
              </w:rPr>
              <w:t>Decisión arquitectónica</w:t>
            </w:r>
          </w:p>
        </w:tc>
        <w:tc>
          <w:tcPr>
            <w:tcW w:w="1666" w:type="pct"/>
            <w:shd w:val="clear" w:color="auto" w:fill="D9E2F3"/>
            <w:tcMar>
              <w:top w:w="80" w:type="dxa"/>
              <w:left w:w="100" w:type="dxa"/>
              <w:bottom w:w="80" w:type="dxa"/>
              <w:right w:w="100" w:type="dxa"/>
            </w:tcMar>
            <w:vAlign w:val="center"/>
          </w:tcPr>
          <w:p w14:paraId="4B475670" w14:textId="77777777" w:rsidR="00B37E70" w:rsidRPr="00F50497" w:rsidRDefault="00000000" w:rsidP="00F50497">
            <w:pPr>
              <w:spacing w:line="360" w:lineRule="auto"/>
              <w:rPr>
                <w:b/>
                <w:bCs/>
                <w:lang w:val="es-ES_tradnl"/>
              </w:rPr>
            </w:pPr>
            <w:r w:rsidRPr="00F50497">
              <w:rPr>
                <w:b/>
                <w:bCs/>
                <w:lang w:val="es-ES_tradnl"/>
              </w:rPr>
              <w:t>Fundamento</w:t>
            </w:r>
          </w:p>
        </w:tc>
      </w:tr>
      <w:tr w:rsidR="00B37E70" w:rsidRPr="00F50497" w14:paraId="18DF93EF" w14:textId="77777777" w:rsidTr="00264729">
        <w:trPr>
          <w:cantSplit/>
          <w:jc w:val="center"/>
        </w:trPr>
        <w:tc>
          <w:tcPr>
            <w:tcW w:w="676" w:type="pct"/>
            <w:tcMar>
              <w:top w:w="80" w:type="dxa"/>
              <w:left w:w="100" w:type="dxa"/>
              <w:bottom w:w="80" w:type="dxa"/>
              <w:right w:w="100" w:type="dxa"/>
            </w:tcMar>
            <w:vAlign w:val="center"/>
          </w:tcPr>
          <w:p w14:paraId="48C51FFC" w14:textId="77777777" w:rsidR="00B37E70" w:rsidRPr="00F50497" w:rsidRDefault="00000000" w:rsidP="00F50497">
            <w:pPr>
              <w:spacing w:line="360" w:lineRule="auto"/>
              <w:rPr>
                <w:lang w:val="es-ES_tradnl"/>
              </w:rPr>
            </w:pPr>
            <w:r w:rsidRPr="00F50497">
              <w:rPr>
                <w:lang w:val="es-ES_tradnl"/>
              </w:rPr>
              <w:t>DA-04</w:t>
            </w:r>
          </w:p>
        </w:tc>
        <w:tc>
          <w:tcPr>
            <w:tcW w:w="2658" w:type="pct"/>
            <w:tcMar>
              <w:top w:w="80" w:type="dxa"/>
              <w:left w:w="100" w:type="dxa"/>
              <w:bottom w:w="80" w:type="dxa"/>
              <w:right w:w="100" w:type="dxa"/>
            </w:tcMar>
            <w:vAlign w:val="center"/>
          </w:tcPr>
          <w:p w14:paraId="4D68E029" w14:textId="77777777" w:rsidR="00B37E70" w:rsidRPr="00F50497" w:rsidRDefault="00000000" w:rsidP="00F50497">
            <w:pPr>
              <w:spacing w:line="360" w:lineRule="auto"/>
              <w:rPr>
                <w:lang w:val="es-ES_tradnl"/>
              </w:rPr>
            </w:pPr>
            <w:r w:rsidRPr="00F50497">
              <w:rPr>
                <w:lang w:val="es-ES_tradnl"/>
              </w:rPr>
              <w:t>Utilizar repositorios para desacoplar la</w:t>
            </w:r>
            <w:r w:rsidRPr="00F50497">
              <w:rPr>
                <w:lang w:val="es-ES_tradnl"/>
              </w:rPr>
              <w:br/>
              <w:t>persistencia.</w:t>
            </w:r>
          </w:p>
        </w:tc>
        <w:tc>
          <w:tcPr>
            <w:tcW w:w="1666" w:type="pct"/>
            <w:tcMar>
              <w:top w:w="80" w:type="dxa"/>
              <w:left w:w="100" w:type="dxa"/>
              <w:bottom w:w="80" w:type="dxa"/>
              <w:right w:w="100" w:type="dxa"/>
            </w:tcMar>
            <w:vAlign w:val="center"/>
          </w:tcPr>
          <w:p w14:paraId="4B6C6806" w14:textId="77777777" w:rsidR="00B37E70" w:rsidRPr="00F50497" w:rsidRDefault="00000000" w:rsidP="00F50497">
            <w:pPr>
              <w:spacing w:line="360" w:lineRule="auto"/>
              <w:rPr>
                <w:lang w:val="es-ES_tradnl"/>
              </w:rPr>
            </w:pPr>
            <w:r w:rsidRPr="00F50497">
              <w:rPr>
                <w:lang w:val="es-ES_tradnl"/>
              </w:rPr>
              <w:t>Evitar dependencia directa entre</w:t>
            </w:r>
            <w:r w:rsidRPr="00F50497">
              <w:rPr>
                <w:lang w:val="es-ES_tradnl"/>
              </w:rPr>
              <w:br/>
              <w:t>dominio y almacenamiento.</w:t>
            </w:r>
          </w:p>
        </w:tc>
      </w:tr>
      <w:tr w:rsidR="00B37E70" w:rsidRPr="00F50497" w14:paraId="77922186" w14:textId="77777777" w:rsidTr="00264729">
        <w:trPr>
          <w:cantSplit/>
          <w:jc w:val="center"/>
        </w:trPr>
        <w:tc>
          <w:tcPr>
            <w:tcW w:w="676" w:type="pct"/>
            <w:tcMar>
              <w:top w:w="80" w:type="dxa"/>
              <w:left w:w="100" w:type="dxa"/>
              <w:bottom w:w="80" w:type="dxa"/>
              <w:right w:w="100" w:type="dxa"/>
            </w:tcMar>
            <w:vAlign w:val="center"/>
          </w:tcPr>
          <w:p w14:paraId="543B04ED" w14:textId="77777777" w:rsidR="00B37E70" w:rsidRPr="00F50497" w:rsidRDefault="00000000" w:rsidP="00F50497">
            <w:pPr>
              <w:spacing w:line="360" w:lineRule="auto"/>
              <w:rPr>
                <w:lang w:val="es-ES_tradnl"/>
              </w:rPr>
            </w:pPr>
            <w:r w:rsidRPr="00F50497">
              <w:rPr>
                <w:lang w:val="es-ES_tradnl"/>
              </w:rPr>
              <w:t>DA-05</w:t>
            </w:r>
          </w:p>
        </w:tc>
        <w:tc>
          <w:tcPr>
            <w:tcW w:w="2658" w:type="pct"/>
            <w:tcMar>
              <w:top w:w="80" w:type="dxa"/>
              <w:left w:w="100" w:type="dxa"/>
              <w:bottom w:w="80" w:type="dxa"/>
              <w:right w:w="100" w:type="dxa"/>
            </w:tcMar>
            <w:vAlign w:val="center"/>
          </w:tcPr>
          <w:p w14:paraId="7738CE69" w14:textId="77777777" w:rsidR="00B37E70" w:rsidRPr="00F50497" w:rsidRDefault="00000000" w:rsidP="00F50497">
            <w:pPr>
              <w:spacing w:line="360" w:lineRule="auto"/>
              <w:rPr>
                <w:lang w:val="es-ES_tradnl"/>
              </w:rPr>
            </w:pPr>
            <w:r w:rsidRPr="00F50497">
              <w:rPr>
                <w:lang w:val="es-ES_tradnl"/>
              </w:rPr>
              <w:t>Integrar la Pasarela de pagos mediante un</w:t>
            </w:r>
            <w:r w:rsidRPr="00F50497">
              <w:rPr>
                <w:lang w:val="es-ES_tradnl"/>
              </w:rPr>
              <w:br/>
              <w:t>adaptador.</w:t>
            </w:r>
          </w:p>
        </w:tc>
        <w:tc>
          <w:tcPr>
            <w:tcW w:w="1666" w:type="pct"/>
            <w:tcMar>
              <w:top w:w="80" w:type="dxa"/>
              <w:left w:w="100" w:type="dxa"/>
              <w:bottom w:w="80" w:type="dxa"/>
              <w:right w:w="100" w:type="dxa"/>
            </w:tcMar>
            <w:vAlign w:val="center"/>
          </w:tcPr>
          <w:p w14:paraId="59539BF0" w14:textId="77777777" w:rsidR="00B37E70" w:rsidRPr="00F50497" w:rsidRDefault="00000000" w:rsidP="00F50497">
            <w:pPr>
              <w:spacing w:line="360" w:lineRule="auto"/>
              <w:rPr>
                <w:lang w:val="es-ES_tradnl"/>
              </w:rPr>
            </w:pPr>
            <w:r w:rsidRPr="00F50497">
              <w:rPr>
                <w:lang w:val="es-ES_tradnl"/>
              </w:rPr>
              <w:t>Aislar características del servicio</w:t>
            </w:r>
            <w:r w:rsidRPr="00F50497">
              <w:rPr>
                <w:lang w:val="es-ES_tradnl"/>
              </w:rPr>
              <w:br/>
              <w:t>externo.</w:t>
            </w:r>
          </w:p>
        </w:tc>
      </w:tr>
      <w:tr w:rsidR="00B37E70" w:rsidRPr="00F50497" w14:paraId="3A7418CB" w14:textId="77777777" w:rsidTr="00264729">
        <w:trPr>
          <w:cantSplit/>
          <w:jc w:val="center"/>
        </w:trPr>
        <w:tc>
          <w:tcPr>
            <w:tcW w:w="676" w:type="pct"/>
            <w:tcMar>
              <w:top w:w="80" w:type="dxa"/>
              <w:left w:w="100" w:type="dxa"/>
              <w:bottom w:w="80" w:type="dxa"/>
              <w:right w:w="100" w:type="dxa"/>
            </w:tcMar>
            <w:vAlign w:val="center"/>
          </w:tcPr>
          <w:p w14:paraId="3C1CFBA1" w14:textId="77777777" w:rsidR="00B37E70" w:rsidRPr="00F50497" w:rsidRDefault="00000000" w:rsidP="00F50497">
            <w:pPr>
              <w:spacing w:line="360" w:lineRule="auto"/>
              <w:rPr>
                <w:lang w:val="es-ES_tradnl"/>
              </w:rPr>
            </w:pPr>
            <w:r w:rsidRPr="00F50497">
              <w:rPr>
                <w:lang w:val="es-ES_tradnl"/>
              </w:rPr>
              <w:t>DA-06</w:t>
            </w:r>
          </w:p>
        </w:tc>
        <w:tc>
          <w:tcPr>
            <w:tcW w:w="2658" w:type="pct"/>
            <w:tcMar>
              <w:top w:w="80" w:type="dxa"/>
              <w:left w:w="100" w:type="dxa"/>
              <w:bottom w:w="80" w:type="dxa"/>
              <w:right w:w="100" w:type="dxa"/>
            </w:tcMar>
            <w:vAlign w:val="center"/>
          </w:tcPr>
          <w:p w14:paraId="3EEE232F" w14:textId="77777777" w:rsidR="00B37E70" w:rsidRPr="00F50497" w:rsidRDefault="00000000" w:rsidP="00F50497">
            <w:pPr>
              <w:spacing w:line="360" w:lineRule="auto"/>
              <w:rPr>
                <w:lang w:val="es-ES_tradnl"/>
              </w:rPr>
            </w:pPr>
            <w:r w:rsidRPr="00F50497">
              <w:rPr>
                <w:lang w:val="es-ES_tradnl"/>
              </w:rPr>
              <w:t>Integrar el Servicio de notificaciones</w:t>
            </w:r>
            <w:r w:rsidRPr="00F50497">
              <w:rPr>
                <w:lang w:val="es-ES_tradnl"/>
              </w:rPr>
              <w:br/>
              <w:t>mediante un adaptador.</w:t>
            </w:r>
          </w:p>
        </w:tc>
        <w:tc>
          <w:tcPr>
            <w:tcW w:w="1666" w:type="pct"/>
            <w:tcMar>
              <w:top w:w="80" w:type="dxa"/>
              <w:left w:w="100" w:type="dxa"/>
              <w:bottom w:w="80" w:type="dxa"/>
              <w:right w:w="100" w:type="dxa"/>
            </w:tcMar>
            <w:vAlign w:val="center"/>
          </w:tcPr>
          <w:p w14:paraId="50C897CB" w14:textId="77777777" w:rsidR="00B37E70" w:rsidRPr="00F50497" w:rsidRDefault="00000000" w:rsidP="00F50497">
            <w:pPr>
              <w:spacing w:line="360" w:lineRule="auto"/>
              <w:rPr>
                <w:lang w:val="es-ES_tradnl"/>
              </w:rPr>
            </w:pPr>
            <w:r w:rsidRPr="00F50497">
              <w:rPr>
                <w:lang w:val="es-ES_tradnl"/>
              </w:rPr>
              <w:t>Reducir dependencia con el</w:t>
            </w:r>
            <w:r w:rsidRPr="00F50497">
              <w:rPr>
                <w:lang w:val="es-ES_tradnl"/>
              </w:rPr>
              <w:br/>
              <w:t>proveedor externo.</w:t>
            </w:r>
          </w:p>
        </w:tc>
      </w:tr>
      <w:tr w:rsidR="00B37E70" w:rsidRPr="00F50497" w14:paraId="4EA7C4C8" w14:textId="77777777" w:rsidTr="00264729">
        <w:trPr>
          <w:cantSplit/>
          <w:jc w:val="center"/>
        </w:trPr>
        <w:tc>
          <w:tcPr>
            <w:tcW w:w="676" w:type="pct"/>
            <w:tcMar>
              <w:top w:w="80" w:type="dxa"/>
              <w:left w:w="100" w:type="dxa"/>
              <w:bottom w:w="80" w:type="dxa"/>
              <w:right w:w="100" w:type="dxa"/>
            </w:tcMar>
            <w:vAlign w:val="center"/>
          </w:tcPr>
          <w:p w14:paraId="12E7F99E" w14:textId="77777777" w:rsidR="00B37E70" w:rsidRPr="00F50497" w:rsidRDefault="00000000" w:rsidP="00F50497">
            <w:pPr>
              <w:spacing w:line="360" w:lineRule="auto"/>
              <w:rPr>
                <w:lang w:val="es-ES_tradnl"/>
              </w:rPr>
            </w:pPr>
            <w:r w:rsidRPr="00F50497">
              <w:rPr>
                <w:lang w:val="es-ES_tradnl"/>
              </w:rPr>
              <w:t>DA-07</w:t>
            </w:r>
          </w:p>
        </w:tc>
        <w:tc>
          <w:tcPr>
            <w:tcW w:w="2658" w:type="pct"/>
            <w:tcMar>
              <w:top w:w="80" w:type="dxa"/>
              <w:left w:w="100" w:type="dxa"/>
              <w:bottom w:w="80" w:type="dxa"/>
              <w:right w:w="100" w:type="dxa"/>
            </w:tcMar>
            <w:vAlign w:val="center"/>
          </w:tcPr>
          <w:p w14:paraId="685FDC04" w14:textId="77777777" w:rsidR="00B37E70" w:rsidRPr="00F50497" w:rsidRDefault="00000000" w:rsidP="00F50497">
            <w:pPr>
              <w:spacing w:line="360" w:lineRule="auto"/>
              <w:rPr>
                <w:lang w:val="es-ES_tradnl"/>
              </w:rPr>
            </w:pPr>
            <w:r w:rsidRPr="00F50497">
              <w:rPr>
                <w:lang w:val="es-ES_tradnl"/>
              </w:rPr>
              <w:t>Mantener auditoría como responsabilidad</w:t>
            </w:r>
            <w:r w:rsidRPr="00F50497">
              <w:rPr>
                <w:lang w:val="es-ES_tradnl"/>
              </w:rPr>
              <w:br/>
              <w:t>transversal.</w:t>
            </w:r>
          </w:p>
        </w:tc>
        <w:tc>
          <w:tcPr>
            <w:tcW w:w="1666" w:type="pct"/>
            <w:tcMar>
              <w:top w:w="80" w:type="dxa"/>
              <w:left w:w="100" w:type="dxa"/>
              <w:bottom w:w="80" w:type="dxa"/>
              <w:right w:w="100" w:type="dxa"/>
            </w:tcMar>
            <w:vAlign w:val="center"/>
          </w:tcPr>
          <w:p w14:paraId="40887971" w14:textId="77777777" w:rsidR="00B37E70" w:rsidRPr="00F50497" w:rsidRDefault="00000000" w:rsidP="00F50497">
            <w:pPr>
              <w:spacing w:line="360" w:lineRule="auto"/>
              <w:rPr>
                <w:lang w:val="es-ES_tradnl"/>
              </w:rPr>
            </w:pPr>
            <w:r w:rsidRPr="00F50497">
              <w:rPr>
                <w:lang w:val="es-ES_tradnl"/>
              </w:rPr>
              <w:t>Cumplir RF-18 y RNF-10.</w:t>
            </w:r>
          </w:p>
        </w:tc>
      </w:tr>
      <w:tr w:rsidR="00B37E70" w:rsidRPr="00F50497" w14:paraId="44FA77C9" w14:textId="77777777" w:rsidTr="00264729">
        <w:trPr>
          <w:cantSplit/>
          <w:jc w:val="center"/>
        </w:trPr>
        <w:tc>
          <w:tcPr>
            <w:tcW w:w="676" w:type="pct"/>
            <w:tcMar>
              <w:top w:w="80" w:type="dxa"/>
              <w:left w:w="100" w:type="dxa"/>
              <w:bottom w:w="80" w:type="dxa"/>
              <w:right w:w="100" w:type="dxa"/>
            </w:tcMar>
            <w:vAlign w:val="center"/>
          </w:tcPr>
          <w:p w14:paraId="1535199B" w14:textId="77777777" w:rsidR="00B37E70" w:rsidRPr="00F50497" w:rsidRDefault="00000000" w:rsidP="00F50497">
            <w:pPr>
              <w:spacing w:line="360" w:lineRule="auto"/>
              <w:rPr>
                <w:lang w:val="es-ES_tradnl"/>
              </w:rPr>
            </w:pPr>
            <w:r w:rsidRPr="00F50497">
              <w:rPr>
                <w:lang w:val="es-ES_tradnl"/>
              </w:rPr>
              <w:t>DA-08</w:t>
            </w:r>
          </w:p>
        </w:tc>
        <w:tc>
          <w:tcPr>
            <w:tcW w:w="2658" w:type="pct"/>
            <w:tcMar>
              <w:top w:w="80" w:type="dxa"/>
              <w:left w:w="100" w:type="dxa"/>
              <w:bottom w:w="80" w:type="dxa"/>
              <w:right w:w="100" w:type="dxa"/>
            </w:tcMar>
            <w:vAlign w:val="center"/>
          </w:tcPr>
          <w:p w14:paraId="312406D5" w14:textId="77777777" w:rsidR="00B37E70" w:rsidRPr="00F50497" w:rsidRDefault="00000000" w:rsidP="00F50497">
            <w:pPr>
              <w:spacing w:line="360" w:lineRule="auto"/>
              <w:rPr>
                <w:lang w:val="es-ES_tradnl"/>
              </w:rPr>
            </w:pPr>
            <w:r w:rsidRPr="00F50497">
              <w:rPr>
                <w:lang w:val="es-ES_tradnl"/>
              </w:rPr>
              <w:t>Ejecutar pago, saldo y comprobante como</w:t>
            </w:r>
            <w:r w:rsidRPr="00F50497">
              <w:rPr>
                <w:lang w:val="es-ES_tradnl"/>
              </w:rPr>
              <w:br/>
              <w:t>operación consistente.</w:t>
            </w:r>
          </w:p>
        </w:tc>
        <w:tc>
          <w:tcPr>
            <w:tcW w:w="1666" w:type="pct"/>
            <w:tcMar>
              <w:top w:w="80" w:type="dxa"/>
              <w:left w:w="100" w:type="dxa"/>
              <w:bottom w:w="80" w:type="dxa"/>
              <w:right w:w="100" w:type="dxa"/>
            </w:tcMar>
            <w:vAlign w:val="center"/>
          </w:tcPr>
          <w:p w14:paraId="4E26E3B5" w14:textId="77777777" w:rsidR="00B37E70" w:rsidRPr="00F50497" w:rsidRDefault="00000000" w:rsidP="00F50497">
            <w:pPr>
              <w:spacing w:line="360" w:lineRule="auto"/>
              <w:rPr>
                <w:lang w:val="es-ES_tradnl"/>
              </w:rPr>
            </w:pPr>
            <w:r w:rsidRPr="00F50497">
              <w:rPr>
                <w:lang w:val="es-ES_tradnl"/>
              </w:rPr>
              <w:t>Cumplir RNF-07 y evitar estados</w:t>
            </w:r>
            <w:r w:rsidRPr="00F50497">
              <w:rPr>
                <w:lang w:val="es-ES_tradnl"/>
              </w:rPr>
              <w:br/>
              <w:t>parciales.</w:t>
            </w:r>
          </w:p>
        </w:tc>
      </w:tr>
      <w:tr w:rsidR="00B37E70" w:rsidRPr="00F50497" w14:paraId="4F682637" w14:textId="77777777" w:rsidTr="00264729">
        <w:trPr>
          <w:cantSplit/>
          <w:jc w:val="center"/>
        </w:trPr>
        <w:tc>
          <w:tcPr>
            <w:tcW w:w="676" w:type="pct"/>
            <w:tcMar>
              <w:top w:w="80" w:type="dxa"/>
              <w:left w:w="100" w:type="dxa"/>
              <w:bottom w:w="80" w:type="dxa"/>
              <w:right w:w="100" w:type="dxa"/>
            </w:tcMar>
            <w:vAlign w:val="center"/>
          </w:tcPr>
          <w:p w14:paraId="57D23C79" w14:textId="77777777" w:rsidR="00B37E70" w:rsidRPr="00F50497" w:rsidRDefault="00000000" w:rsidP="00F50497">
            <w:pPr>
              <w:spacing w:line="360" w:lineRule="auto"/>
              <w:rPr>
                <w:lang w:val="es-ES_tradnl"/>
              </w:rPr>
            </w:pPr>
            <w:r w:rsidRPr="00F50497">
              <w:rPr>
                <w:lang w:val="es-ES_tradnl"/>
              </w:rPr>
              <w:t>DA-09</w:t>
            </w:r>
          </w:p>
        </w:tc>
        <w:tc>
          <w:tcPr>
            <w:tcW w:w="2658" w:type="pct"/>
            <w:tcMar>
              <w:top w:w="80" w:type="dxa"/>
              <w:left w:w="100" w:type="dxa"/>
              <w:bottom w:w="80" w:type="dxa"/>
              <w:right w:w="100" w:type="dxa"/>
            </w:tcMar>
            <w:vAlign w:val="center"/>
          </w:tcPr>
          <w:p w14:paraId="3766E1B9" w14:textId="77777777" w:rsidR="00B37E70" w:rsidRPr="00F50497" w:rsidRDefault="00000000" w:rsidP="00F50497">
            <w:pPr>
              <w:spacing w:line="360" w:lineRule="auto"/>
              <w:rPr>
                <w:lang w:val="es-ES_tradnl"/>
              </w:rPr>
            </w:pPr>
            <w:r w:rsidRPr="00F50497">
              <w:rPr>
                <w:lang w:val="es-ES_tradnl"/>
              </w:rPr>
              <w:t>Utilizar comunicaciones protegidas.</w:t>
            </w:r>
          </w:p>
        </w:tc>
        <w:tc>
          <w:tcPr>
            <w:tcW w:w="1666" w:type="pct"/>
            <w:tcMar>
              <w:top w:w="80" w:type="dxa"/>
              <w:left w:w="100" w:type="dxa"/>
              <w:bottom w:w="80" w:type="dxa"/>
              <w:right w:w="100" w:type="dxa"/>
            </w:tcMar>
            <w:vAlign w:val="center"/>
          </w:tcPr>
          <w:p w14:paraId="00EE420A" w14:textId="77777777" w:rsidR="00B37E70" w:rsidRPr="00F50497" w:rsidRDefault="00000000" w:rsidP="00F50497">
            <w:pPr>
              <w:spacing w:line="360" w:lineRule="auto"/>
              <w:rPr>
                <w:lang w:val="es-ES_tradnl"/>
              </w:rPr>
            </w:pPr>
            <w:r w:rsidRPr="00F50497">
              <w:rPr>
                <w:lang w:val="es-ES_tradnl"/>
              </w:rPr>
              <w:t>Cumplir RNF-01.</w:t>
            </w:r>
          </w:p>
        </w:tc>
      </w:tr>
      <w:tr w:rsidR="00B37E70" w:rsidRPr="00F50497" w14:paraId="364F49E2" w14:textId="77777777" w:rsidTr="00264729">
        <w:trPr>
          <w:cantSplit/>
          <w:jc w:val="center"/>
        </w:trPr>
        <w:tc>
          <w:tcPr>
            <w:tcW w:w="676" w:type="pct"/>
            <w:tcMar>
              <w:top w:w="80" w:type="dxa"/>
              <w:left w:w="100" w:type="dxa"/>
              <w:bottom w:w="80" w:type="dxa"/>
              <w:right w:w="100" w:type="dxa"/>
            </w:tcMar>
            <w:vAlign w:val="center"/>
          </w:tcPr>
          <w:p w14:paraId="698EE8BE" w14:textId="77777777" w:rsidR="00B37E70" w:rsidRPr="00F50497" w:rsidRDefault="00000000" w:rsidP="00F50497">
            <w:pPr>
              <w:spacing w:line="360" w:lineRule="auto"/>
              <w:rPr>
                <w:lang w:val="es-ES_tradnl"/>
              </w:rPr>
            </w:pPr>
            <w:r w:rsidRPr="00F50497">
              <w:rPr>
                <w:lang w:val="es-ES_tradnl"/>
              </w:rPr>
              <w:lastRenderedPageBreak/>
              <w:t>DA-10</w:t>
            </w:r>
          </w:p>
        </w:tc>
        <w:tc>
          <w:tcPr>
            <w:tcW w:w="2658" w:type="pct"/>
            <w:tcMar>
              <w:top w:w="80" w:type="dxa"/>
              <w:left w:w="100" w:type="dxa"/>
              <w:bottom w:w="80" w:type="dxa"/>
              <w:right w:w="100" w:type="dxa"/>
            </w:tcMar>
            <w:vAlign w:val="center"/>
          </w:tcPr>
          <w:p w14:paraId="2A83A162" w14:textId="77777777" w:rsidR="00B37E70" w:rsidRPr="00F50497" w:rsidRDefault="00000000" w:rsidP="00F50497">
            <w:pPr>
              <w:spacing w:line="360" w:lineRule="auto"/>
              <w:rPr>
                <w:lang w:val="es-ES_tradnl"/>
              </w:rPr>
            </w:pPr>
            <w:r w:rsidRPr="00F50497">
              <w:rPr>
                <w:lang w:val="es-ES_tradnl"/>
              </w:rPr>
              <w:t>Mantener servicios externos fuera del límite</w:t>
            </w:r>
            <w:r w:rsidRPr="00F50497">
              <w:rPr>
                <w:lang w:val="es-ES_tradnl"/>
              </w:rPr>
              <w:br/>
              <w:t>funcional.</w:t>
            </w:r>
          </w:p>
        </w:tc>
        <w:tc>
          <w:tcPr>
            <w:tcW w:w="1666" w:type="pct"/>
            <w:tcMar>
              <w:top w:w="80" w:type="dxa"/>
              <w:left w:w="100" w:type="dxa"/>
              <w:bottom w:w="80" w:type="dxa"/>
              <w:right w:w="100" w:type="dxa"/>
            </w:tcMar>
            <w:vAlign w:val="center"/>
          </w:tcPr>
          <w:p w14:paraId="16D2F6B5" w14:textId="77777777" w:rsidR="00B37E70" w:rsidRPr="00F50497" w:rsidRDefault="00000000" w:rsidP="00F50497">
            <w:pPr>
              <w:spacing w:line="360" w:lineRule="auto"/>
              <w:rPr>
                <w:lang w:val="es-ES_tradnl"/>
              </w:rPr>
            </w:pPr>
            <w:r w:rsidRPr="00F50497">
              <w:rPr>
                <w:lang w:val="es-ES_tradnl"/>
              </w:rPr>
              <w:t>Separar responsabilidades propias</w:t>
            </w:r>
            <w:r w:rsidRPr="00F50497">
              <w:rPr>
                <w:lang w:val="es-ES_tradnl"/>
              </w:rPr>
              <w:br/>
              <w:t>de dependencias externas.</w:t>
            </w:r>
          </w:p>
        </w:tc>
      </w:tr>
    </w:tbl>
    <w:p w14:paraId="1AD22B8F" w14:textId="77777777" w:rsidR="00B37E70" w:rsidRPr="00F50497" w:rsidRDefault="00B37E70" w:rsidP="00F50497">
      <w:pPr>
        <w:spacing w:after="40" w:line="360" w:lineRule="auto"/>
        <w:rPr>
          <w:lang w:val="es-ES_tradnl"/>
        </w:rPr>
      </w:pPr>
    </w:p>
    <w:p w14:paraId="0BDDD93B" w14:textId="77777777" w:rsidR="00B37E70" w:rsidRPr="00F50497" w:rsidRDefault="00000000" w:rsidP="00F50497">
      <w:pPr>
        <w:pStyle w:val="Ttulo2"/>
        <w:spacing w:line="360" w:lineRule="auto"/>
        <w:rPr>
          <w:lang w:val="es-ES_tradnl"/>
        </w:rPr>
      </w:pPr>
      <w:bookmarkStart w:id="50" w:name="_Toc242362943"/>
      <w:r w:rsidRPr="00F50497">
        <w:rPr>
          <w:rFonts w:ascii="Arial" w:hAnsi="Arial"/>
          <w:lang w:val="es-ES_tradnl"/>
        </w:rPr>
        <w:t>Alternativas consideradas</w:t>
      </w:r>
      <w:bookmarkEnd w:id="50"/>
    </w:p>
    <w:p w14:paraId="58E35C76" w14:textId="77777777" w:rsidR="00B37E70" w:rsidRPr="00F50497" w:rsidRDefault="00000000" w:rsidP="00F50497">
      <w:pPr>
        <w:spacing w:line="360" w:lineRule="auto"/>
        <w:jc w:val="both"/>
        <w:rPr>
          <w:lang w:val="es-ES_tradnl"/>
        </w:rPr>
      </w:pPr>
      <w:r w:rsidRPr="00F50497">
        <w:rPr>
          <w:lang w:val="es-ES_tradnl"/>
        </w:rPr>
        <w:t>DA-01 - Organización interna: Se mantiene la separación en capas frente a una estructura única con menor división de responsabilidades. Aunque esta alternativa podría simplificar el inicio del desarrollo, aumentaría el acoplamiento y dificultaría las pruebas y las modificaciones independientes.</w:t>
      </w:r>
    </w:p>
    <w:p w14:paraId="255F0544" w14:textId="77777777" w:rsidR="00B37E70" w:rsidRPr="00F50497" w:rsidRDefault="00000000" w:rsidP="00F50497">
      <w:pPr>
        <w:spacing w:line="360" w:lineRule="auto"/>
        <w:jc w:val="both"/>
        <w:rPr>
          <w:lang w:val="es-ES_tradnl"/>
        </w:rPr>
      </w:pPr>
      <w:r w:rsidRPr="00F50497">
        <w:rPr>
          <w:lang w:val="es-ES_tradnl"/>
        </w:rPr>
        <w:t>DA-02 - Acceso desde los portales: Se mantiene la API REST frente al acceso directo de los portales a distintos componentes. La alternativa reduciría intermediarios, pero dispersaría las validaciones y los controles de acceso.</w:t>
      </w:r>
    </w:p>
    <w:p w14:paraId="4959D8D8" w14:textId="77777777" w:rsidR="00B37E70" w:rsidRPr="00F50497" w:rsidRDefault="00000000" w:rsidP="00F50497">
      <w:pPr>
        <w:spacing w:line="360" w:lineRule="auto"/>
        <w:jc w:val="both"/>
        <w:rPr>
          <w:lang w:val="es-ES_tradnl"/>
        </w:rPr>
      </w:pPr>
      <w:r w:rsidRPr="00F50497">
        <w:rPr>
          <w:lang w:val="es-ES_tradnl"/>
        </w:rPr>
        <w:t>DA-04 - Persistencia: Se utilizan repositorios en lugar de permitir el acceso directo a la base de datos desde los servicios. La alternativa reduciría las abstracciones, pero aumentaría el acoplamiento con el mecanismo de almacenamiento.</w:t>
      </w:r>
    </w:p>
    <w:p w14:paraId="16E0B9D4" w14:textId="77777777" w:rsidR="00B37E70" w:rsidRPr="00F50497" w:rsidRDefault="00000000" w:rsidP="00F50497">
      <w:pPr>
        <w:spacing w:line="360" w:lineRule="auto"/>
        <w:jc w:val="both"/>
        <w:rPr>
          <w:lang w:val="es-ES_tradnl"/>
        </w:rPr>
      </w:pPr>
      <w:r w:rsidRPr="00F50497">
        <w:rPr>
          <w:lang w:val="es-ES_tradnl"/>
        </w:rPr>
        <w:t>DA-05 - Integración con pagos: Se utiliza un adaptador en lugar de integrar directamente la Pasarela de pagos desde Cobranza. La integración directa sería más sencilla al comienzo, pero acoplaría las reglas del sistema al servicio externo.</w:t>
      </w:r>
    </w:p>
    <w:p w14:paraId="4645A7F2" w14:textId="77777777" w:rsidR="00B37E70" w:rsidRPr="00F50497" w:rsidRDefault="00000000" w:rsidP="00F50497">
      <w:pPr>
        <w:spacing w:line="360" w:lineRule="auto"/>
        <w:jc w:val="both"/>
        <w:rPr>
          <w:lang w:val="es-ES_tradnl"/>
        </w:rPr>
      </w:pPr>
      <w:r w:rsidRPr="00F50497">
        <w:rPr>
          <w:lang w:val="es-ES_tradnl"/>
        </w:rPr>
        <w:t>DA-06 - Integración con notificaciones: Se utiliza un adaptador en lugar de realizar invocaciones directas desde cada proceso. La alternativa reduciría la cantidad de componentes, pero duplicaría responsabilidades de integración.</w:t>
      </w:r>
    </w:p>
    <w:p w14:paraId="7948D603" w14:textId="77777777" w:rsidR="00B37E70" w:rsidRPr="00F50497" w:rsidRDefault="00000000" w:rsidP="00F50497">
      <w:pPr>
        <w:spacing w:line="360" w:lineRule="auto"/>
        <w:jc w:val="both"/>
        <w:rPr>
          <w:lang w:val="es-ES_tradnl"/>
        </w:rPr>
      </w:pPr>
      <w:r w:rsidRPr="00F50497">
        <w:rPr>
          <w:lang w:val="es-ES_tradnl"/>
        </w:rPr>
        <w:t>DA-08 - Consistencia de pagos: El registro del pago, la actualización del saldo y la generación del comprobante se mantienen como una operación consistente, en lugar de ejecutar cada paso de forma independiente. La alternativa simplificaría las operaciones aisladas, pero una falla intermedia podría dejar información financiera contradictoria.</w:t>
      </w:r>
    </w:p>
    <w:p w14:paraId="7A472EE4" w14:textId="77777777" w:rsidR="00B37E70" w:rsidRPr="00F50497" w:rsidRDefault="00000000" w:rsidP="00F50497">
      <w:pPr>
        <w:pStyle w:val="Ttulo2"/>
        <w:spacing w:line="360" w:lineRule="auto"/>
        <w:rPr>
          <w:lang w:val="es-ES_tradnl"/>
        </w:rPr>
      </w:pPr>
      <w:bookmarkStart w:id="51" w:name="_Toc242362944"/>
      <w:r w:rsidRPr="00F50497">
        <w:rPr>
          <w:rFonts w:ascii="Arial" w:hAnsi="Arial"/>
          <w:lang w:val="es-ES_tradnl"/>
        </w:rPr>
        <w:t>Lecciones aprendidas</w:t>
      </w:r>
      <w:bookmarkEnd w:id="51"/>
    </w:p>
    <w:p w14:paraId="17DEE022" w14:textId="77777777" w:rsidR="00B37E70" w:rsidRPr="00F50497" w:rsidRDefault="00000000" w:rsidP="00F50497">
      <w:pPr>
        <w:spacing w:line="360" w:lineRule="auto"/>
        <w:jc w:val="both"/>
        <w:rPr>
          <w:lang w:val="es-ES_tradnl"/>
        </w:rPr>
      </w:pPr>
      <w:r w:rsidRPr="00F50497">
        <w:rPr>
          <w:lang w:val="es-ES_tradnl"/>
        </w:rPr>
        <w:t xml:space="preserve">El desarrollo progresivo de las vistas permitió comprobar la importancia de mantener coherencia entre los requisitos, los casos de uso, los modelos estructurales y los diagramas de implementación. Una decisión tomada en una vista puede afectar directamente a las demás. Por ejemplo, la Pasarela de pagos aparece como una dependencia externa en el contexto del sistema, participa en CU-04, </w:t>
      </w:r>
      <w:r w:rsidRPr="00F50497">
        <w:rPr>
          <w:lang w:val="es-ES_tradnl"/>
        </w:rPr>
        <w:lastRenderedPageBreak/>
        <w:t>interviene en el proceso de pago y finalmente se representa mediante un adaptador y un nodo externo.</w:t>
      </w:r>
    </w:p>
    <w:p w14:paraId="5C494334" w14:textId="77777777" w:rsidR="00B37E70" w:rsidRPr="00F50497" w:rsidRDefault="00000000" w:rsidP="00F50497">
      <w:pPr>
        <w:spacing w:line="360" w:lineRule="auto"/>
        <w:jc w:val="both"/>
        <w:rPr>
          <w:lang w:val="es-ES_tradnl"/>
        </w:rPr>
      </w:pPr>
      <w:r w:rsidRPr="00F50497">
        <w:rPr>
          <w:lang w:val="es-ES_tradnl"/>
        </w:rPr>
        <w:t>También se comprobó la importancia de definir requisitos no funcionales medibles y de separar las reglas de negocio de los detalles técnicos. El trabajo iterativo permitió identificar y corregir inconsistencias antes de consolidar la documentación definitiva.</w:t>
      </w:r>
    </w:p>
    <w:p w14:paraId="01A40D58" w14:textId="77777777" w:rsidR="00B37E70" w:rsidRPr="00F50497" w:rsidRDefault="00000000" w:rsidP="00F50497">
      <w:pPr>
        <w:pStyle w:val="Ttulo1"/>
        <w:spacing w:line="360" w:lineRule="auto"/>
        <w:rPr>
          <w:lang w:val="es-ES_tradnl"/>
        </w:rPr>
      </w:pPr>
      <w:bookmarkStart w:id="52" w:name="_Toc242362945"/>
      <w:r w:rsidRPr="00F50497">
        <w:rPr>
          <w:rFonts w:ascii="Arial" w:hAnsi="Arial"/>
          <w:lang w:val="es-ES_tradnl"/>
        </w:rPr>
        <w:t>10. Patrones y estilos arquitectónicos</w:t>
      </w:r>
      <w:bookmarkEnd w:id="52"/>
    </w:p>
    <w:p w14:paraId="0DA08838" w14:textId="77777777" w:rsidR="00B37E70" w:rsidRPr="00F50497" w:rsidRDefault="00000000" w:rsidP="00F50497">
      <w:pPr>
        <w:pStyle w:val="Ttulo2"/>
        <w:spacing w:line="360" w:lineRule="auto"/>
        <w:rPr>
          <w:lang w:val="es-ES_tradnl"/>
        </w:rPr>
      </w:pPr>
      <w:bookmarkStart w:id="53" w:name="_Toc242362946"/>
      <w:r w:rsidRPr="00F50497">
        <w:rPr>
          <w:rFonts w:ascii="Arial" w:hAnsi="Arial"/>
          <w:lang w:val="es-ES_tradnl"/>
        </w:rPr>
        <w:t>Propósito de la sección</w:t>
      </w:r>
      <w:bookmarkEnd w:id="53"/>
    </w:p>
    <w:p w14:paraId="62967601" w14:textId="77777777" w:rsidR="00B37E70" w:rsidRPr="00F50497" w:rsidRDefault="00000000" w:rsidP="00F50497">
      <w:pPr>
        <w:spacing w:line="360" w:lineRule="auto"/>
        <w:jc w:val="both"/>
        <w:rPr>
          <w:lang w:val="es-ES_tradnl"/>
        </w:rPr>
      </w:pPr>
      <w:r w:rsidRPr="00F50497">
        <w:rPr>
          <w:lang w:val="es-ES_tradnl"/>
        </w:rPr>
        <w:t>Esta sección describe los estilos y patrones utilizados para estructurar la solución, explica cómo se aplican en el Sistema de Gestión de Gastos Comunes y señala su aporte a la separación de responsabilidades, la mantenibilidad y el desacoplamiento.</w:t>
      </w:r>
    </w:p>
    <w:p w14:paraId="4139E968" w14:textId="77777777" w:rsidR="00B37E70" w:rsidRPr="00F50497" w:rsidRDefault="00000000" w:rsidP="00F50497">
      <w:pPr>
        <w:pStyle w:val="Ttulo2"/>
        <w:spacing w:line="360" w:lineRule="auto"/>
        <w:rPr>
          <w:lang w:val="es-ES_tradnl"/>
        </w:rPr>
      </w:pPr>
      <w:bookmarkStart w:id="54" w:name="_Toc242362947"/>
      <w:r w:rsidRPr="00F50497">
        <w:rPr>
          <w:rFonts w:ascii="Arial" w:hAnsi="Arial"/>
          <w:lang w:val="es-ES_tradnl"/>
        </w:rPr>
        <w:t>Estilo arquitectónico general adoptado</w:t>
      </w:r>
      <w:bookmarkEnd w:id="54"/>
    </w:p>
    <w:p w14:paraId="65BBFF44" w14:textId="77777777" w:rsidR="00B37E70" w:rsidRPr="00F50497" w:rsidRDefault="00000000" w:rsidP="00F50497">
      <w:pPr>
        <w:spacing w:line="360" w:lineRule="auto"/>
        <w:jc w:val="both"/>
        <w:rPr>
          <w:lang w:val="es-ES_tradnl"/>
        </w:rPr>
      </w:pPr>
      <w:r w:rsidRPr="00F50497">
        <w:rPr>
          <w:lang w:val="es-ES_tradnl"/>
        </w:rPr>
        <w:t>La solución adopta una estructura cliente-servidor organizada en capas. El Administrador y el Residente utilizan clientes web que acceden a las funcionalidades proporcionadas por la infraestructura central. Internamente, las responsabilidades se organizan mediante Presentación → Aplicación → Dominio, mientras que Infraestructura implementa la persistencia, la seguridad, la auditoría y las integraciones externas.</w:t>
      </w:r>
    </w:p>
    <w:p w14:paraId="783CAE4A" w14:textId="77777777" w:rsidR="00B37E70" w:rsidRPr="00F50497" w:rsidRDefault="00000000" w:rsidP="00F50497">
      <w:pPr>
        <w:pStyle w:val="Ttulo2"/>
        <w:spacing w:line="360" w:lineRule="auto"/>
        <w:rPr>
          <w:lang w:val="es-ES_tradnl"/>
        </w:rPr>
      </w:pPr>
      <w:bookmarkStart w:id="55" w:name="_Toc242362948"/>
      <w:r w:rsidRPr="00F50497">
        <w:rPr>
          <w:rFonts w:ascii="Arial" w:hAnsi="Arial"/>
          <w:lang w:val="es-ES_tradnl"/>
        </w:rPr>
        <w:t>Patrones arquitectónicos específicos aplicados</w:t>
      </w:r>
      <w:bookmarkEnd w:id="55"/>
    </w:p>
    <w:tbl>
      <w:tblPr>
        <w:tblStyle w:val="Tablaconcuadrcula"/>
        <w:tblW w:w="5000" w:type="pct"/>
        <w:jc w:val="center"/>
        <w:tblLook w:val="04A0" w:firstRow="1" w:lastRow="0" w:firstColumn="1" w:lastColumn="0" w:noHBand="0" w:noVBand="1"/>
      </w:tblPr>
      <w:tblGrid>
        <w:gridCol w:w="2658"/>
        <w:gridCol w:w="8342"/>
      </w:tblGrid>
      <w:tr w:rsidR="00B37E70" w:rsidRPr="00F50497" w14:paraId="457D5958" w14:textId="77777777" w:rsidTr="006E1567">
        <w:trPr>
          <w:cantSplit/>
          <w:jc w:val="center"/>
        </w:trPr>
        <w:tc>
          <w:tcPr>
            <w:tcW w:w="1208" w:type="pct"/>
            <w:shd w:val="clear" w:color="auto" w:fill="D9E2F3"/>
            <w:tcMar>
              <w:top w:w="80" w:type="dxa"/>
              <w:left w:w="100" w:type="dxa"/>
              <w:bottom w:w="80" w:type="dxa"/>
              <w:right w:w="100" w:type="dxa"/>
            </w:tcMar>
            <w:vAlign w:val="center"/>
          </w:tcPr>
          <w:p w14:paraId="4AF73DE0" w14:textId="77777777" w:rsidR="00B37E70" w:rsidRPr="00F50497" w:rsidRDefault="00000000" w:rsidP="00F50497">
            <w:pPr>
              <w:spacing w:line="360" w:lineRule="auto"/>
              <w:rPr>
                <w:b/>
                <w:bCs/>
                <w:lang w:val="es-ES_tradnl"/>
              </w:rPr>
            </w:pPr>
            <w:r w:rsidRPr="00F50497">
              <w:rPr>
                <w:b/>
                <w:bCs/>
                <w:lang w:val="es-ES_tradnl"/>
              </w:rPr>
              <w:t>Patrón / enfoque</w:t>
            </w:r>
          </w:p>
        </w:tc>
        <w:tc>
          <w:tcPr>
            <w:tcW w:w="3792" w:type="pct"/>
            <w:shd w:val="clear" w:color="auto" w:fill="D9E2F3"/>
            <w:tcMar>
              <w:top w:w="80" w:type="dxa"/>
              <w:left w:w="100" w:type="dxa"/>
              <w:bottom w:w="80" w:type="dxa"/>
              <w:right w:w="100" w:type="dxa"/>
            </w:tcMar>
            <w:vAlign w:val="center"/>
          </w:tcPr>
          <w:p w14:paraId="0A0D90EC" w14:textId="77777777" w:rsidR="00B37E70" w:rsidRPr="00F50497" w:rsidRDefault="00000000" w:rsidP="00F50497">
            <w:pPr>
              <w:spacing w:line="360" w:lineRule="auto"/>
              <w:rPr>
                <w:b/>
                <w:bCs/>
                <w:lang w:val="es-ES_tradnl"/>
              </w:rPr>
            </w:pPr>
            <w:r w:rsidRPr="00F50497">
              <w:rPr>
                <w:b/>
                <w:bCs/>
                <w:lang w:val="es-ES_tradnl"/>
              </w:rPr>
              <w:t>Aplicación en el sistema</w:t>
            </w:r>
          </w:p>
        </w:tc>
      </w:tr>
      <w:tr w:rsidR="00B37E70" w:rsidRPr="00F50497" w14:paraId="72C76C5D" w14:textId="77777777" w:rsidTr="006E1567">
        <w:trPr>
          <w:cantSplit/>
          <w:jc w:val="center"/>
        </w:trPr>
        <w:tc>
          <w:tcPr>
            <w:tcW w:w="1208" w:type="pct"/>
            <w:tcMar>
              <w:top w:w="80" w:type="dxa"/>
              <w:left w:w="100" w:type="dxa"/>
              <w:bottom w:w="80" w:type="dxa"/>
              <w:right w:w="100" w:type="dxa"/>
            </w:tcMar>
            <w:vAlign w:val="center"/>
          </w:tcPr>
          <w:p w14:paraId="74D953DE" w14:textId="77777777" w:rsidR="00B37E70" w:rsidRPr="00F50497" w:rsidRDefault="00000000" w:rsidP="00F50497">
            <w:pPr>
              <w:spacing w:line="360" w:lineRule="auto"/>
              <w:rPr>
                <w:lang w:val="es-ES_tradnl"/>
              </w:rPr>
            </w:pPr>
            <w:r w:rsidRPr="00F50497">
              <w:rPr>
                <w:lang w:val="es-ES_tradnl"/>
              </w:rPr>
              <w:t>Arquitectura en</w:t>
            </w:r>
            <w:r w:rsidRPr="00F50497">
              <w:rPr>
                <w:lang w:val="es-ES_tradnl"/>
              </w:rPr>
              <w:br/>
              <w:t>capas</w:t>
            </w:r>
          </w:p>
        </w:tc>
        <w:tc>
          <w:tcPr>
            <w:tcW w:w="3792" w:type="pct"/>
            <w:tcMar>
              <w:top w:w="80" w:type="dxa"/>
              <w:left w:w="100" w:type="dxa"/>
              <w:bottom w:w="80" w:type="dxa"/>
              <w:right w:w="100" w:type="dxa"/>
            </w:tcMar>
            <w:vAlign w:val="center"/>
          </w:tcPr>
          <w:p w14:paraId="50734FC1" w14:textId="77777777" w:rsidR="00B37E70" w:rsidRPr="00F50497" w:rsidRDefault="00000000" w:rsidP="00F50497">
            <w:pPr>
              <w:spacing w:line="360" w:lineRule="auto"/>
              <w:rPr>
                <w:lang w:val="es-ES_tradnl"/>
              </w:rPr>
            </w:pPr>
            <w:r w:rsidRPr="00F50497">
              <w:rPr>
                <w:lang w:val="es-ES_tradnl"/>
              </w:rPr>
              <w:t>Separa Presentación, Aplicación, Dominio e Infraestructura.</w:t>
            </w:r>
          </w:p>
        </w:tc>
      </w:tr>
      <w:tr w:rsidR="00B37E70" w:rsidRPr="00F50497" w14:paraId="6198964D" w14:textId="77777777" w:rsidTr="006E1567">
        <w:trPr>
          <w:cantSplit/>
          <w:jc w:val="center"/>
        </w:trPr>
        <w:tc>
          <w:tcPr>
            <w:tcW w:w="1208" w:type="pct"/>
            <w:tcMar>
              <w:top w:w="80" w:type="dxa"/>
              <w:left w:w="100" w:type="dxa"/>
              <w:bottom w:w="80" w:type="dxa"/>
              <w:right w:w="100" w:type="dxa"/>
            </w:tcMar>
            <w:vAlign w:val="center"/>
          </w:tcPr>
          <w:p w14:paraId="6795100A" w14:textId="77777777" w:rsidR="00B37E70" w:rsidRPr="00F50497" w:rsidRDefault="00000000" w:rsidP="00F50497">
            <w:pPr>
              <w:spacing w:line="360" w:lineRule="auto"/>
              <w:rPr>
                <w:lang w:val="es-ES_tradnl"/>
              </w:rPr>
            </w:pPr>
            <w:proofErr w:type="spellStart"/>
            <w:r w:rsidRPr="00F50497">
              <w:rPr>
                <w:lang w:val="es-ES_tradnl"/>
              </w:rPr>
              <w:t>Repository</w:t>
            </w:r>
            <w:proofErr w:type="spellEnd"/>
          </w:p>
        </w:tc>
        <w:tc>
          <w:tcPr>
            <w:tcW w:w="3792" w:type="pct"/>
            <w:tcMar>
              <w:top w:w="80" w:type="dxa"/>
              <w:left w:w="100" w:type="dxa"/>
              <w:bottom w:w="80" w:type="dxa"/>
              <w:right w:w="100" w:type="dxa"/>
            </w:tcMar>
            <w:vAlign w:val="center"/>
          </w:tcPr>
          <w:p w14:paraId="5C952AD2" w14:textId="77777777" w:rsidR="00B37E70" w:rsidRPr="00F50497" w:rsidRDefault="00000000" w:rsidP="00F50497">
            <w:pPr>
              <w:spacing w:line="360" w:lineRule="auto"/>
              <w:rPr>
                <w:lang w:val="es-ES_tradnl"/>
              </w:rPr>
            </w:pPr>
            <w:r w:rsidRPr="00F50497">
              <w:rPr>
                <w:lang w:val="es-ES_tradnl"/>
              </w:rPr>
              <w:t>Desacopla las operaciones del dominio respecto de la persistencia</w:t>
            </w:r>
            <w:r w:rsidRPr="00F50497">
              <w:rPr>
                <w:lang w:val="es-ES_tradnl"/>
              </w:rPr>
              <w:br/>
              <w:t>mediante puertos y repositorios.</w:t>
            </w:r>
          </w:p>
        </w:tc>
      </w:tr>
      <w:tr w:rsidR="00B37E70" w:rsidRPr="00F50497" w14:paraId="74B9FE1F" w14:textId="77777777" w:rsidTr="006E1567">
        <w:trPr>
          <w:cantSplit/>
          <w:jc w:val="center"/>
        </w:trPr>
        <w:tc>
          <w:tcPr>
            <w:tcW w:w="1208" w:type="pct"/>
            <w:tcMar>
              <w:top w:w="80" w:type="dxa"/>
              <w:left w:w="100" w:type="dxa"/>
              <w:bottom w:w="80" w:type="dxa"/>
              <w:right w:w="100" w:type="dxa"/>
            </w:tcMar>
            <w:vAlign w:val="center"/>
          </w:tcPr>
          <w:p w14:paraId="35CAE3E9" w14:textId="77777777" w:rsidR="00B37E70" w:rsidRPr="00F50497" w:rsidRDefault="00000000" w:rsidP="00F50497">
            <w:pPr>
              <w:spacing w:line="360" w:lineRule="auto"/>
              <w:rPr>
                <w:lang w:val="es-ES_tradnl"/>
              </w:rPr>
            </w:pPr>
            <w:r w:rsidRPr="00F50497">
              <w:rPr>
                <w:lang w:val="es-ES_tradnl"/>
              </w:rPr>
              <w:t>Service Layer</w:t>
            </w:r>
          </w:p>
        </w:tc>
        <w:tc>
          <w:tcPr>
            <w:tcW w:w="3792" w:type="pct"/>
            <w:tcMar>
              <w:top w:w="80" w:type="dxa"/>
              <w:left w:w="100" w:type="dxa"/>
              <w:bottom w:w="80" w:type="dxa"/>
              <w:right w:w="100" w:type="dxa"/>
            </w:tcMar>
            <w:vAlign w:val="center"/>
          </w:tcPr>
          <w:p w14:paraId="4396369D" w14:textId="77777777" w:rsidR="00B37E70" w:rsidRPr="00F50497" w:rsidRDefault="00000000" w:rsidP="00F50497">
            <w:pPr>
              <w:spacing w:line="360" w:lineRule="auto"/>
              <w:rPr>
                <w:lang w:val="es-ES_tradnl"/>
              </w:rPr>
            </w:pPr>
            <w:r w:rsidRPr="00F50497">
              <w:rPr>
                <w:lang w:val="es-ES_tradnl"/>
              </w:rPr>
              <w:t>Los servicios de aplicación coordinan casos de uso que involucran</w:t>
            </w:r>
            <w:r w:rsidRPr="00F50497">
              <w:rPr>
                <w:lang w:val="es-ES_tradnl"/>
              </w:rPr>
              <w:br/>
              <w:t>múltiples elementos.</w:t>
            </w:r>
          </w:p>
        </w:tc>
      </w:tr>
      <w:tr w:rsidR="00B37E70" w:rsidRPr="00F50497" w14:paraId="5E9313F2" w14:textId="77777777" w:rsidTr="006E1567">
        <w:trPr>
          <w:cantSplit/>
          <w:jc w:val="center"/>
        </w:trPr>
        <w:tc>
          <w:tcPr>
            <w:tcW w:w="1208" w:type="pct"/>
            <w:tcMar>
              <w:top w:w="80" w:type="dxa"/>
              <w:left w:w="100" w:type="dxa"/>
              <w:bottom w:w="80" w:type="dxa"/>
              <w:right w:w="100" w:type="dxa"/>
            </w:tcMar>
            <w:vAlign w:val="center"/>
          </w:tcPr>
          <w:p w14:paraId="1E56EA58" w14:textId="77777777" w:rsidR="00B37E70" w:rsidRPr="00F50497" w:rsidRDefault="00000000" w:rsidP="00F50497">
            <w:pPr>
              <w:spacing w:line="360" w:lineRule="auto"/>
              <w:rPr>
                <w:lang w:val="es-ES_tradnl"/>
              </w:rPr>
            </w:pPr>
            <w:r w:rsidRPr="00F50497">
              <w:rPr>
                <w:lang w:val="es-ES_tradnl"/>
              </w:rPr>
              <w:t>Adaptadores</w:t>
            </w:r>
          </w:p>
        </w:tc>
        <w:tc>
          <w:tcPr>
            <w:tcW w:w="3792" w:type="pct"/>
            <w:tcMar>
              <w:top w:w="80" w:type="dxa"/>
              <w:left w:w="100" w:type="dxa"/>
              <w:bottom w:w="80" w:type="dxa"/>
              <w:right w:w="100" w:type="dxa"/>
            </w:tcMar>
            <w:vAlign w:val="center"/>
          </w:tcPr>
          <w:p w14:paraId="0768E7D9" w14:textId="77777777" w:rsidR="00B37E70" w:rsidRPr="00F50497" w:rsidRDefault="00000000" w:rsidP="00F50497">
            <w:pPr>
              <w:spacing w:line="360" w:lineRule="auto"/>
              <w:rPr>
                <w:lang w:val="es-ES_tradnl"/>
              </w:rPr>
            </w:pPr>
            <w:r w:rsidRPr="00F50497">
              <w:rPr>
                <w:lang w:val="es-ES_tradnl"/>
              </w:rPr>
              <w:t>Aíslan Pasarela de pagos y Servicio de notificaciones del núcleo</w:t>
            </w:r>
            <w:r w:rsidRPr="00F50497">
              <w:rPr>
                <w:lang w:val="es-ES_tradnl"/>
              </w:rPr>
              <w:br/>
              <w:t>funcional.</w:t>
            </w:r>
          </w:p>
        </w:tc>
      </w:tr>
      <w:tr w:rsidR="00B37E70" w:rsidRPr="00F50497" w14:paraId="4CA36A93" w14:textId="77777777" w:rsidTr="006E1567">
        <w:trPr>
          <w:cantSplit/>
          <w:jc w:val="center"/>
        </w:trPr>
        <w:tc>
          <w:tcPr>
            <w:tcW w:w="1208" w:type="pct"/>
            <w:tcMar>
              <w:top w:w="80" w:type="dxa"/>
              <w:left w:w="100" w:type="dxa"/>
              <w:bottom w:w="80" w:type="dxa"/>
              <w:right w:w="100" w:type="dxa"/>
            </w:tcMar>
            <w:vAlign w:val="center"/>
          </w:tcPr>
          <w:p w14:paraId="4B7119E2" w14:textId="77777777" w:rsidR="00B37E70" w:rsidRPr="00F50497" w:rsidRDefault="00000000" w:rsidP="00F50497">
            <w:pPr>
              <w:spacing w:line="360" w:lineRule="auto"/>
              <w:rPr>
                <w:lang w:val="es-ES_tradnl"/>
              </w:rPr>
            </w:pPr>
            <w:r w:rsidRPr="00F50497">
              <w:rPr>
                <w:lang w:val="es-ES_tradnl"/>
              </w:rPr>
              <w:lastRenderedPageBreak/>
              <w:t>API como punto de</w:t>
            </w:r>
            <w:r w:rsidRPr="00F50497">
              <w:rPr>
                <w:lang w:val="es-ES_tradnl"/>
              </w:rPr>
              <w:br/>
              <w:t>acceso</w:t>
            </w:r>
          </w:p>
        </w:tc>
        <w:tc>
          <w:tcPr>
            <w:tcW w:w="3792" w:type="pct"/>
            <w:tcMar>
              <w:top w:w="80" w:type="dxa"/>
              <w:left w:w="100" w:type="dxa"/>
              <w:bottom w:w="80" w:type="dxa"/>
              <w:right w:w="100" w:type="dxa"/>
            </w:tcMar>
            <w:vAlign w:val="center"/>
          </w:tcPr>
          <w:p w14:paraId="4CFACD51" w14:textId="77777777" w:rsidR="00B37E70" w:rsidRPr="00F50497" w:rsidRDefault="00000000" w:rsidP="00F50497">
            <w:pPr>
              <w:spacing w:line="360" w:lineRule="auto"/>
              <w:rPr>
                <w:lang w:val="es-ES_tradnl"/>
              </w:rPr>
            </w:pPr>
            <w:r w:rsidRPr="00F50497">
              <w:rPr>
                <w:lang w:val="es-ES_tradnl"/>
              </w:rPr>
              <w:t>Los portales acceden a las funcionalidades a través de la API REST</w:t>
            </w:r>
            <w:r w:rsidRPr="00F50497">
              <w:rPr>
                <w:lang w:val="es-ES_tradnl"/>
              </w:rPr>
              <w:br/>
              <w:t>y no directamente a persistencia o servicios externos.</w:t>
            </w:r>
          </w:p>
        </w:tc>
      </w:tr>
    </w:tbl>
    <w:p w14:paraId="343C748D" w14:textId="77777777" w:rsidR="00B37E70" w:rsidRPr="00F50497" w:rsidRDefault="00B37E70" w:rsidP="00F50497">
      <w:pPr>
        <w:spacing w:after="40" w:line="360" w:lineRule="auto"/>
        <w:rPr>
          <w:lang w:val="es-ES_tradnl"/>
        </w:rPr>
      </w:pPr>
    </w:p>
    <w:p w14:paraId="0E501553" w14:textId="77777777" w:rsidR="00B37E70" w:rsidRPr="00F50497" w:rsidRDefault="00000000" w:rsidP="00F50497">
      <w:pPr>
        <w:pStyle w:val="Ttulo2"/>
        <w:spacing w:line="360" w:lineRule="auto"/>
        <w:rPr>
          <w:lang w:val="es-ES_tradnl"/>
        </w:rPr>
      </w:pPr>
      <w:bookmarkStart w:id="56" w:name="_Toc242362949"/>
      <w:r w:rsidRPr="00F50497">
        <w:rPr>
          <w:rFonts w:ascii="Arial" w:hAnsi="Arial"/>
          <w:lang w:val="es-ES_tradnl"/>
        </w:rPr>
        <w:t>Justificación de los patrones y estilos seleccionados</w:t>
      </w:r>
      <w:bookmarkEnd w:id="56"/>
    </w:p>
    <w:p w14:paraId="314ECB4C" w14:textId="77777777" w:rsidR="00B37E70" w:rsidRPr="00F50497" w:rsidRDefault="00000000" w:rsidP="00F50497">
      <w:pPr>
        <w:spacing w:line="360" w:lineRule="auto"/>
        <w:jc w:val="both"/>
        <w:rPr>
          <w:lang w:val="es-ES_tradnl"/>
        </w:rPr>
      </w:pPr>
      <w:r w:rsidRPr="00F50497">
        <w:rPr>
          <w:lang w:val="es-ES_tradnl"/>
        </w:rPr>
        <w:t>La organización escogida favorece la separación de responsabilidades, la mantenibilidad y el desacoplamiento. Los repositorios y adaptadores reducen las dependencias directas con la base de datos y los sistemas externos. Centralizar el acceso mediante una API facilita aplicar la autenticación y la autorización del lado del servidor, mientras que la auditoría proporciona trazabilidad transversal.</w:t>
      </w:r>
    </w:p>
    <w:p w14:paraId="36D9FAA7" w14:textId="77777777" w:rsidR="00B37E70" w:rsidRPr="00F50497" w:rsidRDefault="00000000" w:rsidP="00F50497">
      <w:pPr>
        <w:pStyle w:val="Ttulo2"/>
        <w:spacing w:line="360" w:lineRule="auto"/>
        <w:rPr>
          <w:lang w:val="es-ES_tradnl"/>
        </w:rPr>
      </w:pPr>
      <w:bookmarkStart w:id="57" w:name="_Toc242362950"/>
      <w:r w:rsidRPr="00F50497">
        <w:rPr>
          <w:rFonts w:ascii="Arial" w:hAnsi="Arial"/>
          <w:lang w:val="es-ES_tradnl"/>
        </w:rPr>
        <w:t>Consideraciones o limitaciones</w:t>
      </w:r>
      <w:bookmarkEnd w:id="57"/>
    </w:p>
    <w:p w14:paraId="63719C8D" w14:textId="77777777" w:rsidR="00B37E70" w:rsidRPr="00F50497" w:rsidRDefault="00000000" w:rsidP="00F50497">
      <w:pPr>
        <w:spacing w:line="360" w:lineRule="auto"/>
        <w:jc w:val="both"/>
        <w:rPr>
          <w:lang w:val="es-ES_tradnl"/>
        </w:rPr>
      </w:pPr>
      <w:r w:rsidRPr="00F50497">
        <w:rPr>
          <w:lang w:val="es-ES_tradnl"/>
        </w:rPr>
        <w:t>La división en varias capas y componentes introduce más elementos que una solución concentrada. Por ello, el equipo debe respetar las dependencias establecidas y mantener correctamente las interfaces y los contratos definidos por repositorios y adaptadores.</w:t>
      </w:r>
    </w:p>
    <w:p w14:paraId="188FBCCB" w14:textId="77777777" w:rsidR="00B37E70" w:rsidRPr="00F50497" w:rsidRDefault="00000000" w:rsidP="00F50497">
      <w:pPr>
        <w:spacing w:line="360" w:lineRule="auto"/>
        <w:jc w:val="both"/>
        <w:rPr>
          <w:lang w:val="es-ES_tradnl"/>
        </w:rPr>
      </w:pPr>
      <w:r w:rsidRPr="00F50497">
        <w:rPr>
          <w:lang w:val="es-ES_tradnl"/>
        </w:rPr>
        <w:t>Las integraciones con la Pasarela de pagos y el Servicio de notificaciones representan dependencias externas. Una indisponibilidad puede afectar las funcionalidades asociadas, por lo que los flujos deben contemplar rechazos o fallas sin comprometer la consistencia de la información interna. Las tecnologías de implementación descritas en este documento corresponden a una configuración referencial y permanecen sujetas a validación durante la implementación. Su sustitución por tecnologías equivalentes no debe alterar las responsabilidades, interfaces ni restricciones definidas por la arquitectura.</w:t>
      </w:r>
    </w:p>
    <w:p w14:paraId="5D4A7CFA" w14:textId="77777777" w:rsidR="00B37E70" w:rsidRPr="00F50497" w:rsidRDefault="00000000" w:rsidP="00F50497">
      <w:pPr>
        <w:pStyle w:val="Ttulo1"/>
        <w:spacing w:line="360" w:lineRule="auto"/>
        <w:rPr>
          <w:lang w:val="es-ES_tradnl"/>
        </w:rPr>
      </w:pPr>
      <w:bookmarkStart w:id="58" w:name="_Toc242362951"/>
      <w:r w:rsidRPr="00F50497">
        <w:rPr>
          <w:rFonts w:ascii="Arial" w:hAnsi="Arial"/>
          <w:lang w:val="es-ES_tradnl"/>
        </w:rPr>
        <w:t>11. Prototipo</w:t>
      </w:r>
      <w:bookmarkEnd w:id="58"/>
    </w:p>
    <w:p w14:paraId="0DA97CBB" w14:textId="77777777" w:rsidR="00B37E70" w:rsidRPr="00F50497" w:rsidRDefault="00000000" w:rsidP="00F50497">
      <w:pPr>
        <w:pStyle w:val="Ttulo2"/>
        <w:spacing w:before="160" w:after="120" w:line="360" w:lineRule="auto"/>
        <w:rPr>
          <w:lang w:val="es-ES_tradnl"/>
        </w:rPr>
      </w:pPr>
      <w:bookmarkStart w:id="59" w:name="_Toc242362952"/>
      <w:r w:rsidRPr="00F50497">
        <w:rPr>
          <w:rFonts w:ascii="Arial" w:hAnsi="Arial"/>
          <w:lang w:val="es-ES_tradnl"/>
        </w:rPr>
        <w:t>Propósito de la sección</w:t>
      </w:r>
      <w:bookmarkEnd w:id="59"/>
    </w:p>
    <w:p w14:paraId="3A22D9B7" w14:textId="77777777" w:rsidR="00B37E70" w:rsidRPr="00F50497" w:rsidRDefault="00000000" w:rsidP="00F50497">
      <w:pPr>
        <w:spacing w:line="360" w:lineRule="auto"/>
        <w:jc w:val="both"/>
        <w:rPr>
          <w:lang w:val="es-ES_tradnl"/>
        </w:rPr>
      </w:pPr>
      <w:r w:rsidRPr="00F50497">
        <w:rPr>
          <w:lang w:val="es-ES_tradnl"/>
        </w:rPr>
        <w:t xml:space="preserve">Esta sección documenta y justifica el proceso iterativo utilizado para construir el prototipo del Sistema de Gestión de Gastos Comunes del edificio Nuevos Horizontes. El proceso comenzó con un prototipo digital de baja fidelidad orientado a validar la estructura, la jerarquía de información y los principales flujos de uso. Posteriormente, el diseño evolucionó hacia un prototipo de alta fidelidad interactivo, incorporando una identidad visual definida, componentes reutilizables, </w:t>
      </w:r>
      <w:r w:rsidR="00AF4673" w:rsidRPr="00F50497">
        <w:rPr>
          <w:lang w:val="es-ES_tradnl"/>
        </w:rPr>
        <w:t>vistas y flujos asociados a cada perfil</w:t>
      </w:r>
      <w:r w:rsidRPr="00F50497">
        <w:rPr>
          <w:lang w:val="es-ES_tradnl"/>
        </w:rPr>
        <w:t xml:space="preserve"> y criterios de experiencia de usuario, accesibilidad y calidad del software.</w:t>
      </w:r>
    </w:p>
    <w:p w14:paraId="66071BC4" w14:textId="77777777" w:rsidR="00B37E70" w:rsidRPr="00F50497" w:rsidRDefault="00000000" w:rsidP="00F50497">
      <w:pPr>
        <w:spacing w:line="360" w:lineRule="auto"/>
        <w:jc w:val="both"/>
        <w:rPr>
          <w:lang w:val="es-ES_tradnl"/>
        </w:rPr>
      </w:pPr>
      <w:r w:rsidRPr="00F50497">
        <w:rPr>
          <w:lang w:val="es-ES_tradnl"/>
        </w:rPr>
        <w:t xml:space="preserve">La evolución se apoyó en la retroalimentación obtenida durante las actividades formativas. Se mantuvieron como prioridades las funcionalidades de inicio de sesión, gestión de residentes, </w:t>
      </w:r>
      <w:r w:rsidRPr="00F50497">
        <w:rPr>
          <w:lang w:val="es-ES_tradnl"/>
        </w:rPr>
        <w:lastRenderedPageBreak/>
        <w:t>visualización de cuotas y pagos y alertas de morosidad. Estas funciones responden directamente a las necesidades identificadas para los perfiles de administración y residente y permiten representar los principales procesos del sistema antes de una implementación productiva.</w:t>
      </w:r>
    </w:p>
    <w:p w14:paraId="39C129B0" w14:textId="77777777" w:rsidR="00B37E70" w:rsidRPr="00F50497" w:rsidRDefault="00000000" w:rsidP="00F50497">
      <w:pPr>
        <w:pStyle w:val="Ttulo2"/>
        <w:spacing w:line="360" w:lineRule="auto"/>
        <w:rPr>
          <w:lang w:val="es-ES_tradnl"/>
        </w:rPr>
      </w:pPr>
      <w:bookmarkStart w:id="60" w:name="_Toc242362953"/>
      <w:r w:rsidRPr="00F50497">
        <w:rPr>
          <w:rFonts w:ascii="Arial" w:hAnsi="Arial"/>
          <w:lang w:val="es-ES_tradnl"/>
        </w:rPr>
        <w:t>Prototipo de baja fidelidad</w:t>
      </w:r>
      <w:bookmarkEnd w:id="60"/>
    </w:p>
    <w:p w14:paraId="4269059A" w14:textId="77777777" w:rsidR="00B37E70" w:rsidRPr="00F50497" w:rsidRDefault="00000000" w:rsidP="00F50497">
      <w:pPr>
        <w:spacing w:line="360" w:lineRule="auto"/>
        <w:jc w:val="both"/>
        <w:rPr>
          <w:lang w:val="es-ES_tradnl"/>
        </w:rPr>
      </w:pPr>
      <w:r w:rsidRPr="00F50497">
        <w:rPr>
          <w:lang w:val="es-ES_tradnl"/>
        </w:rPr>
        <w:t>En la Semana 6 se desarrolló un prototipo digital de interfaz de baja fidelidad y navegable. Su objetivo fue representar de manera simple la organización de las pantallas y los flujos esenciales, sin implementar persistencia de datos ni procesos de negocio reales. Esta aproximación permitió validar tempranamente la estructura del sistema, la ubicación de los elementos de interfaz y la relación entre las funciones requeridas.</w:t>
      </w:r>
    </w:p>
    <w:p w14:paraId="5208B56B" w14:textId="77777777" w:rsidR="00B37E70" w:rsidRPr="00F50497" w:rsidRDefault="00000000" w:rsidP="00F50497">
      <w:pPr>
        <w:spacing w:line="360" w:lineRule="auto"/>
        <w:jc w:val="both"/>
        <w:rPr>
          <w:lang w:val="es-ES_tradnl"/>
        </w:rPr>
      </w:pPr>
      <w:r w:rsidRPr="00F50497">
        <w:rPr>
          <w:lang w:val="es-ES_tradnl"/>
        </w:rPr>
        <w:t xml:space="preserve">La ideación se realizó mediante </w:t>
      </w:r>
      <w:proofErr w:type="spellStart"/>
      <w:r w:rsidRPr="00F50497">
        <w:rPr>
          <w:lang w:val="es-ES_tradnl"/>
        </w:rPr>
        <w:t>brainstorming</w:t>
      </w:r>
      <w:proofErr w:type="spellEnd"/>
      <w:r w:rsidRPr="00F50497">
        <w:rPr>
          <w:lang w:val="es-ES_tradnl"/>
        </w:rPr>
        <w:t xml:space="preserve"> estructurado complementado con una matriz de priorización impacto/esfuerzo. Se trabajó con dos perfiles principales: residente/propietario y administrador. Para los residentes se identificó la necesidad de consultar la cuota vigente, el vencimiento, el historial de pagos y los comprobantes. Para la administración se priorizó el control de residentes, cuotas, pagos y morosidad. La matriz permitió seleccionar las cuatro funciones de mayor impacto: inicio de sesión, gestión de residentes, visualización de cuotas y pagos y alertas de morosidad.</w:t>
      </w:r>
    </w:p>
    <w:p w14:paraId="3324A6DC" w14:textId="77777777" w:rsidR="00B37E70" w:rsidRPr="00F50497" w:rsidRDefault="00000000" w:rsidP="00F50497">
      <w:pPr>
        <w:spacing w:line="360" w:lineRule="auto"/>
        <w:jc w:val="both"/>
        <w:rPr>
          <w:lang w:val="es-ES_tradnl"/>
        </w:rPr>
      </w:pPr>
      <w:r w:rsidRPr="00F50497">
        <w:rPr>
          <w:lang w:val="es-ES_tradnl"/>
        </w:rPr>
        <w:t>El prototipo de baja fidelidad incluyó siete vistas principales y un estado adicional para el registro de un nuevo residente: inicio de sesión, resumen de administración, gestión de residentes, alta de residente, cuotas y pagos, alertas de morosidad, Mi información y Mis cuotas y pagos. Con estas vistas se cubrieron las funciones mínimas solicitadas y se comprobó que la navegación propuesta permitía representar tanto las tareas administrativas como las consultas del residente.</w:t>
      </w:r>
    </w:p>
    <w:p w14:paraId="2022095C" w14:textId="77777777" w:rsidR="000D2907" w:rsidRPr="00F50497" w:rsidRDefault="00000000" w:rsidP="00F50497">
      <w:pPr>
        <w:spacing w:before="80" w:after="40" w:line="360" w:lineRule="auto"/>
        <w:jc w:val="center"/>
        <w:rPr>
          <w:lang w:val="es-ES_tradnl"/>
        </w:rPr>
      </w:pPr>
      <w:r w:rsidRPr="00F50497">
        <w:rPr>
          <w:noProof/>
          <w:lang w:val="es-ES_tradnl"/>
        </w:rPr>
        <w:lastRenderedPageBreak/>
        <w:drawing>
          <wp:inline distT="0" distB="0" distL="0" distR="0" wp14:anchorId="2C81703B" wp14:editId="7CBB61B8">
            <wp:extent cx="5688000" cy="3555000"/>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aja_p9_1.png"/>
                    <pic:cNvPicPr/>
                  </pic:nvPicPr>
                  <pic:blipFill>
                    <a:blip r:embed="rId20"/>
                    <a:stretch>
                      <a:fillRect/>
                    </a:stretch>
                  </pic:blipFill>
                  <pic:spPr>
                    <a:xfrm>
                      <a:off x="0" y="0"/>
                      <a:ext cx="5688000" cy="3555000"/>
                    </a:xfrm>
                    <a:prstGeom prst="rect">
                      <a:avLst/>
                    </a:prstGeom>
                  </pic:spPr>
                </pic:pic>
              </a:graphicData>
            </a:graphic>
          </wp:inline>
        </w:drawing>
      </w:r>
    </w:p>
    <w:p w14:paraId="54CDD42E" w14:textId="77777777" w:rsidR="000D2907" w:rsidRPr="00F50497" w:rsidRDefault="00000000" w:rsidP="00F50497">
      <w:pPr>
        <w:spacing w:after="160" w:line="360" w:lineRule="auto"/>
        <w:jc w:val="center"/>
        <w:rPr>
          <w:lang w:val="es-ES_tradnl"/>
        </w:rPr>
      </w:pPr>
      <w:r w:rsidRPr="00F50497">
        <w:rPr>
          <w:i/>
          <w:sz w:val="18"/>
          <w:lang w:val="es-ES_tradnl"/>
        </w:rPr>
        <w:t>Figura 11.1. Inicio de sesión.</w:t>
      </w:r>
    </w:p>
    <w:p w14:paraId="7751C6AB" w14:textId="77777777" w:rsidR="000D2907" w:rsidRPr="00F50497" w:rsidRDefault="00000000" w:rsidP="00F50497">
      <w:pPr>
        <w:spacing w:before="80" w:after="40" w:line="360" w:lineRule="auto"/>
        <w:jc w:val="center"/>
        <w:rPr>
          <w:lang w:val="es-ES_tradnl"/>
        </w:rPr>
      </w:pPr>
      <w:r w:rsidRPr="00F50497">
        <w:rPr>
          <w:noProof/>
          <w:lang w:val="es-ES_tradnl"/>
        </w:rPr>
        <w:drawing>
          <wp:inline distT="0" distB="0" distL="0" distR="0" wp14:anchorId="3BA0CB53" wp14:editId="22A5162E">
            <wp:extent cx="5688000" cy="3555000"/>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aja_p9_2.png"/>
                    <pic:cNvPicPr/>
                  </pic:nvPicPr>
                  <pic:blipFill>
                    <a:blip r:embed="rId21"/>
                    <a:stretch>
                      <a:fillRect/>
                    </a:stretch>
                  </pic:blipFill>
                  <pic:spPr>
                    <a:xfrm>
                      <a:off x="0" y="0"/>
                      <a:ext cx="5688000" cy="3555000"/>
                    </a:xfrm>
                    <a:prstGeom prst="rect">
                      <a:avLst/>
                    </a:prstGeom>
                  </pic:spPr>
                </pic:pic>
              </a:graphicData>
            </a:graphic>
          </wp:inline>
        </w:drawing>
      </w:r>
    </w:p>
    <w:p w14:paraId="173F85C9" w14:textId="77777777" w:rsidR="000D2907" w:rsidRPr="00F50497" w:rsidRDefault="00000000" w:rsidP="00F50497">
      <w:pPr>
        <w:spacing w:after="160" w:line="360" w:lineRule="auto"/>
        <w:jc w:val="center"/>
        <w:rPr>
          <w:lang w:val="es-ES_tradnl"/>
        </w:rPr>
      </w:pPr>
      <w:r w:rsidRPr="00F50497">
        <w:rPr>
          <w:i/>
          <w:sz w:val="18"/>
          <w:lang w:val="es-ES_tradnl"/>
        </w:rPr>
        <w:t>Figura 11.2. Panel principal del administrador.</w:t>
      </w:r>
    </w:p>
    <w:p w14:paraId="7AFC26A4" w14:textId="77777777" w:rsidR="000D2907" w:rsidRPr="00F50497" w:rsidRDefault="00000000" w:rsidP="00F50497">
      <w:pPr>
        <w:spacing w:before="80" w:after="40" w:line="360" w:lineRule="auto"/>
        <w:jc w:val="center"/>
        <w:rPr>
          <w:lang w:val="es-ES_tradnl"/>
        </w:rPr>
      </w:pPr>
      <w:r w:rsidRPr="00F50497">
        <w:rPr>
          <w:noProof/>
          <w:lang w:val="es-ES_tradnl"/>
        </w:rPr>
        <w:lastRenderedPageBreak/>
        <w:drawing>
          <wp:inline distT="0" distB="0" distL="0" distR="0" wp14:anchorId="3250B32F" wp14:editId="5CF6EF0F">
            <wp:extent cx="5688000" cy="3555000"/>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aja_p10_1.png"/>
                    <pic:cNvPicPr/>
                  </pic:nvPicPr>
                  <pic:blipFill>
                    <a:blip r:embed="rId22"/>
                    <a:stretch>
                      <a:fillRect/>
                    </a:stretch>
                  </pic:blipFill>
                  <pic:spPr>
                    <a:xfrm>
                      <a:off x="0" y="0"/>
                      <a:ext cx="5688000" cy="3555000"/>
                    </a:xfrm>
                    <a:prstGeom prst="rect">
                      <a:avLst/>
                    </a:prstGeom>
                  </pic:spPr>
                </pic:pic>
              </a:graphicData>
            </a:graphic>
          </wp:inline>
        </w:drawing>
      </w:r>
    </w:p>
    <w:p w14:paraId="36634B61" w14:textId="77777777" w:rsidR="000D2907" w:rsidRPr="00F50497" w:rsidRDefault="00000000" w:rsidP="00F50497">
      <w:pPr>
        <w:spacing w:after="160" w:line="360" w:lineRule="auto"/>
        <w:jc w:val="center"/>
        <w:rPr>
          <w:lang w:val="es-ES_tradnl"/>
        </w:rPr>
      </w:pPr>
      <w:r w:rsidRPr="00F50497">
        <w:rPr>
          <w:i/>
          <w:sz w:val="18"/>
          <w:lang w:val="es-ES_tradnl"/>
        </w:rPr>
        <w:t>Figura 11.3. Gestión de residentes.</w:t>
      </w:r>
    </w:p>
    <w:p w14:paraId="1A4F8E00" w14:textId="77777777" w:rsidR="000D2907" w:rsidRPr="00F50497" w:rsidRDefault="00000000" w:rsidP="00F50497">
      <w:pPr>
        <w:spacing w:before="80" w:after="40" w:line="360" w:lineRule="auto"/>
        <w:jc w:val="center"/>
        <w:rPr>
          <w:lang w:val="es-ES_tradnl"/>
        </w:rPr>
      </w:pPr>
      <w:r w:rsidRPr="00F50497">
        <w:rPr>
          <w:noProof/>
          <w:lang w:val="es-ES_tradnl"/>
        </w:rPr>
        <w:drawing>
          <wp:inline distT="0" distB="0" distL="0" distR="0" wp14:anchorId="083DFC40" wp14:editId="4D02E902">
            <wp:extent cx="5688000" cy="3555000"/>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aja_p10_2.png"/>
                    <pic:cNvPicPr/>
                  </pic:nvPicPr>
                  <pic:blipFill>
                    <a:blip r:embed="rId23"/>
                    <a:stretch>
                      <a:fillRect/>
                    </a:stretch>
                  </pic:blipFill>
                  <pic:spPr>
                    <a:xfrm>
                      <a:off x="0" y="0"/>
                      <a:ext cx="5688000" cy="3555000"/>
                    </a:xfrm>
                    <a:prstGeom prst="rect">
                      <a:avLst/>
                    </a:prstGeom>
                  </pic:spPr>
                </pic:pic>
              </a:graphicData>
            </a:graphic>
          </wp:inline>
        </w:drawing>
      </w:r>
    </w:p>
    <w:p w14:paraId="79074D98" w14:textId="77777777" w:rsidR="000D2907" w:rsidRPr="00F50497" w:rsidRDefault="00000000" w:rsidP="00F50497">
      <w:pPr>
        <w:spacing w:after="160" w:line="360" w:lineRule="auto"/>
        <w:jc w:val="center"/>
        <w:rPr>
          <w:lang w:val="es-ES_tradnl"/>
        </w:rPr>
      </w:pPr>
      <w:r w:rsidRPr="00F50497">
        <w:rPr>
          <w:i/>
          <w:sz w:val="18"/>
          <w:lang w:val="es-ES_tradnl"/>
        </w:rPr>
        <w:t>Figura 11.4. Registro de nuevo residente.</w:t>
      </w:r>
    </w:p>
    <w:p w14:paraId="2838B7E2" w14:textId="77777777" w:rsidR="000D2907" w:rsidRPr="00F50497" w:rsidRDefault="00000000" w:rsidP="00F50497">
      <w:pPr>
        <w:spacing w:before="80" w:after="40" w:line="360" w:lineRule="auto"/>
        <w:jc w:val="center"/>
        <w:rPr>
          <w:lang w:val="es-ES_tradnl"/>
        </w:rPr>
      </w:pPr>
      <w:r w:rsidRPr="00F50497">
        <w:rPr>
          <w:noProof/>
          <w:lang w:val="es-ES_tradnl"/>
        </w:rPr>
        <w:lastRenderedPageBreak/>
        <w:drawing>
          <wp:inline distT="0" distB="0" distL="0" distR="0" wp14:anchorId="03B1CFB1" wp14:editId="5779643C">
            <wp:extent cx="5688000" cy="3555000"/>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aja_p11_2.png"/>
                    <pic:cNvPicPr/>
                  </pic:nvPicPr>
                  <pic:blipFill>
                    <a:blip r:embed="rId24"/>
                    <a:stretch>
                      <a:fillRect/>
                    </a:stretch>
                  </pic:blipFill>
                  <pic:spPr>
                    <a:xfrm>
                      <a:off x="0" y="0"/>
                      <a:ext cx="5688000" cy="3555000"/>
                    </a:xfrm>
                    <a:prstGeom prst="rect">
                      <a:avLst/>
                    </a:prstGeom>
                  </pic:spPr>
                </pic:pic>
              </a:graphicData>
            </a:graphic>
          </wp:inline>
        </w:drawing>
      </w:r>
    </w:p>
    <w:p w14:paraId="22F30FBA" w14:textId="77777777" w:rsidR="000D2907" w:rsidRPr="00F50497" w:rsidRDefault="00000000" w:rsidP="00F50497">
      <w:pPr>
        <w:spacing w:after="160" w:line="360" w:lineRule="auto"/>
        <w:jc w:val="center"/>
        <w:rPr>
          <w:lang w:val="es-ES_tradnl"/>
        </w:rPr>
      </w:pPr>
      <w:r w:rsidRPr="00F50497">
        <w:rPr>
          <w:i/>
          <w:sz w:val="18"/>
          <w:lang w:val="es-ES_tradnl"/>
        </w:rPr>
        <w:t>Figura 11.5. Cuotas y pagos.</w:t>
      </w:r>
    </w:p>
    <w:p w14:paraId="61AF1601" w14:textId="77777777" w:rsidR="000D2907" w:rsidRPr="00F50497" w:rsidRDefault="00000000" w:rsidP="00F50497">
      <w:pPr>
        <w:spacing w:before="80" w:after="40" w:line="360" w:lineRule="auto"/>
        <w:jc w:val="center"/>
        <w:rPr>
          <w:lang w:val="es-ES_tradnl"/>
        </w:rPr>
      </w:pPr>
      <w:r w:rsidRPr="00F50497">
        <w:rPr>
          <w:noProof/>
          <w:lang w:val="es-ES_tradnl"/>
        </w:rPr>
        <w:drawing>
          <wp:inline distT="0" distB="0" distL="0" distR="0" wp14:anchorId="67072EB5" wp14:editId="1997B896">
            <wp:extent cx="5688000" cy="3249759"/>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aja_p11_1.png"/>
                    <pic:cNvPicPr/>
                  </pic:nvPicPr>
                  <pic:blipFill>
                    <a:blip r:embed="rId25"/>
                    <a:stretch>
                      <a:fillRect/>
                    </a:stretch>
                  </pic:blipFill>
                  <pic:spPr>
                    <a:xfrm>
                      <a:off x="0" y="0"/>
                      <a:ext cx="5688000" cy="3249759"/>
                    </a:xfrm>
                    <a:prstGeom prst="rect">
                      <a:avLst/>
                    </a:prstGeom>
                  </pic:spPr>
                </pic:pic>
              </a:graphicData>
            </a:graphic>
          </wp:inline>
        </w:drawing>
      </w:r>
    </w:p>
    <w:p w14:paraId="14EC107D" w14:textId="77777777" w:rsidR="000D2907" w:rsidRPr="00F50497" w:rsidRDefault="00000000" w:rsidP="00F50497">
      <w:pPr>
        <w:spacing w:after="160" w:line="360" w:lineRule="auto"/>
        <w:jc w:val="center"/>
        <w:rPr>
          <w:lang w:val="es-ES_tradnl"/>
        </w:rPr>
      </w:pPr>
      <w:r w:rsidRPr="00F50497">
        <w:rPr>
          <w:i/>
          <w:sz w:val="18"/>
          <w:lang w:val="es-ES_tradnl"/>
        </w:rPr>
        <w:t>Figura 11.6. Alertas de morosidad.</w:t>
      </w:r>
    </w:p>
    <w:p w14:paraId="3F414302" w14:textId="77777777" w:rsidR="000D2907" w:rsidRPr="00F50497" w:rsidRDefault="00000000" w:rsidP="00F50497">
      <w:pPr>
        <w:spacing w:before="80" w:after="40" w:line="360" w:lineRule="auto"/>
        <w:jc w:val="center"/>
        <w:rPr>
          <w:lang w:val="es-ES_tradnl"/>
        </w:rPr>
      </w:pPr>
      <w:r w:rsidRPr="00F50497">
        <w:rPr>
          <w:noProof/>
          <w:lang w:val="es-ES_tradnl"/>
        </w:rPr>
        <w:lastRenderedPageBreak/>
        <w:drawing>
          <wp:inline distT="0" distB="0" distL="0" distR="0" wp14:anchorId="6C911C5E" wp14:editId="15FA461A">
            <wp:extent cx="5688000" cy="3555000"/>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aja_p12_1.png"/>
                    <pic:cNvPicPr/>
                  </pic:nvPicPr>
                  <pic:blipFill>
                    <a:blip r:embed="rId26"/>
                    <a:stretch>
                      <a:fillRect/>
                    </a:stretch>
                  </pic:blipFill>
                  <pic:spPr>
                    <a:xfrm>
                      <a:off x="0" y="0"/>
                      <a:ext cx="5688000" cy="3555000"/>
                    </a:xfrm>
                    <a:prstGeom prst="rect">
                      <a:avLst/>
                    </a:prstGeom>
                  </pic:spPr>
                </pic:pic>
              </a:graphicData>
            </a:graphic>
          </wp:inline>
        </w:drawing>
      </w:r>
    </w:p>
    <w:p w14:paraId="45B47506" w14:textId="77777777" w:rsidR="000D2907" w:rsidRPr="00F50497" w:rsidRDefault="00000000" w:rsidP="00F50497">
      <w:pPr>
        <w:spacing w:after="160" w:line="360" w:lineRule="auto"/>
        <w:jc w:val="center"/>
        <w:rPr>
          <w:lang w:val="es-ES_tradnl"/>
        </w:rPr>
      </w:pPr>
      <w:r w:rsidRPr="00F50497">
        <w:rPr>
          <w:i/>
          <w:sz w:val="18"/>
          <w:lang w:val="es-ES_tradnl"/>
        </w:rPr>
        <w:t>Figura 11.7. Mi información.</w:t>
      </w:r>
    </w:p>
    <w:p w14:paraId="36FA4417" w14:textId="77777777" w:rsidR="000D2907" w:rsidRPr="00F50497" w:rsidRDefault="00000000" w:rsidP="00F50497">
      <w:pPr>
        <w:spacing w:before="80" w:after="40" w:line="360" w:lineRule="auto"/>
        <w:jc w:val="center"/>
        <w:rPr>
          <w:lang w:val="es-ES_tradnl"/>
        </w:rPr>
      </w:pPr>
      <w:r w:rsidRPr="00F50497">
        <w:rPr>
          <w:noProof/>
          <w:lang w:val="es-ES_tradnl"/>
        </w:rPr>
        <w:drawing>
          <wp:inline distT="0" distB="0" distL="0" distR="0" wp14:anchorId="3D6001FA" wp14:editId="2738A5F2">
            <wp:extent cx="5688000" cy="3302840"/>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aja_p12_2.png"/>
                    <pic:cNvPicPr/>
                  </pic:nvPicPr>
                  <pic:blipFill>
                    <a:blip r:embed="rId27"/>
                    <a:stretch>
                      <a:fillRect/>
                    </a:stretch>
                  </pic:blipFill>
                  <pic:spPr>
                    <a:xfrm>
                      <a:off x="0" y="0"/>
                      <a:ext cx="5688000" cy="3302840"/>
                    </a:xfrm>
                    <a:prstGeom prst="rect">
                      <a:avLst/>
                    </a:prstGeom>
                  </pic:spPr>
                </pic:pic>
              </a:graphicData>
            </a:graphic>
          </wp:inline>
        </w:drawing>
      </w:r>
    </w:p>
    <w:p w14:paraId="3A130930" w14:textId="77777777" w:rsidR="000D2907" w:rsidRPr="00F50497" w:rsidRDefault="00000000" w:rsidP="00F50497">
      <w:pPr>
        <w:spacing w:after="160" w:line="360" w:lineRule="auto"/>
        <w:jc w:val="center"/>
        <w:rPr>
          <w:lang w:val="es-ES_tradnl"/>
        </w:rPr>
      </w:pPr>
      <w:r w:rsidRPr="00F50497">
        <w:rPr>
          <w:i/>
          <w:sz w:val="18"/>
          <w:lang w:val="es-ES_tradnl"/>
        </w:rPr>
        <w:t>Figura 11.8. Mis cuotas y pagos.</w:t>
      </w:r>
    </w:p>
    <w:p w14:paraId="07544052" w14:textId="77777777" w:rsidR="00202B2F" w:rsidRPr="00F50497" w:rsidRDefault="00000000" w:rsidP="00F50497">
      <w:pPr>
        <w:pStyle w:val="Ttulo2"/>
        <w:spacing w:line="360" w:lineRule="auto"/>
        <w:rPr>
          <w:lang w:val="es-ES_tradnl"/>
        </w:rPr>
      </w:pPr>
      <w:bookmarkStart w:id="61" w:name="_Toc242362954"/>
      <w:r w:rsidRPr="00F50497">
        <w:rPr>
          <w:rFonts w:ascii="Arial" w:hAnsi="Arial"/>
          <w:lang w:val="es-ES_tradnl"/>
        </w:rPr>
        <w:t>Prototipo de alta fidelidad</w:t>
      </w:r>
      <w:bookmarkEnd w:id="61"/>
    </w:p>
    <w:p w14:paraId="46344103" w14:textId="77777777" w:rsidR="00A944CD" w:rsidRPr="00F50497" w:rsidRDefault="00000000" w:rsidP="00F50497">
      <w:pPr>
        <w:spacing w:line="360" w:lineRule="auto"/>
        <w:jc w:val="both"/>
        <w:rPr>
          <w:lang w:val="es-ES_tradnl"/>
        </w:rPr>
      </w:pPr>
      <w:r w:rsidRPr="00F50497">
        <w:rPr>
          <w:lang w:val="es-ES_tradnl"/>
        </w:rPr>
        <w:t xml:space="preserve">La versión final del prototipo de alta fidelidad incorpora control de navegación por rol. El Administrador visualiza Resumen, Residentes, Conceptos de gasto, Emisión de cuotas, Cuotas y pagos, Alertas de morosidad, Informes y Personal e instalaciones; el Residente visualiza Mi información y Mis cuotas y pagos. El flujo inicia en la autenticación, incorpora Cerrar sesión y </w:t>
      </w:r>
      <w:r w:rsidRPr="00F50497">
        <w:rPr>
          <w:lang w:val="es-ES_tradnl"/>
        </w:rPr>
        <w:lastRenderedPageBreak/>
        <w:t>bloquea el acceso a pantallas no autorizadas. Estas correcciones alinean el prototipo con RF-02 y entregan evidencia demostrativa para CU-01 a CU-09.</w:t>
      </w:r>
    </w:p>
    <w:p w14:paraId="5DAEE4E8" w14:textId="77777777" w:rsidR="00B37E70" w:rsidRPr="00F50497" w:rsidRDefault="00000000" w:rsidP="00F50497">
      <w:pPr>
        <w:spacing w:line="360" w:lineRule="auto"/>
        <w:jc w:val="both"/>
        <w:rPr>
          <w:lang w:val="es-ES_tradnl"/>
        </w:rPr>
      </w:pPr>
      <w:r w:rsidRPr="00F50497">
        <w:rPr>
          <w:lang w:val="es-ES_tradnl"/>
        </w:rPr>
        <w:t>Durante la Semana 7 el prototipo evolucionó hacia una representación de alta fidelidad e interactiva. Se definieron colores, tipografías, iconografía, componentes y estados visuales asociados a los perfiles de usuario. La revisión final amplió la navegación administrativa con flujos para conceptos de gasto, cálculo y emisión de cuotas, informes y mantenimiento de personal e instalaciones. Para el residente se conservaron Mi información y Mis cuotas y pagos.</w:t>
      </w:r>
    </w:p>
    <w:p w14:paraId="199089CD" w14:textId="77777777" w:rsidR="00B37E70" w:rsidRPr="00F50497" w:rsidRDefault="00000000" w:rsidP="00F50497">
      <w:pPr>
        <w:spacing w:line="360" w:lineRule="auto"/>
        <w:jc w:val="both"/>
        <w:rPr>
          <w:lang w:val="es-ES_tradnl"/>
        </w:rPr>
      </w:pPr>
      <w:r w:rsidRPr="00F50497">
        <w:rPr>
          <w:lang w:val="es-ES_tradnl"/>
        </w:rPr>
        <w:t xml:space="preserve">La versión de alta fidelidad se trabajó en Adobe XD y se complementó con un prototipo web construido con HTML5, CSS, Bootstrap 5.3.8 y JavaScript. Esta combinación permitió disponer de una representación visual detallada y, al mismo tiempo, de una versión navegable en navegador capaz de simular cambios de pantalla, formularios, menús y comportamiento responsive. Prototipo publicado: </w:t>
      </w:r>
      <w:hyperlink r:id="rId28">
        <w:r w:rsidR="00B37E70" w:rsidRPr="00F50497">
          <w:rPr>
            <w:color w:val="0563C1"/>
            <w:u w:val="single"/>
            <w:lang w:val="es-ES_tradnl"/>
          </w:rPr>
          <w:t>https://xd.adobe.com/view/aba24512-c1cb-4a5e-8f3e-6a824c4666ce-fef1/</w:t>
        </w:r>
      </w:hyperlink>
    </w:p>
    <w:p w14:paraId="59033811" w14:textId="77777777" w:rsidR="00B37E70" w:rsidRPr="00F50497" w:rsidRDefault="00000000" w:rsidP="00F50497">
      <w:pPr>
        <w:spacing w:line="360" w:lineRule="auto"/>
        <w:jc w:val="both"/>
        <w:rPr>
          <w:lang w:val="es-ES_tradnl"/>
        </w:rPr>
      </w:pPr>
      <w:r w:rsidRPr="00F50497">
        <w:rPr>
          <w:lang w:val="es-ES_tradnl"/>
        </w:rPr>
        <w:t xml:space="preserve">Respecto de la baja fidelidad, la principal mejora fue pasar desde una representación centrada en estructura y flujo hacia una interfaz con jerarquía visual consistente, componentes reutilizables, estados de validación, mensajes de retroalimentación, adaptación a pantallas móviles y navegación más cercana a una experiencia real. También se incorporó un </w:t>
      </w:r>
      <w:proofErr w:type="spellStart"/>
      <w:r w:rsidRPr="00F50497">
        <w:rPr>
          <w:lang w:val="es-ES_tradnl"/>
        </w:rPr>
        <w:t>overlay</w:t>
      </w:r>
      <w:proofErr w:type="spellEnd"/>
      <w:r w:rsidRPr="00F50497">
        <w:rPr>
          <w:lang w:val="es-ES_tradnl"/>
        </w:rPr>
        <w:t xml:space="preserve"> para el registro de residentes y </w:t>
      </w:r>
      <w:r w:rsidR="00AF4673" w:rsidRPr="00F50497">
        <w:rPr>
          <w:lang w:val="es-ES_tradnl"/>
        </w:rPr>
        <w:t>se reforzó la identificación de las funciones asociadas a cada perfil</w:t>
      </w:r>
      <w:r w:rsidRPr="00F50497">
        <w:rPr>
          <w:lang w:val="es-ES_tradnl"/>
        </w:rPr>
        <w:t>.</w:t>
      </w:r>
    </w:p>
    <w:p w14:paraId="6B8ABFA9" w14:textId="77777777" w:rsidR="000D2907" w:rsidRPr="00F50497" w:rsidRDefault="00000000" w:rsidP="00F50497">
      <w:pPr>
        <w:spacing w:before="80" w:after="40" w:line="360" w:lineRule="auto"/>
        <w:jc w:val="center"/>
        <w:rPr>
          <w:lang w:val="es-ES_tradnl"/>
        </w:rPr>
      </w:pPr>
      <w:r w:rsidRPr="00F50497">
        <w:rPr>
          <w:noProof/>
          <w:lang w:val="es-ES_tradnl"/>
        </w:rPr>
        <w:drawing>
          <wp:inline distT="0" distB="0" distL="0" distR="0" wp14:anchorId="4342EB63" wp14:editId="794D10D3">
            <wp:extent cx="5688000" cy="3555000"/>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lta_p8_1.png"/>
                    <pic:cNvPicPr/>
                  </pic:nvPicPr>
                  <pic:blipFill>
                    <a:blip r:embed="rId29"/>
                    <a:stretch>
                      <a:fillRect/>
                    </a:stretch>
                  </pic:blipFill>
                  <pic:spPr>
                    <a:xfrm>
                      <a:off x="0" y="0"/>
                      <a:ext cx="5688000" cy="3555000"/>
                    </a:xfrm>
                    <a:prstGeom prst="rect">
                      <a:avLst/>
                    </a:prstGeom>
                  </pic:spPr>
                </pic:pic>
              </a:graphicData>
            </a:graphic>
          </wp:inline>
        </w:drawing>
      </w:r>
    </w:p>
    <w:p w14:paraId="44E7AE48" w14:textId="77777777" w:rsidR="000D2907" w:rsidRPr="00F50497" w:rsidRDefault="00000000" w:rsidP="00F50497">
      <w:pPr>
        <w:spacing w:after="160" w:line="360" w:lineRule="auto"/>
        <w:jc w:val="center"/>
        <w:rPr>
          <w:lang w:val="es-ES_tradnl"/>
        </w:rPr>
      </w:pPr>
      <w:r w:rsidRPr="00F50497">
        <w:rPr>
          <w:i/>
          <w:sz w:val="18"/>
          <w:lang w:val="es-ES_tradnl"/>
        </w:rPr>
        <w:t>Pantalla 11.9. Inicio de sesión. Acceso con selección de rol, correo, contraseña y validación.</w:t>
      </w:r>
    </w:p>
    <w:p w14:paraId="0715CB9D" w14:textId="77777777" w:rsidR="000D2907" w:rsidRPr="00F50497" w:rsidRDefault="00000000" w:rsidP="00F50497">
      <w:pPr>
        <w:spacing w:before="80" w:after="40" w:line="360" w:lineRule="auto"/>
        <w:jc w:val="center"/>
        <w:rPr>
          <w:lang w:val="es-ES_tradnl"/>
        </w:rPr>
      </w:pPr>
      <w:r w:rsidRPr="00F50497">
        <w:rPr>
          <w:noProof/>
          <w:lang w:val="es-ES_tradnl"/>
        </w:rPr>
        <w:lastRenderedPageBreak/>
        <w:drawing>
          <wp:inline distT="0" distB="0" distL="0" distR="0" wp14:anchorId="1C8B6305" wp14:editId="2A626DBE">
            <wp:extent cx="5688000" cy="3555000"/>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lta_p9_1.png"/>
                    <pic:cNvPicPr/>
                  </pic:nvPicPr>
                  <pic:blipFill>
                    <a:blip r:embed="rId30"/>
                    <a:stretch>
                      <a:fillRect/>
                    </a:stretch>
                  </pic:blipFill>
                  <pic:spPr>
                    <a:xfrm>
                      <a:off x="0" y="0"/>
                      <a:ext cx="5688000" cy="3555000"/>
                    </a:xfrm>
                    <a:prstGeom prst="rect">
                      <a:avLst/>
                    </a:prstGeom>
                  </pic:spPr>
                </pic:pic>
              </a:graphicData>
            </a:graphic>
          </wp:inline>
        </w:drawing>
      </w:r>
    </w:p>
    <w:p w14:paraId="6A30F623" w14:textId="77777777" w:rsidR="000D2907" w:rsidRPr="00F50497" w:rsidRDefault="00000000" w:rsidP="00F50497">
      <w:pPr>
        <w:spacing w:after="160" w:line="360" w:lineRule="auto"/>
        <w:jc w:val="center"/>
        <w:rPr>
          <w:lang w:val="es-ES_tradnl"/>
        </w:rPr>
      </w:pPr>
      <w:r w:rsidRPr="00F50497">
        <w:rPr>
          <w:i/>
          <w:sz w:val="18"/>
          <w:lang w:val="es-ES_tradnl"/>
        </w:rPr>
        <w:t>Pantalla 11.10. Resumen de administración. Indicadores de recaudación, pendientes, alertas y residentes.</w:t>
      </w:r>
    </w:p>
    <w:p w14:paraId="735F8E14" w14:textId="77777777" w:rsidR="000D2907" w:rsidRPr="00F50497" w:rsidRDefault="00000000" w:rsidP="00F50497">
      <w:pPr>
        <w:spacing w:before="80" w:after="40" w:line="360" w:lineRule="auto"/>
        <w:jc w:val="center"/>
        <w:rPr>
          <w:lang w:val="es-ES_tradnl"/>
        </w:rPr>
      </w:pPr>
      <w:r w:rsidRPr="00F50497">
        <w:rPr>
          <w:noProof/>
          <w:lang w:val="es-ES_tradnl"/>
        </w:rPr>
        <w:drawing>
          <wp:inline distT="0" distB="0" distL="0" distR="0" wp14:anchorId="1D18CAF9" wp14:editId="5B2F67BB">
            <wp:extent cx="5688000" cy="3555000"/>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lta_p10_1.png"/>
                    <pic:cNvPicPr/>
                  </pic:nvPicPr>
                  <pic:blipFill>
                    <a:blip r:embed="rId31"/>
                    <a:stretch>
                      <a:fillRect/>
                    </a:stretch>
                  </pic:blipFill>
                  <pic:spPr>
                    <a:xfrm>
                      <a:off x="0" y="0"/>
                      <a:ext cx="5688000" cy="3555000"/>
                    </a:xfrm>
                    <a:prstGeom prst="rect">
                      <a:avLst/>
                    </a:prstGeom>
                  </pic:spPr>
                </pic:pic>
              </a:graphicData>
            </a:graphic>
          </wp:inline>
        </w:drawing>
      </w:r>
    </w:p>
    <w:p w14:paraId="33DA8EA7" w14:textId="77777777" w:rsidR="000D2907" w:rsidRPr="00F50497" w:rsidRDefault="00000000" w:rsidP="00F50497">
      <w:pPr>
        <w:spacing w:after="160" w:line="360" w:lineRule="auto"/>
        <w:jc w:val="center"/>
        <w:rPr>
          <w:lang w:val="es-ES_tradnl"/>
        </w:rPr>
      </w:pPr>
      <w:r w:rsidRPr="00F50497">
        <w:rPr>
          <w:i/>
          <w:sz w:val="18"/>
          <w:lang w:val="es-ES_tradnl"/>
        </w:rPr>
        <w:t>Pantalla 11.11. Gestión de residentes. Tabla responsive con búsqueda, filtros, estados y acción de alta.</w:t>
      </w:r>
    </w:p>
    <w:p w14:paraId="629F5A08" w14:textId="77777777" w:rsidR="000D2907" w:rsidRPr="00F50497" w:rsidRDefault="00000000" w:rsidP="00F50497">
      <w:pPr>
        <w:spacing w:before="80" w:after="40" w:line="360" w:lineRule="auto"/>
        <w:jc w:val="center"/>
        <w:rPr>
          <w:lang w:val="es-ES_tradnl"/>
        </w:rPr>
      </w:pPr>
      <w:r w:rsidRPr="00F50497">
        <w:rPr>
          <w:noProof/>
          <w:lang w:val="es-ES_tradnl"/>
        </w:rPr>
        <w:lastRenderedPageBreak/>
        <w:drawing>
          <wp:inline distT="0" distB="0" distL="0" distR="0" wp14:anchorId="44AB5064" wp14:editId="7B37F5E6">
            <wp:extent cx="5688000" cy="3555000"/>
            <wp:effectExtent l="0" t="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lta_p11_1.png"/>
                    <pic:cNvPicPr/>
                  </pic:nvPicPr>
                  <pic:blipFill>
                    <a:blip r:embed="rId32"/>
                    <a:stretch>
                      <a:fillRect/>
                    </a:stretch>
                  </pic:blipFill>
                  <pic:spPr>
                    <a:xfrm>
                      <a:off x="0" y="0"/>
                      <a:ext cx="5688000" cy="3555000"/>
                    </a:xfrm>
                    <a:prstGeom prst="rect">
                      <a:avLst/>
                    </a:prstGeom>
                  </pic:spPr>
                </pic:pic>
              </a:graphicData>
            </a:graphic>
          </wp:inline>
        </w:drawing>
      </w:r>
    </w:p>
    <w:p w14:paraId="164DDC0C" w14:textId="77777777" w:rsidR="000D2907" w:rsidRPr="00F50497" w:rsidRDefault="00000000" w:rsidP="00F50497">
      <w:pPr>
        <w:spacing w:after="160" w:line="360" w:lineRule="auto"/>
        <w:jc w:val="center"/>
        <w:rPr>
          <w:lang w:val="es-ES_tradnl"/>
        </w:rPr>
      </w:pPr>
      <w:r w:rsidRPr="00F50497">
        <w:rPr>
          <w:i/>
          <w:sz w:val="18"/>
          <w:lang w:val="es-ES_tradnl"/>
        </w:rPr>
        <w:t>Pantalla 11.12. Modal de registro de residente. Formulario visible para registrar nombre, departamento, tipo, teléfono y correo.</w:t>
      </w:r>
    </w:p>
    <w:p w14:paraId="43FF647E" w14:textId="77777777" w:rsidR="000D2907" w:rsidRPr="00F50497" w:rsidRDefault="00000000" w:rsidP="00F50497">
      <w:pPr>
        <w:spacing w:before="80" w:after="40" w:line="360" w:lineRule="auto"/>
        <w:jc w:val="center"/>
        <w:rPr>
          <w:lang w:val="es-ES_tradnl"/>
        </w:rPr>
      </w:pPr>
      <w:r w:rsidRPr="00F50497">
        <w:rPr>
          <w:noProof/>
          <w:lang w:val="es-ES_tradnl"/>
        </w:rPr>
        <w:drawing>
          <wp:inline distT="0" distB="0" distL="0" distR="0" wp14:anchorId="2CE17623" wp14:editId="607DE0AC">
            <wp:extent cx="5688000" cy="3555000"/>
            <wp:effectExtent l="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lta_p12_1.png"/>
                    <pic:cNvPicPr/>
                  </pic:nvPicPr>
                  <pic:blipFill>
                    <a:blip r:embed="rId33"/>
                    <a:stretch>
                      <a:fillRect/>
                    </a:stretch>
                  </pic:blipFill>
                  <pic:spPr>
                    <a:xfrm>
                      <a:off x="0" y="0"/>
                      <a:ext cx="5688000" cy="3555000"/>
                    </a:xfrm>
                    <a:prstGeom prst="rect">
                      <a:avLst/>
                    </a:prstGeom>
                  </pic:spPr>
                </pic:pic>
              </a:graphicData>
            </a:graphic>
          </wp:inline>
        </w:drawing>
      </w:r>
    </w:p>
    <w:p w14:paraId="37BF0F17" w14:textId="77777777" w:rsidR="000D2907" w:rsidRPr="00F50497" w:rsidRDefault="00000000" w:rsidP="00F50497">
      <w:pPr>
        <w:spacing w:after="160" w:line="360" w:lineRule="auto"/>
        <w:jc w:val="center"/>
        <w:rPr>
          <w:lang w:val="es-ES_tradnl"/>
        </w:rPr>
      </w:pPr>
      <w:r w:rsidRPr="00F50497">
        <w:rPr>
          <w:i/>
          <w:sz w:val="18"/>
          <w:lang w:val="es-ES_tradnl"/>
        </w:rPr>
        <w:t>Pantalla 11.13. Cuotas y pagos. Consulta administrativa por período, departamento y estado.</w:t>
      </w:r>
    </w:p>
    <w:p w14:paraId="37B2AC9D" w14:textId="77777777" w:rsidR="000D2907" w:rsidRPr="00F50497" w:rsidRDefault="00000000" w:rsidP="00F50497">
      <w:pPr>
        <w:spacing w:before="80" w:after="40" w:line="360" w:lineRule="auto"/>
        <w:jc w:val="center"/>
        <w:rPr>
          <w:lang w:val="es-ES_tradnl"/>
        </w:rPr>
      </w:pPr>
      <w:r w:rsidRPr="00F50497">
        <w:rPr>
          <w:noProof/>
          <w:lang w:val="es-ES_tradnl"/>
        </w:rPr>
        <w:lastRenderedPageBreak/>
        <w:drawing>
          <wp:inline distT="0" distB="0" distL="0" distR="0" wp14:anchorId="58211D05" wp14:editId="0963304C">
            <wp:extent cx="5688000" cy="3555000"/>
            <wp:effectExtent l="0" t="0" r="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lta_p13_1.png"/>
                    <pic:cNvPicPr/>
                  </pic:nvPicPr>
                  <pic:blipFill>
                    <a:blip r:embed="rId34"/>
                    <a:stretch>
                      <a:fillRect/>
                    </a:stretch>
                  </pic:blipFill>
                  <pic:spPr>
                    <a:xfrm>
                      <a:off x="0" y="0"/>
                      <a:ext cx="5688000" cy="3555000"/>
                    </a:xfrm>
                    <a:prstGeom prst="rect">
                      <a:avLst/>
                    </a:prstGeom>
                  </pic:spPr>
                </pic:pic>
              </a:graphicData>
            </a:graphic>
          </wp:inline>
        </w:drawing>
      </w:r>
    </w:p>
    <w:p w14:paraId="5C94D2E8" w14:textId="77777777" w:rsidR="000D2907" w:rsidRPr="00F50497" w:rsidRDefault="00000000" w:rsidP="00F50497">
      <w:pPr>
        <w:spacing w:after="160" w:line="360" w:lineRule="auto"/>
        <w:jc w:val="center"/>
        <w:rPr>
          <w:lang w:val="es-ES_tradnl"/>
        </w:rPr>
      </w:pPr>
      <w:r w:rsidRPr="00F50497">
        <w:rPr>
          <w:i/>
          <w:sz w:val="18"/>
          <w:lang w:val="es-ES_tradnl"/>
        </w:rPr>
        <w:t>Pantalla 11.14. Alertas de morosidad. Envío de recordatorios y seguimiento de comunicaciones.</w:t>
      </w:r>
    </w:p>
    <w:p w14:paraId="546C003F" w14:textId="77777777" w:rsidR="000D2907" w:rsidRPr="00F50497" w:rsidRDefault="00000000" w:rsidP="00F50497">
      <w:pPr>
        <w:spacing w:before="80" w:after="40" w:line="360" w:lineRule="auto"/>
        <w:jc w:val="center"/>
        <w:rPr>
          <w:lang w:val="es-ES_tradnl"/>
        </w:rPr>
      </w:pPr>
      <w:r w:rsidRPr="00F50497">
        <w:rPr>
          <w:noProof/>
          <w:lang w:val="es-ES_tradnl"/>
        </w:rPr>
        <w:drawing>
          <wp:inline distT="0" distB="0" distL="0" distR="0" wp14:anchorId="3D40812B" wp14:editId="6EA812E1">
            <wp:extent cx="5688000" cy="3555000"/>
            <wp:effectExtent l="0" t="0" r="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lta_p14_1.png"/>
                    <pic:cNvPicPr/>
                  </pic:nvPicPr>
                  <pic:blipFill>
                    <a:blip r:embed="rId35"/>
                    <a:stretch>
                      <a:fillRect/>
                    </a:stretch>
                  </pic:blipFill>
                  <pic:spPr>
                    <a:xfrm>
                      <a:off x="0" y="0"/>
                      <a:ext cx="5688000" cy="3555000"/>
                    </a:xfrm>
                    <a:prstGeom prst="rect">
                      <a:avLst/>
                    </a:prstGeom>
                  </pic:spPr>
                </pic:pic>
              </a:graphicData>
            </a:graphic>
          </wp:inline>
        </w:drawing>
      </w:r>
    </w:p>
    <w:p w14:paraId="4E52554A" w14:textId="77777777" w:rsidR="000D2907" w:rsidRPr="00F50497" w:rsidRDefault="00000000" w:rsidP="00F50497">
      <w:pPr>
        <w:spacing w:after="160" w:line="360" w:lineRule="auto"/>
        <w:jc w:val="center"/>
        <w:rPr>
          <w:lang w:val="es-ES_tradnl"/>
        </w:rPr>
      </w:pPr>
      <w:r w:rsidRPr="00F50497">
        <w:rPr>
          <w:i/>
          <w:sz w:val="18"/>
          <w:lang w:val="es-ES_tradnl"/>
        </w:rPr>
        <w:t>Pantalla 11.15. Mi información. Consulta de datos personales y solicitud de actualización.</w:t>
      </w:r>
    </w:p>
    <w:p w14:paraId="479EE102" w14:textId="77777777" w:rsidR="000D2907" w:rsidRPr="00F50497" w:rsidRDefault="00000000" w:rsidP="00F50497">
      <w:pPr>
        <w:spacing w:before="80" w:after="40" w:line="360" w:lineRule="auto"/>
        <w:jc w:val="center"/>
        <w:rPr>
          <w:lang w:val="es-ES_tradnl"/>
        </w:rPr>
      </w:pPr>
      <w:r w:rsidRPr="00F50497">
        <w:rPr>
          <w:noProof/>
          <w:lang w:val="es-ES_tradnl"/>
        </w:rPr>
        <w:lastRenderedPageBreak/>
        <w:drawing>
          <wp:inline distT="0" distB="0" distL="0" distR="0" wp14:anchorId="40E92DC9" wp14:editId="4C8E4F03">
            <wp:extent cx="5688000" cy="3555000"/>
            <wp:effectExtent l="0" t="0" r="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lta_p15_1.png"/>
                    <pic:cNvPicPr/>
                  </pic:nvPicPr>
                  <pic:blipFill>
                    <a:blip r:embed="rId36"/>
                    <a:stretch>
                      <a:fillRect/>
                    </a:stretch>
                  </pic:blipFill>
                  <pic:spPr>
                    <a:xfrm>
                      <a:off x="0" y="0"/>
                      <a:ext cx="5688000" cy="3555000"/>
                    </a:xfrm>
                    <a:prstGeom prst="rect">
                      <a:avLst/>
                    </a:prstGeom>
                  </pic:spPr>
                </pic:pic>
              </a:graphicData>
            </a:graphic>
          </wp:inline>
        </w:drawing>
      </w:r>
    </w:p>
    <w:p w14:paraId="352ADD7F" w14:textId="77777777" w:rsidR="000D2907" w:rsidRPr="00F50497" w:rsidRDefault="00000000" w:rsidP="00F50497">
      <w:pPr>
        <w:spacing w:after="160" w:line="360" w:lineRule="auto"/>
        <w:jc w:val="center"/>
        <w:rPr>
          <w:lang w:val="es-ES_tradnl"/>
        </w:rPr>
      </w:pPr>
      <w:r w:rsidRPr="00F50497">
        <w:rPr>
          <w:i/>
          <w:sz w:val="18"/>
          <w:lang w:val="es-ES_tradnl"/>
        </w:rPr>
        <w:t>Pantalla 11.16. Mis cuotas y pagos. Recepción del recordatorio, pago, historial y comprobantes del residente.</w:t>
      </w:r>
    </w:p>
    <w:p w14:paraId="48802DD3" w14:textId="77777777" w:rsidR="00A944CD" w:rsidRPr="00F50497" w:rsidRDefault="00000000" w:rsidP="00F50497">
      <w:pPr>
        <w:pStyle w:val="Ttulo3"/>
        <w:spacing w:line="360" w:lineRule="auto"/>
        <w:rPr>
          <w:lang w:val="es-ES_tradnl"/>
        </w:rPr>
      </w:pPr>
      <w:bookmarkStart w:id="62" w:name="_Toc242362955"/>
      <w:r w:rsidRPr="00F50497">
        <w:rPr>
          <w:rFonts w:ascii="Arial" w:hAnsi="Arial"/>
          <w:lang w:val="es-ES_tradnl"/>
        </w:rPr>
        <w:t>Cobertura complementaria del prototipo</w:t>
      </w:r>
      <w:bookmarkEnd w:id="62"/>
    </w:p>
    <w:p w14:paraId="786AC593" w14:textId="77777777" w:rsidR="00A944CD" w:rsidRPr="00F50497" w:rsidRDefault="00000000" w:rsidP="00F50497">
      <w:pPr>
        <w:spacing w:line="360" w:lineRule="auto"/>
        <w:jc w:val="both"/>
        <w:rPr>
          <w:lang w:val="es-ES_tradnl"/>
        </w:rPr>
      </w:pPr>
      <w:r w:rsidRPr="00F50497">
        <w:rPr>
          <w:lang w:val="es-ES_tradnl"/>
        </w:rPr>
        <w:t>La revisión final agregó las interacciones que faltaban para representar los escenarios de emisión de cuotas, gestión de conceptos, generación de informes y mantenimiento operacional. Las acciones muestran validaciones, cambios de estado y mensajes de retroalimentación; al tratarse de un prototipo, no existe persistencia ni ejecución de reglas en un servidor.</w:t>
      </w:r>
    </w:p>
    <w:tbl>
      <w:tblPr>
        <w:tblStyle w:val="Tablaconcuadrcula"/>
        <w:tblW w:w="0" w:type="auto"/>
        <w:tblLayout w:type="fixed"/>
        <w:tblLook w:val="04A0" w:firstRow="1" w:lastRow="0" w:firstColumn="1" w:lastColumn="0" w:noHBand="0" w:noVBand="1"/>
      </w:tblPr>
      <w:tblGrid>
        <w:gridCol w:w="1080"/>
        <w:gridCol w:w="2520"/>
        <w:gridCol w:w="3672"/>
        <w:gridCol w:w="3528"/>
      </w:tblGrid>
      <w:tr w:rsidR="00A944CD" w:rsidRPr="00F50497" w14:paraId="378530BC" w14:textId="77777777">
        <w:trPr>
          <w:cantSplit/>
          <w:tblHeader/>
        </w:trPr>
        <w:tc>
          <w:tcPr>
            <w:tcW w:w="1080" w:type="dxa"/>
            <w:shd w:val="clear" w:color="auto" w:fill="D9E2F3"/>
            <w:tcMar>
              <w:top w:w="100" w:type="dxa"/>
              <w:left w:w="100" w:type="dxa"/>
              <w:bottom w:w="100" w:type="dxa"/>
              <w:right w:w="100" w:type="dxa"/>
            </w:tcMar>
            <w:vAlign w:val="center"/>
          </w:tcPr>
          <w:p w14:paraId="332A9502" w14:textId="77777777" w:rsidR="00A944CD" w:rsidRPr="006E1567" w:rsidRDefault="00000000" w:rsidP="00F50497">
            <w:pPr>
              <w:spacing w:line="360" w:lineRule="auto"/>
              <w:jc w:val="center"/>
              <w:rPr>
                <w:szCs w:val="24"/>
                <w:lang w:val="es-ES_tradnl"/>
              </w:rPr>
            </w:pPr>
            <w:r w:rsidRPr="006E1567">
              <w:rPr>
                <w:b/>
                <w:color w:val="000000"/>
                <w:szCs w:val="24"/>
                <w:lang w:val="es-ES_tradnl"/>
              </w:rPr>
              <w:t>Caso de uso</w:t>
            </w:r>
          </w:p>
        </w:tc>
        <w:tc>
          <w:tcPr>
            <w:tcW w:w="2520" w:type="dxa"/>
            <w:shd w:val="clear" w:color="auto" w:fill="D9E2F3"/>
            <w:tcMar>
              <w:top w:w="100" w:type="dxa"/>
              <w:left w:w="100" w:type="dxa"/>
              <w:bottom w:w="100" w:type="dxa"/>
              <w:right w:w="100" w:type="dxa"/>
            </w:tcMar>
            <w:vAlign w:val="center"/>
          </w:tcPr>
          <w:p w14:paraId="03A34A44" w14:textId="77777777" w:rsidR="00A944CD" w:rsidRPr="006E1567" w:rsidRDefault="00000000" w:rsidP="00F50497">
            <w:pPr>
              <w:spacing w:line="360" w:lineRule="auto"/>
              <w:rPr>
                <w:szCs w:val="24"/>
                <w:lang w:val="es-ES_tradnl"/>
              </w:rPr>
            </w:pPr>
            <w:r w:rsidRPr="006E1567">
              <w:rPr>
                <w:b/>
                <w:color w:val="000000"/>
                <w:szCs w:val="24"/>
                <w:lang w:val="es-ES_tradnl"/>
              </w:rPr>
              <w:t>Pantalla</w:t>
            </w:r>
          </w:p>
        </w:tc>
        <w:tc>
          <w:tcPr>
            <w:tcW w:w="3672" w:type="dxa"/>
            <w:shd w:val="clear" w:color="auto" w:fill="D9E2F3"/>
            <w:tcMar>
              <w:top w:w="100" w:type="dxa"/>
              <w:left w:w="100" w:type="dxa"/>
              <w:bottom w:w="100" w:type="dxa"/>
              <w:right w:w="100" w:type="dxa"/>
            </w:tcMar>
            <w:vAlign w:val="center"/>
          </w:tcPr>
          <w:p w14:paraId="2A64D2B2" w14:textId="77777777" w:rsidR="00A944CD" w:rsidRPr="006E1567" w:rsidRDefault="00000000" w:rsidP="00F50497">
            <w:pPr>
              <w:spacing w:line="360" w:lineRule="auto"/>
              <w:rPr>
                <w:szCs w:val="24"/>
                <w:lang w:val="es-ES_tradnl"/>
              </w:rPr>
            </w:pPr>
            <w:r w:rsidRPr="006E1567">
              <w:rPr>
                <w:b/>
                <w:color w:val="000000"/>
                <w:szCs w:val="24"/>
                <w:lang w:val="es-ES_tradnl"/>
              </w:rPr>
              <w:t>Interacción demostrada</w:t>
            </w:r>
          </w:p>
        </w:tc>
        <w:tc>
          <w:tcPr>
            <w:tcW w:w="3528" w:type="dxa"/>
            <w:shd w:val="clear" w:color="auto" w:fill="D9E2F3"/>
            <w:tcMar>
              <w:top w:w="100" w:type="dxa"/>
              <w:left w:w="100" w:type="dxa"/>
              <w:bottom w:w="100" w:type="dxa"/>
              <w:right w:w="100" w:type="dxa"/>
            </w:tcMar>
            <w:vAlign w:val="center"/>
          </w:tcPr>
          <w:p w14:paraId="78F3AEC8" w14:textId="77777777" w:rsidR="00A944CD" w:rsidRPr="006E1567" w:rsidRDefault="00000000" w:rsidP="00F50497">
            <w:pPr>
              <w:spacing w:line="360" w:lineRule="auto"/>
              <w:rPr>
                <w:szCs w:val="24"/>
                <w:lang w:val="es-ES_tradnl"/>
              </w:rPr>
            </w:pPr>
            <w:r w:rsidRPr="006E1567">
              <w:rPr>
                <w:b/>
                <w:color w:val="000000"/>
                <w:szCs w:val="24"/>
                <w:lang w:val="es-ES_tradnl"/>
              </w:rPr>
              <w:t>Resultado visible</w:t>
            </w:r>
          </w:p>
        </w:tc>
      </w:tr>
      <w:tr w:rsidR="00A944CD" w:rsidRPr="00F50497" w14:paraId="59966F56" w14:textId="77777777">
        <w:trPr>
          <w:cantSplit/>
        </w:trPr>
        <w:tc>
          <w:tcPr>
            <w:tcW w:w="1080" w:type="dxa"/>
            <w:tcMar>
              <w:top w:w="100" w:type="dxa"/>
              <w:left w:w="100" w:type="dxa"/>
              <w:bottom w:w="100" w:type="dxa"/>
              <w:right w:w="100" w:type="dxa"/>
            </w:tcMar>
            <w:vAlign w:val="center"/>
          </w:tcPr>
          <w:p w14:paraId="0BAB5C5D" w14:textId="77777777" w:rsidR="00A944CD" w:rsidRPr="006E1567" w:rsidRDefault="00000000" w:rsidP="00F50497">
            <w:pPr>
              <w:spacing w:line="360" w:lineRule="auto"/>
              <w:jc w:val="center"/>
              <w:rPr>
                <w:szCs w:val="24"/>
                <w:lang w:val="es-ES_tradnl"/>
              </w:rPr>
            </w:pPr>
            <w:r w:rsidRPr="006E1567">
              <w:rPr>
                <w:color w:val="000000"/>
                <w:szCs w:val="24"/>
                <w:lang w:val="es-ES_tradnl"/>
              </w:rPr>
              <w:t>CU-03</w:t>
            </w:r>
          </w:p>
        </w:tc>
        <w:tc>
          <w:tcPr>
            <w:tcW w:w="2520" w:type="dxa"/>
            <w:tcMar>
              <w:top w:w="100" w:type="dxa"/>
              <w:left w:w="100" w:type="dxa"/>
              <w:bottom w:w="100" w:type="dxa"/>
              <w:right w:w="100" w:type="dxa"/>
            </w:tcMar>
            <w:vAlign w:val="center"/>
          </w:tcPr>
          <w:p w14:paraId="48031AE0" w14:textId="77777777" w:rsidR="00A944CD" w:rsidRPr="006E1567" w:rsidRDefault="00000000" w:rsidP="00F50497">
            <w:pPr>
              <w:spacing w:line="360" w:lineRule="auto"/>
              <w:rPr>
                <w:szCs w:val="24"/>
                <w:lang w:val="es-ES_tradnl"/>
              </w:rPr>
            </w:pPr>
            <w:r w:rsidRPr="006E1567">
              <w:rPr>
                <w:color w:val="000000"/>
                <w:szCs w:val="24"/>
                <w:lang w:val="es-ES_tradnl"/>
              </w:rPr>
              <w:t>Cálculo y emisión de cuotas</w:t>
            </w:r>
          </w:p>
        </w:tc>
        <w:tc>
          <w:tcPr>
            <w:tcW w:w="3672" w:type="dxa"/>
            <w:tcMar>
              <w:top w:w="100" w:type="dxa"/>
              <w:left w:w="100" w:type="dxa"/>
              <w:bottom w:w="100" w:type="dxa"/>
              <w:right w:w="100" w:type="dxa"/>
            </w:tcMar>
            <w:vAlign w:val="center"/>
          </w:tcPr>
          <w:p w14:paraId="3A2ADAF8" w14:textId="77777777" w:rsidR="00A944CD" w:rsidRPr="006E1567" w:rsidRDefault="00000000" w:rsidP="00F50497">
            <w:pPr>
              <w:spacing w:line="360" w:lineRule="auto"/>
              <w:rPr>
                <w:szCs w:val="24"/>
                <w:lang w:val="es-ES_tradnl"/>
              </w:rPr>
            </w:pPr>
            <w:r w:rsidRPr="006E1567">
              <w:rPr>
                <w:color w:val="000000"/>
                <w:szCs w:val="24"/>
                <w:lang w:val="es-ES_tradnl"/>
              </w:rPr>
              <w:t>Calcular, validar totales y emitir</w:t>
            </w:r>
          </w:p>
        </w:tc>
        <w:tc>
          <w:tcPr>
            <w:tcW w:w="3528" w:type="dxa"/>
            <w:tcMar>
              <w:top w:w="100" w:type="dxa"/>
              <w:left w:w="100" w:type="dxa"/>
              <w:bottom w:w="100" w:type="dxa"/>
              <w:right w:w="100" w:type="dxa"/>
            </w:tcMar>
            <w:vAlign w:val="center"/>
          </w:tcPr>
          <w:p w14:paraId="191F1C89" w14:textId="77777777" w:rsidR="00A944CD" w:rsidRPr="006E1567" w:rsidRDefault="00000000" w:rsidP="00F50497">
            <w:pPr>
              <w:spacing w:line="360" w:lineRule="auto"/>
              <w:rPr>
                <w:szCs w:val="24"/>
                <w:lang w:val="es-ES_tradnl"/>
              </w:rPr>
            </w:pPr>
            <w:r w:rsidRPr="006E1567">
              <w:rPr>
                <w:color w:val="000000"/>
                <w:szCs w:val="24"/>
                <w:lang w:val="es-ES_tradnl"/>
              </w:rPr>
              <w:t>Estado Borrador → Calculado → Emitido</w:t>
            </w:r>
          </w:p>
        </w:tc>
      </w:tr>
      <w:tr w:rsidR="00A944CD" w:rsidRPr="00F50497" w14:paraId="66AB51FC" w14:textId="77777777">
        <w:trPr>
          <w:cantSplit/>
        </w:trPr>
        <w:tc>
          <w:tcPr>
            <w:tcW w:w="1080" w:type="dxa"/>
            <w:tcMar>
              <w:top w:w="100" w:type="dxa"/>
              <w:left w:w="100" w:type="dxa"/>
              <w:bottom w:w="100" w:type="dxa"/>
              <w:right w:w="100" w:type="dxa"/>
            </w:tcMar>
            <w:vAlign w:val="center"/>
          </w:tcPr>
          <w:p w14:paraId="7B3A1F97" w14:textId="77777777" w:rsidR="00A944CD" w:rsidRPr="006E1567" w:rsidRDefault="00000000" w:rsidP="00F50497">
            <w:pPr>
              <w:spacing w:line="360" w:lineRule="auto"/>
              <w:jc w:val="center"/>
              <w:rPr>
                <w:szCs w:val="24"/>
                <w:lang w:val="es-ES_tradnl"/>
              </w:rPr>
            </w:pPr>
            <w:r w:rsidRPr="006E1567">
              <w:rPr>
                <w:color w:val="000000"/>
                <w:szCs w:val="24"/>
                <w:lang w:val="es-ES_tradnl"/>
              </w:rPr>
              <w:t>CU-07</w:t>
            </w:r>
          </w:p>
        </w:tc>
        <w:tc>
          <w:tcPr>
            <w:tcW w:w="2520" w:type="dxa"/>
            <w:tcMar>
              <w:top w:w="100" w:type="dxa"/>
              <w:left w:w="100" w:type="dxa"/>
              <w:bottom w:w="100" w:type="dxa"/>
              <w:right w:w="100" w:type="dxa"/>
            </w:tcMar>
            <w:vAlign w:val="center"/>
          </w:tcPr>
          <w:p w14:paraId="7FDACC87" w14:textId="77777777" w:rsidR="00A944CD" w:rsidRPr="006E1567" w:rsidRDefault="00000000" w:rsidP="00F50497">
            <w:pPr>
              <w:spacing w:line="360" w:lineRule="auto"/>
              <w:rPr>
                <w:szCs w:val="24"/>
                <w:lang w:val="es-ES_tradnl"/>
              </w:rPr>
            </w:pPr>
            <w:r w:rsidRPr="006E1567">
              <w:rPr>
                <w:color w:val="000000"/>
                <w:szCs w:val="24"/>
                <w:lang w:val="es-ES_tradnl"/>
              </w:rPr>
              <w:t>Informes</w:t>
            </w:r>
          </w:p>
        </w:tc>
        <w:tc>
          <w:tcPr>
            <w:tcW w:w="3672" w:type="dxa"/>
            <w:tcMar>
              <w:top w:w="100" w:type="dxa"/>
              <w:left w:w="100" w:type="dxa"/>
              <w:bottom w:w="100" w:type="dxa"/>
              <w:right w:w="100" w:type="dxa"/>
            </w:tcMar>
            <w:vAlign w:val="center"/>
          </w:tcPr>
          <w:p w14:paraId="07E54DCF" w14:textId="77777777" w:rsidR="00A944CD" w:rsidRPr="006E1567" w:rsidRDefault="00000000" w:rsidP="00F50497">
            <w:pPr>
              <w:spacing w:line="360" w:lineRule="auto"/>
              <w:rPr>
                <w:szCs w:val="24"/>
                <w:lang w:val="es-ES_tradnl"/>
              </w:rPr>
            </w:pPr>
            <w:r w:rsidRPr="006E1567">
              <w:rPr>
                <w:color w:val="000000"/>
                <w:szCs w:val="24"/>
                <w:lang w:val="es-ES_tradnl"/>
              </w:rPr>
              <w:t>Seleccionar tipo, período y formato</w:t>
            </w:r>
          </w:p>
        </w:tc>
        <w:tc>
          <w:tcPr>
            <w:tcW w:w="3528" w:type="dxa"/>
            <w:tcMar>
              <w:top w:w="100" w:type="dxa"/>
              <w:left w:w="100" w:type="dxa"/>
              <w:bottom w:w="100" w:type="dxa"/>
              <w:right w:w="100" w:type="dxa"/>
            </w:tcMar>
            <w:vAlign w:val="center"/>
          </w:tcPr>
          <w:p w14:paraId="02E6ADEF" w14:textId="77777777" w:rsidR="00A944CD" w:rsidRPr="006E1567" w:rsidRDefault="00000000" w:rsidP="00F50497">
            <w:pPr>
              <w:spacing w:line="360" w:lineRule="auto"/>
              <w:rPr>
                <w:szCs w:val="24"/>
                <w:lang w:val="es-ES_tradnl"/>
              </w:rPr>
            </w:pPr>
            <w:r w:rsidRPr="006E1567">
              <w:rPr>
                <w:color w:val="000000"/>
                <w:szCs w:val="24"/>
                <w:lang w:val="es-ES_tradnl"/>
              </w:rPr>
              <w:t>Vista previa y confirmación de generación</w:t>
            </w:r>
          </w:p>
        </w:tc>
      </w:tr>
      <w:tr w:rsidR="00A944CD" w:rsidRPr="00F50497" w14:paraId="7A0E98AA" w14:textId="77777777">
        <w:trPr>
          <w:cantSplit/>
        </w:trPr>
        <w:tc>
          <w:tcPr>
            <w:tcW w:w="1080" w:type="dxa"/>
            <w:tcMar>
              <w:top w:w="100" w:type="dxa"/>
              <w:left w:w="100" w:type="dxa"/>
              <w:bottom w:w="100" w:type="dxa"/>
              <w:right w:w="100" w:type="dxa"/>
            </w:tcMar>
            <w:vAlign w:val="center"/>
          </w:tcPr>
          <w:p w14:paraId="5575182D" w14:textId="77777777" w:rsidR="00A944CD" w:rsidRPr="006E1567" w:rsidRDefault="00000000" w:rsidP="00F50497">
            <w:pPr>
              <w:spacing w:line="360" w:lineRule="auto"/>
              <w:jc w:val="center"/>
              <w:rPr>
                <w:szCs w:val="24"/>
                <w:lang w:val="es-ES_tradnl"/>
              </w:rPr>
            </w:pPr>
            <w:r w:rsidRPr="006E1567">
              <w:rPr>
                <w:color w:val="000000"/>
                <w:szCs w:val="24"/>
                <w:lang w:val="es-ES_tradnl"/>
              </w:rPr>
              <w:t>CU-08</w:t>
            </w:r>
          </w:p>
        </w:tc>
        <w:tc>
          <w:tcPr>
            <w:tcW w:w="2520" w:type="dxa"/>
            <w:tcMar>
              <w:top w:w="100" w:type="dxa"/>
              <w:left w:w="100" w:type="dxa"/>
              <w:bottom w:w="100" w:type="dxa"/>
              <w:right w:w="100" w:type="dxa"/>
            </w:tcMar>
            <w:vAlign w:val="center"/>
          </w:tcPr>
          <w:p w14:paraId="082D48D9" w14:textId="77777777" w:rsidR="00A944CD" w:rsidRPr="006E1567" w:rsidRDefault="00000000" w:rsidP="00F50497">
            <w:pPr>
              <w:spacing w:line="360" w:lineRule="auto"/>
              <w:rPr>
                <w:szCs w:val="24"/>
                <w:lang w:val="es-ES_tradnl"/>
              </w:rPr>
            </w:pPr>
            <w:r w:rsidRPr="006E1567">
              <w:rPr>
                <w:color w:val="000000"/>
                <w:szCs w:val="24"/>
                <w:lang w:val="es-ES_tradnl"/>
              </w:rPr>
              <w:t>Conceptos de gasto</w:t>
            </w:r>
          </w:p>
        </w:tc>
        <w:tc>
          <w:tcPr>
            <w:tcW w:w="3672" w:type="dxa"/>
            <w:tcMar>
              <w:top w:w="100" w:type="dxa"/>
              <w:left w:w="100" w:type="dxa"/>
              <w:bottom w:w="100" w:type="dxa"/>
              <w:right w:w="100" w:type="dxa"/>
            </w:tcMar>
            <w:vAlign w:val="center"/>
          </w:tcPr>
          <w:p w14:paraId="4C505FC8" w14:textId="77777777" w:rsidR="00A944CD" w:rsidRPr="006E1567" w:rsidRDefault="00000000" w:rsidP="00F50497">
            <w:pPr>
              <w:spacing w:line="360" w:lineRule="auto"/>
              <w:rPr>
                <w:szCs w:val="24"/>
                <w:lang w:val="es-ES_tradnl"/>
              </w:rPr>
            </w:pPr>
            <w:r w:rsidRPr="006E1567">
              <w:rPr>
                <w:color w:val="000000"/>
                <w:szCs w:val="24"/>
                <w:lang w:val="es-ES_tradnl"/>
              </w:rPr>
              <w:t>Consultar y agregar un concepto</w:t>
            </w:r>
          </w:p>
        </w:tc>
        <w:tc>
          <w:tcPr>
            <w:tcW w:w="3528" w:type="dxa"/>
            <w:tcMar>
              <w:top w:w="100" w:type="dxa"/>
              <w:left w:w="100" w:type="dxa"/>
              <w:bottom w:w="100" w:type="dxa"/>
              <w:right w:w="100" w:type="dxa"/>
            </w:tcMar>
            <w:vAlign w:val="center"/>
          </w:tcPr>
          <w:p w14:paraId="42776947" w14:textId="77777777" w:rsidR="00A944CD" w:rsidRPr="006E1567" w:rsidRDefault="00000000" w:rsidP="00F50497">
            <w:pPr>
              <w:spacing w:line="360" w:lineRule="auto"/>
              <w:rPr>
                <w:szCs w:val="24"/>
                <w:lang w:val="es-ES_tradnl"/>
              </w:rPr>
            </w:pPr>
            <w:r w:rsidRPr="006E1567">
              <w:rPr>
                <w:color w:val="000000"/>
                <w:szCs w:val="24"/>
                <w:lang w:val="es-ES_tradnl"/>
              </w:rPr>
              <w:t>Nuevo registro y retroalimentación</w:t>
            </w:r>
          </w:p>
        </w:tc>
      </w:tr>
      <w:tr w:rsidR="00A944CD" w:rsidRPr="00F50497" w14:paraId="2E9F0AA1" w14:textId="77777777">
        <w:trPr>
          <w:cantSplit/>
        </w:trPr>
        <w:tc>
          <w:tcPr>
            <w:tcW w:w="1080" w:type="dxa"/>
            <w:tcMar>
              <w:top w:w="100" w:type="dxa"/>
              <w:left w:w="100" w:type="dxa"/>
              <w:bottom w:w="100" w:type="dxa"/>
              <w:right w:w="100" w:type="dxa"/>
            </w:tcMar>
            <w:vAlign w:val="center"/>
          </w:tcPr>
          <w:p w14:paraId="1D03A3BA" w14:textId="77777777" w:rsidR="00A944CD" w:rsidRPr="006E1567" w:rsidRDefault="00000000" w:rsidP="00F50497">
            <w:pPr>
              <w:spacing w:line="360" w:lineRule="auto"/>
              <w:jc w:val="center"/>
              <w:rPr>
                <w:szCs w:val="24"/>
                <w:lang w:val="es-ES_tradnl"/>
              </w:rPr>
            </w:pPr>
            <w:r w:rsidRPr="006E1567">
              <w:rPr>
                <w:color w:val="000000"/>
                <w:szCs w:val="24"/>
                <w:lang w:val="es-ES_tradnl"/>
              </w:rPr>
              <w:t>CU-09</w:t>
            </w:r>
          </w:p>
        </w:tc>
        <w:tc>
          <w:tcPr>
            <w:tcW w:w="2520" w:type="dxa"/>
            <w:tcMar>
              <w:top w:w="100" w:type="dxa"/>
              <w:left w:w="100" w:type="dxa"/>
              <w:bottom w:w="100" w:type="dxa"/>
              <w:right w:w="100" w:type="dxa"/>
            </w:tcMar>
            <w:vAlign w:val="center"/>
          </w:tcPr>
          <w:p w14:paraId="2FACD4B0" w14:textId="77777777" w:rsidR="00A944CD" w:rsidRPr="006E1567" w:rsidRDefault="00000000" w:rsidP="00F50497">
            <w:pPr>
              <w:spacing w:line="360" w:lineRule="auto"/>
              <w:rPr>
                <w:szCs w:val="24"/>
                <w:lang w:val="es-ES_tradnl"/>
              </w:rPr>
            </w:pPr>
            <w:r w:rsidRPr="006E1567">
              <w:rPr>
                <w:color w:val="000000"/>
                <w:szCs w:val="24"/>
                <w:lang w:val="es-ES_tradnl"/>
              </w:rPr>
              <w:t>Personal e instalaciones</w:t>
            </w:r>
          </w:p>
        </w:tc>
        <w:tc>
          <w:tcPr>
            <w:tcW w:w="3672" w:type="dxa"/>
            <w:tcMar>
              <w:top w:w="100" w:type="dxa"/>
              <w:left w:w="100" w:type="dxa"/>
              <w:bottom w:w="100" w:type="dxa"/>
              <w:right w:w="100" w:type="dxa"/>
            </w:tcMar>
            <w:vAlign w:val="center"/>
          </w:tcPr>
          <w:p w14:paraId="14682DAC" w14:textId="77777777" w:rsidR="00A944CD" w:rsidRPr="006E1567" w:rsidRDefault="00000000" w:rsidP="00F50497">
            <w:pPr>
              <w:spacing w:line="360" w:lineRule="auto"/>
              <w:rPr>
                <w:szCs w:val="24"/>
                <w:lang w:val="es-ES_tradnl"/>
              </w:rPr>
            </w:pPr>
            <w:r w:rsidRPr="006E1567">
              <w:rPr>
                <w:color w:val="000000"/>
                <w:szCs w:val="24"/>
                <w:lang w:val="es-ES_tradnl"/>
              </w:rPr>
              <w:t>Consultar vigencia y abrir formularios de alta</w:t>
            </w:r>
          </w:p>
        </w:tc>
        <w:tc>
          <w:tcPr>
            <w:tcW w:w="3528" w:type="dxa"/>
            <w:tcMar>
              <w:top w:w="100" w:type="dxa"/>
              <w:left w:w="100" w:type="dxa"/>
              <w:bottom w:w="100" w:type="dxa"/>
              <w:right w:w="100" w:type="dxa"/>
            </w:tcMar>
            <w:vAlign w:val="center"/>
          </w:tcPr>
          <w:p w14:paraId="7BACC8C4" w14:textId="77777777" w:rsidR="00A944CD" w:rsidRPr="006E1567" w:rsidRDefault="00000000" w:rsidP="00F50497">
            <w:pPr>
              <w:spacing w:line="360" w:lineRule="auto"/>
              <w:rPr>
                <w:szCs w:val="24"/>
                <w:lang w:val="es-ES_tradnl"/>
              </w:rPr>
            </w:pPr>
            <w:r w:rsidRPr="006E1567">
              <w:rPr>
                <w:color w:val="000000"/>
                <w:szCs w:val="24"/>
                <w:lang w:val="es-ES_tradnl"/>
              </w:rPr>
              <w:t>Estados operacionales visibles</w:t>
            </w:r>
          </w:p>
        </w:tc>
      </w:tr>
    </w:tbl>
    <w:p w14:paraId="26678CE5" w14:textId="77777777" w:rsidR="00B37E70" w:rsidRPr="00F50497" w:rsidRDefault="00000000" w:rsidP="00F50497">
      <w:pPr>
        <w:pStyle w:val="Ttulo2"/>
        <w:spacing w:line="360" w:lineRule="auto"/>
        <w:rPr>
          <w:lang w:val="es-ES_tradnl"/>
        </w:rPr>
      </w:pPr>
      <w:bookmarkStart w:id="63" w:name="_Toc242362956"/>
      <w:r w:rsidRPr="00F50497">
        <w:rPr>
          <w:rFonts w:ascii="Arial" w:hAnsi="Arial"/>
          <w:lang w:val="es-ES_tradnl"/>
        </w:rPr>
        <w:lastRenderedPageBreak/>
        <w:t>Criterios de usabilidad y accesibilidad aplicados</w:t>
      </w:r>
      <w:bookmarkEnd w:id="63"/>
    </w:p>
    <w:p w14:paraId="6D94EED3" w14:textId="77777777" w:rsidR="00B37E70" w:rsidRPr="00F50497" w:rsidRDefault="00000000" w:rsidP="00F50497">
      <w:pPr>
        <w:spacing w:line="360" w:lineRule="auto"/>
        <w:jc w:val="both"/>
        <w:rPr>
          <w:lang w:val="es-ES_tradnl"/>
        </w:rPr>
      </w:pPr>
      <w:r w:rsidRPr="00F50497">
        <w:rPr>
          <w:lang w:val="es-ES_tradnl"/>
        </w:rPr>
        <w:t xml:space="preserve">El diseño consideró facilidad de aprendizaje, eficiencia, </w:t>
      </w:r>
      <w:proofErr w:type="spellStart"/>
      <w:r w:rsidRPr="00F50497">
        <w:rPr>
          <w:lang w:val="es-ES_tradnl"/>
        </w:rPr>
        <w:t>memorabilidad</w:t>
      </w:r>
      <w:proofErr w:type="spellEnd"/>
      <w:r w:rsidRPr="00F50497">
        <w:rPr>
          <w:lang w:val="es-ES_tradnl"/>
        </w:rPr>
        <w:t>, prevención y recuperación de errores y satisfacción. Para facilitar el aprendizaje se mantuvo una estructura de navegación estable y nombres de opciones directamente relacionados con las tareas del usuario. La eficiencia se abordó reduciendo pasos innecesarios y mostrando en las pantallas principales la información más relevante. La prevención de errores se apoya en etiquetas claras, validaciones y mensajes de retroalimentación.</w:t>
      </w:r>
    </w:p>
    <w:p w14:paraId="059B195B" w14:textId="77777777" w:rsidR="00B37E70" w:rsidRPr="00F50497" w:rsidRDefault="00000000" w:rsidP="00F50497">
      <w:pPr>
        <w:spacing w:line="360" w:lineRule="auto"/>
        <w:jc w:val="both"/>
        <w:rPr>
          <w:lang w:val="es-ES_tradnl"/>
        </w:rPr>
      </w:pPr>
      <w:r w:rsidRPr="00F50497">
        <w:rPr>
          <w:lang w:val="es-ES_tradnl"/>
        </w:rPr>
        <w:t xml:space="preserve">En accesibilidad se aplicaron los principios POUR: contenido perceptible, controles operables, mensajes comprensibles y una estructura robusta. Se utilizaron contrastes visuales adecuados, tamaños de texto legibles, etiquetas en formularios, iconos acompañados de texto y adaptación responsive. En dispositivos móviles, las tablas se presentan dentro de contenedores responsivos y la navegación lateral se transforma en un menú </w:t>
      </w:r>
      <w:proofErr w:type="spellStart"/>
      <w:r w:rsidRPr="00F50497">
        <w:rPr>
          <w:lang w:val="es-ES_tradnl"/>
        </w:rPr>
        <w:t>offcanvas</w:t>
      </w:r>
      <w:proofErr w:type="spellEnd"/>
      <w:r w:rsidRPr="00F50497">
        <w:rPr>
          <w:lang w:val="es-ES_tradnl"/>
        </w:rPr>
        <w:t xml:space="preserve"> para evitar cortes de contenido.</w:t>
      </w:r>
    </w:p>
    <w:p w14:paraId="2A285F8C" w14:textId="77777777" w:rsidR="00B37E70" w:rsidRPr="00F50497" w:rsidRDefault="00000000" w:rsidP="00F50497">
      <w:pPr>
        <w:spacing w:line="360" w:lineRule="auto"/>
        <w:jc w:val="both"/>
        <w:rPr>
          <w:lang w:val="es-ES_tradnl"/>
        </w:rPr>
      </w:pPr>
      <w:r w:rsidRPr="00F50497">
        <w:rPr>
          <w:lang w:val="es-ES_tradnl"/>
        </w:rPr>
        <w:t>Estos criterios también se vinculan con atributos de calidad considerados durante la Semana 7 a partir de ISO/IEC 25010. La usabilidad se refleja en la navegación clara y los formularios comprensibles; la eficiencia de desempeño se favorece mediante una interfaz liviana y navegación directa; la mantenibilidad se apoya en componentes reutilizables y una estructura organizada; y la accesibilidad se aborda mediante contraste, legibilidad, etiquetas y comportamiento responsive.</w:t>
      </w:r>
    </w:p>
    <w:p w14:paraId="69E64D22" w14:textId="77777777" w:rsidR="00B37E70" w:rsidRPr="00F50497" w:rsidRDefault="00000000" w:rsidP="00F50497">
      <w:pPr>
        <w:pStyle w:val="Ttulo2"/>
        <w:spacing w:line="360" w:lineRule="auto"/>
        <w:rPr>
          <w:lang w:val="es-ES_tradnl"/>
        </w:rPr>
      </w:pPr>
      <w:bookmarkStart w:id="64" w:name="_Toc242362957"/>
      <w:r w:rsidRPr="00F50497">
        <w:rPr>
          <w:rFonts w:ascii="Arial" w:hAnsi="Arial"/>
          <w:lang w:val="es-ES_tradnl"/>
        </w:rPr>
        <w:t>Herramientas de prototipado utilizadas</w:t>
      </w:r>
      <w:bookmarkEnd w:id="64"/>
    </w:p>
    <w:tbl>
      <w:tblPr>
        <w:tblStyle w:val="Tablaconcuadrcula"/>
        <w:tblW w:w="5000" w:type="pct"/>
        <w:jc w:val="center"/>
        <w:tblLook w:val="04A0" w:firstRow="1" w:lastRow="0" w:firstColumn="1" w:lastColumn="0" w:noHBand="0" w:noVBand="1"/>
      </w:tblPr>
      <w:tblGrid>
        <w:gridCol w:w="3668"/>
        <w:gridCol w:w="3667"/>
        <w:gridCol w:w="3665"/>
      </w:tblGrid>
      <w:tr w:rsidR="00B37E70" w:rsidRPr="00F50497" w14:paraId="33F44DCF" w14:textId="77777777" w:rsidTr="00202B2F">
        <w:trPr>
          <w:cantSplit/>
          <w:jc w:val="center"/>
        </w:trPr>
        <w:tc>
          <w:tcPr>
            <w:tcW w:w="1667" w:type="pct"/>
            <w:shd w:val="clear" w:color="auto" w:fill="D9E2F3"/>
            <w:tcMar>
              <w:top w:w="80" w:type="dxa"/>
              <w:left w:w="100" w:type="dxa"/>
              <w:bottom w:w="80" w:type="dxa"/>
              <w:right w:w="100" w:type="dxa"/>
            </w:tcMar>
            <w:vAlign w:val="center"/>
          </w:tcPr>
          <w:p w14:paraId="4329F1EF" w14:textId="77777777" w:rsidR="00B37E70" w:rsidRPr="00F50497" w:rsidRDefault="00000000" w:rsidP="00F50497">
            <w:pPr>
              <w:spacing w:line="360" w:lineRule="auto"/>
              <w:rPr>
                <w:b/>
                <w:bCs/>
                <w:lang w:val="es-ES_tradnl"/>
              </w:rPr>
            </w:pPr>
            <w:r w:rsidRPr="00F50497">
              <w:rPr>
                <w:b/>
                <w:bCs/>
                <w:lang w:val="es-ES_tradnl"/>
              </w:rPr>
              <w:t>Herramienta / tecnología</w:t>
            </w:r>
          </w:p>
        </w:tc>
        <w:tc>
          <w:tcPr>
            <w:tcW w:w="1667" w:type="pct"/>
            <w:shd w:val="clear" w:color="auto" w:fill="D9E2F3"/>
            <w:tcMar>
              <w:top w:w="80" w:type="dxa"/>
              <w:left w:w="100" w:type="dxa"/>
              <w:bottom w:w="80" w:type="dxa"/>
              <w:right w:w="100" w:type="dxa"/>
            </w:tcMar>
            <w:vAlign w:val="center"/>
          </w:tcPr>
          <w:p w14:paraId="3B333CD5" w14:textId="77777777" w:rsidR="00B37E70" w:rsidRPr="00F50497" w:rsidRDefault="00000000" w:rsidP="00F50497">
            <w:pPr>
              <w:spacing w:line="360" w:lineRule="auto"/>
              <w:rPr>
                <w:b/>
                <w:bCs/>
                <w:lang w:val="es-ES_tradnl"/>
              </w:rPr>
            </w:pPr>
            <w:r w:rsidRPr="00F50497">
              <w:rPr>
                <w:b/>
                <w:bCs/>
                <w:lang w:val="es-ES_tradnl"/>
              </w:rPr>
              <w:t>Etapa</w:t>
            </w:r>
          </w:p>
        </w:tc>
        <w:tc>
          <w:tcPr>
            <w:tcW w:w="1667" w:type="pct"/>
            <w:shd w:val="clear" w:color="auto" w:fill="D9E2F3"/>
            <w:tcMar>
              <w:top w:w="80" w:type="dxa"/>
              <w:left w:w="100" w:type="dxa"/>
              <w:bottom w:w="80" w:type="dxa"/>
              <w:right w:w="100" w:type="dxa"/>
            </w:tcMar>
            <w:vAlign w:val="center"/>
          </w:tcPr>
          <w:p w14:paraId="37B19D82" w14:textId="77777777" w:rsidR="00B37E70" w:rsidRPr="00F50497" w:rsidRDefault="00000000" w:rsidP="00F50497">
            <w:pPr>
              <w:spacing w:line="360" w:lineRule="auto"/>
              <w:rPr>
                <w:b/>
                <w:bCs/>
                <w:lang w:val="es-ES_tradnl"/>
              </w:rPr>
            </w:pPr>
            <w:r w:rsidRPr="00F50497">
              <w:rPr>
                <w:b/>
                <w:bCs/>
                <w:lang w:val="es-ES_tradnl"/>
              </w:rPr>
              <w:t>Justificación</w:t>
            </w:r>
          </w:p>
        </w:tc>
      </w:tr>
      <w:tr w:rsidR="00B37E70" w:rsidRPr="00F50497" w14:paraId="20F76282" w14:textId="77777777" w:rsidTr="00202B2F">
        <w:trPr>
          <w:cantSplit/>
          <w:jc w:val="center"/>
        </w:trPr>
        <w:tc>
          <w:tcPr>
            <w:tcW w:w="1667" w:type="pct"/>
            <w:tcMar>
              <w:top w:w="80" w:type="dxa"/>
              <w:left w:w="100" w:type="dxa"/>
              <w:bottom w:w="80" w:type="dxa"/>
              <w:right w:w="100" w:type="dxa"/>
            </w:tcMar>
            <w:vAlign w:val="center"/>
          </w:tcPr>
          <w:p w14:paraId="3E59BFE9" w14:textId="77777777" w:rsidR="00B37E70" w:rsidRPr="00F50497" w:rsidRDefault="00000000" w:rsidP="00F50497">
            <w:pPr>
              <w:spacing w:line="360" w:lineRule="auto"/>
              <w:rPr>
                <w:lang w:val="es-ES_tradnl"/>
              </w:rPr>
            </w:pPr>
            <w:proofErr w:type="spellStart"/>
            <w:r w:rsidRPr="00F50497">
              <w:rPr>
                <w:lang w:val="es-ES_tradnl"/>
              </w:rPr>
              <w:t>Brainstorming</w:t>
            </w:r>
            <w:proofErr w:type="spellEnd"/>
            <w:r w:rsidRPr="00F50497">
              <w:rPr>
                <w:lang w:val="es-ES_tradnl"/>
              </w:rPr>
              <w:t xml:space="preserve"> estructurado + matriz impacto/esfuerzo</w:t>
            </w:r>
          </w:p>
        </w:tc>
        <w:tc>
          <w:tcPr>
            <w:tcW w:w="1667" w:type="pct"/>
            <w:tcMar>
              <w:top w:w="80" w:type="dxa"/>
              <w:left w:w="100" w:type="dxa"/>
              <w:bottom w:w="80" w:type="dxa"/>
              <w:right w:w="100" w:type="dxa"/>
            </w:tcMar>
            <w:vAlign w:val="center"/>
          </w:tcPr>
          <w:p w14:paraId="142432F3" w14:textId="77777777" w:rsidR="00B37E70" w:rsidRPr="00F50497" w:rsidRDefault="00000000" w:rsidP="00F50497">
            <w:pPr>
              <w:spacing w:line="360" w:lineRule="auto"/>
              <w:rPr>
                <w:lang w:val="es-ES_tradnl"/>
              </w:rPr>
            </w:pPr>
            <w:r w:rsidRPr="00F50497">
              <w:rPr>
                <w:lang w:val="es-ES_tradnl"/>
              </w:rPr>
              <w:t>Ideación</w:t>
            </w:r>
          </w:p>
        </w:tc>
        <w:tc>
          <w:tcPr>
            <w:tcW w:w="1667" w:type="pct"/>
            <w:tcMar>
              <w:top w:w="80" w:type="dxa"/>
              <w:left w:w="100" w:type="dxa"/>
              <w:bottom w:w="80" w:type="dxa"/>
              <w:right w:w="100" w:type="dxa"/>
            </w:tcMar>
            <w:vAlign w:val="center"/>
          </w:tcPr>
          <w:p w14:paraId="4BC35DEE" w14:textId="77777777" w:rsidR="00B37E70" w:rsidRPr="00F50497" w:rsidRDefault="00000000" w:rsidP="00F50497">
            <w:pPr>
              <w:spacing w:line="360" w:lineRule="auto"/>
              <w:rPr>
                <w:lang w:val="es-ES_tradnl"/>
              </w:rPr>
            </w:pPr>
            <w:r w:rsidRPr="00F50497">
              <w:rPr>
                <w:lang w:val="es-ES_tradnl"/>
              </w:rPr>
              <w:t>Permitieron identificar necesidades, frustraciones y prioridades de administración y residentes.</w:t>
            </w:r>
          </w:p>
        </w:tc>
      </w:tr>
      <w:tr w:rsidR="00B37E70" w:rsidRPr="00F50497" w14:paraId="66427AFC" w14:textId="77777777" w:rsidTr="00202B2F">
        <w:trPr>
          <w:cantSplit/>
          <w:jc w:val="center"/>
        </w:trPr>
        <w:tc>
          <w:tcPr>
            <w:tcW w:w="1667" w:type="pct"/>
            <w:tcMar>
              <w:top w:w="80" w:type="dxa"/>
              <w:left w:w="100" w:type="dxa"/>
              <w:bottom w:w="80" w:type="dxa"/>
              <w:right w:w="100" w:type="dxa"/>
            </w:tcMar>
            <w:vAlign w:val="center"/>
          </w:tcPr>
          <w:p w14:paraId="4D8AD00B" w14:textId="77777777" w:rsidR="00B37E70" w:rsidRPr="00F50497" w:rsidRDefault="00000000" w:rsidP="00F50497">
            <w:pPr>
              <w:spacing w:line="360" w:lineRule="auto"/>
              <w:rPr>
                <w:lang w:val="es-ES_tradnl"/>
              </w:rPr>
            </w:pPr>
            <w:r w:rsidRPr="00F50497">
              <w:rPr>
                <w:lang w:val="es-ES_tradnl"/>
              </w:rPr>
              <w:t>Visual Studio Code</w:t>
            </w:r>
          </w:p>
        </w:tc>
        <w:tc>
          <w:tcPr>
            <w:tcW w:w="1667" w:type="pct"/>
            <w:tcMar>
              <w:top w:w="80" w:type="dxa"/>
              <w:left w:w="100" w:type="dxa"/>
              <w:bottom w:w="80" w:type="dxa"/>
              <w:right w:w="100" w:type="dxa"/>
            </w:tcMar>
            <w:vAlign w:val="center"/>
          </w:tcPr>
          <w:p w14:paraId="615C2663" w14:textId="77777777" w:rsidR="00B37E70" w:rsidRPr="00F50497" w:rsidRDefault="00000000" w:rsidP="00F50497">
            <w:pPr>
              <w:spacing w:line="360" w:lineRule="auto"/>
              <w:rPr>
                <w:lang w:val="es-ES_tradnl"/>
              </w:rPr>
            </w:pPr>
            <w:r w:rsidRPr="00F50497">
              <w:rPr>
                <w:lang w:val="es-ES_tradnl"/>
              </w:rPr>
              <w:t>Baja fidelidad y prototipo web</w:t>
            </w:r>
          </w:p>
        </w:tc>
        <w:tc>
          <w:tcPr>
            <w:tcW w:w="1667" w:type="pct"/>
            <w:tcMar>
              <w:top w:w="80" w:type="dxa"/>
              <w:left w:w="100" w:type="dxa"/>
              <w:bottom w:w="80" w:type="dxa"/>
              <w:right w:w="100" w:type="dxa"/>
            </w:tcMar>
            <w:vAlign w:val="center"/>
          </w:tcPr>
          <w:p w14:paraId="27398F7D" w14:textId="77777777" w:rsidR="00B37E70" w:rsidRPr="00F50497" w:rsidRDefault="00000000" w:rsidP="00F50497">
            <w:pPr>
              <w:spacing w:line="360" w:lineRule="auto"/>
              <w:rPr>
                <w:lang w:val="es-ES_tradnl"/>
              </w:rPr>
            </w:pPr>
            <w:r w:rsidRPr="00F50497">
              <w:rPr>
                <w:lang w:val="es-ES_tradnl"/>
              </w:rPr>
              <w:t>Se utilizó como entorno de trabajo para construir y mantener el prototipo navegable.</w:t>
            </w:r>
          </w:p>
        </w:tc>
      </w:tr>
      <w:tr w:rsidR="00B37E70" w:rsidRPr="00F50497" w14:paraId="744262A2" w14:textId="77777777" w:rsidTr="00202B2F">
        <w:trPr>
          <w:cantSplit/>
          <w:jc w:val="center"/>
        </w:trPr>
        <w:tc>
          <w:tcPr>
            <w:tcW w:w="1667" w:type="pct"/>
            <w:tcMar>
              <w:top w:w="80" w:type="dxa"/>
              <w:left w:w="100" w:type="dxa"/>
              <w:bottom w:w="80" w:type="dxa"/>
              <w:right w:w="100" w:type="dxa"/>
            </w:tcMar>
            <w:vAlign w:val="center"/>
          </w:tcPr>
          <w:p w14:paraId="1F7507D1" w14:textId="77777777" w:rsidR="00B37E70" w:rsidRPr="00F50497" w:rsidRDefault="00000000" w:rsidP="00F50497">
            <w:pPr>
              <w:spacing w:line="360" w:lineRule="auto"/>
              <w:rPr>
                <w:lang w:val="es-ES_tradnl"/>
              </w:rPr>
            </w:pPr>
            <w:r w:rsidRPr="00F50497">
              <w:rPr>
                <w:lang w:val="es-ES_tradnl"/>
              </w:rPr>
              <w:t>HTML5 + CSS</w:t>
            </w:r>
          </w:p>
        </w:tc>
        <w:tc>
          <w:tcPr>
            <w:tcW w:w="1667" w:type="pct"/>
            <w:tcMar>
              <w:top w:w="80" w:type="dxa"/>
              <w:left w:w="100" w:type="dxa"/>
              <w:bottom w:w="80" w:type="dxa"/>
              <w:right w:w="100" w:type="dxa"/>
            </w:tcMar>
            <w:vAlign w:val="center"/>
          </w:tcPr>
          <w:p w14:paraId="67B99079" w14:textId="77777777" w:rsidR="00B37E70" w:rsidRPr="00F50497" w:rsidRDefault="00000000" w:rsidP="00F50497">
            <w:pPr>
              <w:spacing w:line="360" w:lineRule="auto"/>
              <w:rPr>
                <w:lang w:val="es-ES_tradnl"/>
              </w:rPr>
            </w:pPr>
            <w:r w:rsidRPr="00F50497">
              <w:rPr>
                <w:lang w:val="es-ES_tradnl"/>
              </w:rPr>
              <w:t>Baja fidelidad / prototipo web</w:t>
            </w:r>
          </w:p>
        </w:tc>
        <w:tc>
          <w:tcPr>
            <w:tcW w:w="1667" w:type="pct"/>
            <w:tcMar>
              <w:top w:w="80" w:type="dxa"/>
              <w:left w:w="100" w:type="dxa"/>
              <w:bottom w:w="80" w:type="dxa"/>
              <w:right w:w="100" w:type="dxa"/>
            </w:tcMar>
            <w:vAlign w:val="center"/>
          </w:tcPr>
          <w:p w14:paraId="54E870F6" w14:textId="77777777" w:rsidR="00B37E70" w:rsidRPr="00F50497" w:rsidRDefault="00000000" w:rsidP="00F50497">
            <w:pPr>
              <w:spacing w:line="360" w:lineRule="auto"/>
              <w:rPr>
                <w:lang w:val="es-ES_tradnl"/>
              </w:rPr>
            </w:pPr>
            <w:r w:rsidRPr="00F50497">
              <w:rPr>
                <w:lang w:val="es-ES_tradnl"/>
              </w:rPr>
              <w:t>Permitieron estructurar y presentar las pantallas de forma portable en navegador.</w:t>
            </w:r>
          </w:p>
        </w:tc>
      </w:tr>
      <w:tr w:rsidR="00B37E70" w:rsidRPr="00F50497" w14:paraId="1523FC5A" w14:textId="77777777" w:rsidTr="00202B2F">
        <w:trPr>
          <w:cantSplit/>
          <w:jc w:val="center"/>
        </w:trPr>
        <w:tc>
          <w:tcPr>
            <w:tcW w:w="1667" w:type="pct"/>
            <w:tcMar>
              <w:top w:w="80" w:type="dxa"/>
              <w:left w:w="100" w:type="dxa"/>
              <w:bottom w:w="80" w:type="dxa"/>
              <w:right w:w="100" w:type="dxa"/>
            </w:tcMar>
            <w:vAlign w:val="center"/>
          </w:tcPr>
          <w:p w14:paraId="31CED5D1" w14:textId="77777777" w:rsidR="00B37E70" w:rsidRPr="00F50497" w:rsidRDefault="00000000" w:rsidP="00F50497">
            <w:pPr>
              <w:spacing w:line="360" w:lineRule="auto"/>
              <w:rPr>
                <w:lang w:val="es-ES_tradnl"/>
              </w:rPr>
            </w:pPr>
            <w:r w:rsidRPr="00F50497">
              <w:rPr>
                <w:lang w:val="es-ES_tradnl"/>
              </w:rPr>
              <w:lastRenderedPageBreak/>
              <w:t>Bootstrap 5.3.8</w:t>
            </w:r>
          </w:p>
        </w:tc>
        <w:tc>
          <w:tcPr>
            <w:tcW w:w="1667" w:type="pct"/>
            <w:tcMar>
              <w:top w:w="80" w:type="dxa"/>
              <w:left w:w="100" w:type="dxa"/>
              <w:bottom w:w="80" w:type="dxa"/>
              <w:right w:w="100" w:type="dxa"/>
            </w:tcMar>
            <w:vAlign w:val="center"/>
          </w:tcPr>
          <w:p w14:paraId="66ED7B3B" w14:textId="77777777" w:rsidR="00B37E70" w:rsidRPr="00F50497" w:rsidRDefault="00000000" w:rsidP="00F50497">
            <w:pPr>
              <w:spacing w:line="360" w:lineRule="auto"/>
              <w:rPr>
                <w:lang w:val="es-ES_tradnl"/>
              </w:rPr>
            </w:pPr>
            <w:r w:rsidRPr="00F50497">
              <w:rPr>
                <w:lang w:val="es-ES_tradnl"/>
              </w:rPr>
              <w:t>Baja fidelidad / prototipo web</w:t>
            </w:r>
          </w:p>
        </w:tc>
        <w:tc>
          <w:tcPr>
            <w:tcW w:w="1667" w:type="pct"/>
            <w:tcMar>
              <w:top w:w="80" w:type="dxa"/>
              <w:left w:w="100" w:type="dxa"/>
              <w:bottom w:w="80" w:type="dxa"/>
              <w:right w:w="100" w:type="dxa"/>
            </w:tcMar>
            <w:vAlign w:val="center"/>
          </w:tcPr>
          <w:p w14:paraId="3F9D6B23" w14:textId="77777777" w:rsidR="00B37E70" w:rsidRPr="00F50497" w:rsidRDefault="00000000" w:rsidP="00F50497">
            <w:pPr>
              <w:spacing w:line="360" w:lineRule="auto"/>
              <w:rPr>
                <w:lang w:val="es-ES_tradnl"/>
              </w:rPr>
            </w:pPr>
            <w:r w:rsidRPr="00F50497">
              <w:rPr>
                <w:lang w:val="es-ES_tradnl"/>
              </w:rPr>
              <w:t>Facilitó grillas, formularios, tablas, tarjetas, componentes de navegación y comportamiento responsive.</w:t>
            </w:r>
          </w:p>
        </w:tc>
      </w:tr>
      <w:tr w:rsidR="00B37E70" w:rsidRPr="00F50497" w14:paraId="0C41633F" w14:textId="77777777" w:rsidTr="00202B2F">
        <w:trPr>
          <w:cantSplit/>
          <w:jc w:val="center"/>
        </w:trPr>
        <w:tc>
          <w:tcPr>
            <w:tcW w:w="1667" w:type="pct"/>
            <w:tcMar>
              <w:top w:w="80" w:type="dxa"/>
              <w:left w:w="100" w:type="dxa"/>
              <w:bottom w:w="80" w:type="dxa"/>
              <w:right w:w="100" w:type="dxa"/>
            </w:tcMar>
            <w:vAlign w:val="center"/>
          </w:tcPr>
          <w:p w14:paraId="2094CBFC" w14:textId="77777777" w:rsidR="00B37E70" w:rsidRPr="00F50497" w:rsidRDefault="00000000" w:rsidP="00F50497">
            <w:pPr>
              <w:spacing w:line="360" w:lineRule="auto"/>
              <w:rPr>
                <w:lang w:val="es-ES_tradnl"/>
              </w:rPr>
            </w:pPr>
            <w:r w:rsidRPr="00F50497">
              <w:rPr>
                <w:lang w:val="es-ES_tradnl"/>
              </w:rPr>
              <w:t>JavaScript</w:t>
            </w:r>
          </w:p>
        </w:tc>
        <w:tc>
          <w:tcPr>
            <w:tcW w:w="1667" w:type="pct"/>
            <w:tcMar>
              <w:top w:w="80" w:type="dxa"/>
              <w:left w:w="100" w:type="dxa"/>
              <w:bottom w:w="80" w:type="dxa"/>
              <w:right w:w="100" w:type="dxa"/>
            </w:tcMar>
            <w:vAlign w:val="center"/>
          </w:tcPr>
          <w:p w14:paraId="07623A5F" w14:textId="77777777" w:rsidR="00B37E70" w:rsidRPr="00F50497" w:rsidRDefault="00000000" w:rsidP="00F50497">
            <w:pPr>
              <w:spacing w:line="360" w:lineRule="auto"/>
              <w:rPr>
                <w:lang w:val="es-ES_tradnl"/>
              </w:rPr>
            </w:pPr>
            <w:r w:rsidRPr="00F50497">
              <w:rPr>
                <w:lang w:val="es-ES_tradnl"/>
              </w:rPr>
              <w:t>Baja fidelidad / prototipo web</w:t>
            </w:r>
          </w:p>
        </w:tc>
        <w:tc>
          <w:tcPr>
            <w:tcW w:w="1667" w:type="pct"/>
            <w:tcMar>
              <w:top w:w="80" w:type="dxa"/>
              <w:left w:w="100" w:type="dxa"/>
              <w:bottom w:w="80" w:type="dxa"/>
              <w:right w:w="100" w:type="dxa"/>
            </w:tcMar>
            <w:vAlign w:val="center"/>
          </w:tcPr>
          <w:p w14:paraId="5E660E59" w14:textId="77777777" w:rsidR="00B37E70" w:rsidRPr="00F50497" w:rsidRDefault="00000000" w:rsidP="00F50497">
            <w:pPr>
              <w:spacing w:line="360" w:lineRule="auto"/>
              <w:rPr>
                <w:lang w:val="es-ES_tradnl"/>
              </w:rPr>
            </w:pPr>
            <w:r w:rsidRPr="00F50497">
              <w:rPr>
                <w:lang w:val="es-ES_tradnl"/>
              </w:rPr>
              <w:t>Permitió simular navegación, cambios de pantalla e interacciones sin implementar lógica de negocio real.</w:t>
            </w:r>
          </w:p>
        </w:tc>
      </w:tr>
      <w:tr w:rsidR="00B37E70" w:rsidRPr="00F50497" w14:paraId="6C20B7CA" w14:textId="77777777" w:rsidTr="00202B2F">
        <w:trPr>
          <w:cantSplit/>
          <w:jc w:val="center"/>
        </w:trPr>
        <w:tc>
          <w:tcPr>
            <w:tcW w:w="1667" w:type="pct"/>
            <w:tcMar>
              <w:top w:w="80" w:type="dxa"/>
              <w:left w:w="100" w:type="dxa"/>
              <w:bottom w:w="80" w:type="dxa"/>
              <w:right w:w="100" w:type="dxa"/>
            </w:tcMar>
            <w:vAlign w:val="center"/>
          </w:tcPr>
          <w:p w14:paraId="4389257A" w14:textId="77777777" w:rsidR="00B37E70" w:rsidRPr="00F50497" w:rsidRDefault="00000000" w:rsidP="00F50497">
            <w:pPr>
              <w:spacing w:line="360" w:lineRule="auto"/>
              <w:rPr>
                <w:lang w:val="es-ES_tradnl"/>
              </w:rPr>
            </w:pPr>
            <w:r w:rsidRPr="00F50497">
              <w:rPr>
                <w:lang w:val="es-ES_tradnl"/>
              </w:rPr>
              <w:t>Adobe XD</w:t>
            </w:r>
          </w:p>
        </w:tc>
        <w:tc>
          <w:tcPr>
            <w:tcW w:w="1667" w:type="pct"/>
            <w:tcMar>
              <w:top w:w="80" w:type="dxa"/>
              <w:left w:w="100" w:type="dxa"/>
              <w:bottom w:w="80" w:type="dxa"/>
              <w:right w:w="100" w:type="dxa"/>
            </w:tcMar>
            <w:vAlign w:val="center"/>
          </w:tcPr>
          <w:p w14:paraId="7F6F9EFF" w14:textId="77777777" w:rsidR="00B37E70" w:rsidRPr="00F50497" w:rsidRDefault="00000000" w:rsidP="00F50497">
            <w:pPr>
              <w:spacing w:line="360" w:lineRule="auto"/>
              <w:rPr>
                <w:lang w:val="es-ES_tradnl"/>
              </w:rPr>
            </w:pPr>
            <w:r w:rsidRPr="00F50497">
              <w:rPr>
                <w:lang w:val="es-ES_tradnl"/>
              </w:rPr>
              <w:t>Alta fidelidad</w:t>
            </w:r>
          </w:p>
        </w:tc>
        <w:tc>
          <w:tcPr>
            <w:tcW w:w="1667" w:type="pct"/>
            <w:tcMar>
              <w:top w:w="80" w:type="dxa"/>
              <w:left w:w="100" w:type="dxa"/>
              <w:bottom w:w="80" w:type="dxa"/>
              <w:right w:w="100" w:type="dxa"/>
            </w:tcMar>
            <w:vAlign w:val="center"/>
          </w:tcPr>
          <w:p w14:paraId="78338921" w14:textId="77777777" w:rsidR="00B37E70" w:rsidRPr="00F50497" w:rsidRDefault="00000000" w:rsidP="00F50497">
            <w:pPr>
              <w:spacing w:line="360" w:lineRule="auto"/>
              <w:rPr>
                <w:lang w:val="es-ES_tradnl"/>
              </w:rPr>
            </w:pPr>
            <w:r w:rsidRPr="00F50497">
              <w:rPr>
                <w:lang w:val="es-ES_tradnl"/>
              </w:rPr>
              <w:t xml:space="preserve">Se utilizó para definir el sistema visual, componentes, </w:t>
            </w:r>
            <w:proofErr w:type="spellStart"/>
            <w:r w:rsidRPr="00F50497">
              <w:rPr>
                <w:lang w:val="es-ES_tradnl"/>
              </w:rPr>
              <w:t>artboards</w:t>
            </w:r>
            <w:proofErr w:type="spellEnd"/>
            <w:r w:rsidRPr="00F50497">
              <w:rPr>
                <w:lang w:val="es-ES_tradnl"/>
              </w:rPr>
              <w:t>, flujos e interacciones del prototipo de alta fidelidad.</w:t>
            </w:r>
          </w:p>
        </w:tc>
      </w:tr>
    </w:tbl>
    <w:p w14:paraId="3E37A383" w14:textId="77777777" w:rsidR="00B37E70" w:rsidRPr="00F50497" w:rsidRDefault="00B37E70" w:rsidP="00F50497">
      <w:pPr>
        <w:spacing w:after="40" w:line="360" w:lineRule="auto"/>
        <w:rPr>
          <w:lang w:val="es-ES_tradnl"/>
        </w:rPr>
      </w:pPr>
    </w:p>
    <w:p w14:paraId="7788BE6A" w14:textId="77777777" w:rsidR="00A944CD" w:rsidRPr="00F50497" w:rsidRDefault="00000000" w:rsidP="00F50497">
      <w:pPr>
        <w:pStyle w:val="Ttulo1"/>
        <w:spacing w:line="360" w:lineRule="auto"/>
        <w:rPr>
          <w:lang w:val="es-ES_tradnl"/>
        </w:rPr>
      </w:pPr>
      <w:bookmarkStart w:id="65" w:name="_Toc242362958"/>
      <w:r w:rsidRPr="00F50497">
        <w:rPr>
          <w:rFonts w:ascii="Arial" w:hAnsi="Arial"/>
          <w:lang w:val="es-ES_tradnl"/>
        </w:rPr>
        <w:t>12. Matriz de trazabilidad integral</w:t>
      </w:r>
      <w:bookmarkEnd w:id="65"/>
    </w:p>
    <w:p w14:paraId="53FDE2F1" w14:textId="77777777" w:rsidR="00A944CD" w:rsidRPr="00F50497" w:rsidRDefault="00000000" w:rsidP="00F50497">
      <w:pPr>
        <w:spacing w:line="360" w:lineRule="auto"/>
        <w:jc w:val="both"/>
        <w:rPr>
          <w:lang w:val="es-ES_tradnl"/>
        </w:rPr>
      </w:pPr>
      <w:r w:rsidRPr="00F50497">
        <w:rPr>
          <w:lang w:val="es-ES_tradnl"/>
        </w:rPr>
        <w:t>La siguiente matriz consolida la trazabilidad ya establecida en las especificaciones de casos de uso y la extiende hacia las vistas arquitectónicas y las pantallas del prototipo. Su objetivo es demostrar que cada escenario relevante se encuentra respaldado por requisitos, componentes y evidencias de interfaz coherentes.</w:t>
      </w:r>
    </w:p>
    <w:tbl>
      <w:tblPr>
        <w:tblStyle w:val="Tablaconcuadrcula"/>
        <w:tblW w:w="0" w:type="auto"/>
        <w:jc w:val="center"/>
        <w:tblLayout w:type="fixed"/>
        <w:tblLook w:val="04A0" w:firstRow="1" w:lastRow="0" w:firstColumn="1" w:lastColumn="0" w:noHBand="0" w:noVBand="1"/>
      </w:tblPr>
      <w:tblGrid>
        <w:gridCol w:w="1944"/>
        <w:gridCol w:w="1800"/>
        <w:gridCol w:w="1728"/>
        <w:gridCol w:w="2880"/>
        <w:gridCol w:w="2448"/>
      </w:tblGrid>
      <w:tr w:rsidR="00A944CD" w:rsidRPr="006E1567" w14:paraId="1602D621" w14:textId="77777777">
        <w:trPr>
          <w:cantSplit/>
          <w:tblHeader/>
          <w:jc w:val="center"/>
        </w:trPr>
        <w:tc>
          <w:tcPr>
            <w:tcW w:w="1944" w:type="dxa"/>
            <w:shd w:val="clear" w:color="auto" w:fill="D9E2F3"/>
            <w:tcMar>
              <w:top w:w="100" w:type="dxa"/>
              <w:left w:w="100" w:type="dxa"/>
              <w:bottom w:w="100" w:type="dxa"/>
              <w:right w:w="100" w:type="dxa"/>
            </w:tcMar>
            <w:vAlign w:val="center"/>
          </w:tcPr>
          <w:p w14:paraId="4DF809BF" w14:textId="77777777" w:rsidR="00A944CD" w:rsidRPr="006E1567" w:rsidRDefault="00000000" w:rsidP="00F50497">
            <w:pPr>
              <w:spacing w:line="360" w:lineRule="auto"/>
              <w:jc w:val="center"/>
              <w:rPr>
                <w:szCs w:val="24"/>
                <w:lang w:val="es-ES_tradnl"/>
              </w:rPr>
            </w:pPr>
            <w:r w:rsidRPr="006E1567">
              <w:rPr>
                <w:b/>
                <w:color w:val="000000"/>
                <w:szCs w:val="24"/>
                <w:lang w:val="es-ES_tradnl"/>
              </w:rPr>
              <w:t>Caso de uso</w:t>
            </w:r>
          </w:p>
        </w:tc>
        <w:tc>
          <w:tcPr>
            <w:tcW w:w="1800" w:type="dxa"/>
            <w:shd w:val="clear" w:color="auto" w:fill="D9E2F3"/>
            <w:tcMar>
              <w:top w:w="100" w:type="dxa"/>
              <w:left w:w="100" w:type="dxa"/>
              <w:bottom w:w="100" w:type="dxa"/>
              <w:right w:w="100" w:type="dxa"/>
            </w:tcMar>
            <w:vAlign w:val="center"/>
          </w:tcPr>
          <w:p w14:paraId="3F9AC831" w14:textId="77777777" w:rsidR="00A944CD" w:rsidRPr="006E1567" w:rsidRDefault="00000000" w:rsidP="00F50497">
            <w:pPr>
              <w:spacing w:line="360" w:lineRule="auto"/>
              <w:rPr>
                <w:szCs w:val="24"/>
                <w:lang w:val="es-ES_tradnl"/>
              </w:rPr>
            </w:pPr>
            <w:r w:rsidRPr="006E1567">
              <w:rPr>
                <w:b/>
                <w:color w:val="000000"/>
                <w:szCs w:val="24"/>
                <w:lang w:val="es-ES_tradnl"/>
              </w:rPr>
              <w:t>RF asociados</w:t>
            </w:r>
          </w:p>
        </w:tc>
        <w:tc>
          <w:tcPr>
            <w:tcW w:w="1728" w:type="dxa"/>
            <w:shd w:val="clear" w:color="auto" w:fill="D9E2F3"/>
            <w:tcMar>
              <w:top w:w="100" w:type="dxa"/>
              <w:left w:w="100" w:type="dxa"/>
              <w:bottom w:w="100" w:type="dxa"/>
              <w:right w:w="100" w:type="dxa"/>
            </w:tcMar>
            <w:vAlign w:val="center"/>
          </w:tcPr>
          <w:p w14:paraId="2FFED78B" w14:textId="77777777" w:rsidR="00A944CD" w:rsidRPr="006E1567" w:rsidRDefault="00000000" w:rsidP="00F50497">
            <w:pPr>
              <w:spacing w:line="360" w:lineRule="auto"/>
              <w:rPr>
                <w:szCs w:val="24"/>
                <w:lang w:val="es-ES_tradnl"/>
              </w:rPr>
            </w:pPr>
            <w:r w:rsidRPr="006E1567">
              <w:rPr>
                <w:b/>
                <w:color w:val="000000"/>
                <w:szCs w:val="24"/>
                <w:lang w:val="es-ES_tradnl"/>
              </w:rPr>
              <w:t>RNF asociados</w:t>
            </w:r>
          </w:p>
        </w:tc>
        <w:tc>
          <w:tcPr>
            <w:tcW w:w="2880" w:type="dxa"/>
            <w:shd w:val="clear" w:color="auto" w:fill="D9E2F3"/>
            <w:tcMar>
              <w:top w:w="100" w:type="dxa"/>
              <w:left w:w="100" w:type="dxa"/>
              <w:bottom w:w="100" w:type="dxa"/>
              <w:right w:w="100" w:type="dxa"/>
            </w:tcMar>
            <w:vAlign w:val="center"/>
          </w:tcPr>
          <w:p w14:paraId="5E9FBDDF" w14:textId="77777777" w:rsidR="00A944CD" w:rsidRPr="006E1567" w:rsidRDefault="00000000" w:rsidP="00F50497">
            <w:pPr>
              <w:spacing w:line="360" w:lineRule="auto"/>
              <w:rPr>
                <w:szCs w:val="24"/>
                <w:lang w:val="es-ES_tradnl"/>
              </w:rPr>
            </w:pPr>
            <w:r w:rsidRPr="006E1567">
              <w:rPr>
                <w:b/>
                <w:color w:val="000000"/>
                <w:szCs w:val="24"/>
                <w:lang w:val="es-ES_tradnl"/>
              </w:rPr>
              <w:t>Arquitectura / componentes</w:t>
            </w:r>
          </w:p>
        </w:tc>
        <w:tc>
          <w:tcPr>
            <w:tcW w:w="2448" w:type="dxa"/>
            <w:shd w:val="clear" w:color="auto" w:fill="D9E2F3"/>
            <w:tcMar>
              <w:top w:w="100" w:type="dxa"/>
              <w:left w:w="100" w:type="dxa"/>
              <w:bottom w:w="100" w:type="dxa"/>
              <w:right w:w="100" w:type="dxa"/>
            </w:tcMar>
            <w:vAlign w:val="center"/>
          </w:tcPr>
          <w:p w14:paraId="3143EDB4" w14:textId="77777777" w:rsidR="00A944CD" w:rsidRPr="006E1567" w:rsidRDefault="00000000" w:rsidP="00F50497">
            <w:pPr>
              <w:spacing w:line="360" w:lineRule="auto"/>
              <w:rPr>
                <w:szCs w:val="24"/>
                <w:lang w:val="es-ES_tradnl"/>
              </w:rPr>
            </w:pPr>
            <w:r w:rsidRPr="006E1567">
              <w:rPr>
                <w:b/>
                <w:color w:val="000000"/>
                <w:szCs w:val="24"/>
                <w:lang w:val="es-ES_tradnl"/>
              </w:rPr>
              <w:t>Evidencia en prototipo</w:t>
            </w:r>
          </w:p>
        </w:tc>
      </w:tr>
      <w:tr w:rsidR="00A944CD" w:rsidRPr="006E1567" w14:paraId="1BC99C72" w14:textId="77777777">
        <w:trPr>
          <w:cantSplit/>
          <w:jc w:val="center"/>
        </w:trPr>
        <w:tc>
          <w:tcPr>
            <w:tcW w:w="1944" w:type="dxa"/>
            <w:tcMar>
              <w:top w:w="100" w:type="dxa"/>
              <w:left w:w="100" w:type="dxa"/>
              <w:bottom w:w="100" w:type="dxa"/>
              <w:right w:w="100" w:type="dxa"/>
            </w:tcMar>
            <w:vAlign w:val="center"/>
          </w:tcPr>
          <w:p w14:paraId="05DD6B43" w14:textId="77777777" w:rsidR="00A944CD" w:rsidRPr="006E1567" w:rsidRDefault="00000000" w:rsidP="00F50497">
            <w:pPr>
              <w:spacing w:line="360" w:lineRule="auto"/>
              <w:jc w:val="center"/>
              <w:rPr>
                <w:szCs w:val="24"/>
                <w:lang w:val="es-ES_tradnl"/>
              </w:rPr>
            </w:pPr>
            <w:r w:rsidRPr="006E1567">
              <w:rPr>
                <w:color w:val="000000"/>
                <w:szCs w:val="24"/>
                <w:lang w:val="es-ES_tradnl"/>
              </w:rPr>
              <w:t>CU-01 Autenticar usuario</w:t>
            </w:r>
          </w:p>
        </w:tc>
        <w:tc>
          <w:tcPr>
            <w:tcW w:w="1800" w:type="dxa"/>
            <w:tcMar>
              <w:top w:w="100" w:type="dxa"/>
              <w:left w:w="100" w:type="dxa"/>
              <w:bottom w:w="100" w:type="dxa"/>
              <w:right w:w="100" w:type="dxa"/>
            </w:tcMar>
            <w:vAlign w:val="center"/>
          </w:tcPr>
          <w:p w14:paraId="1A689074" w14:textId="77777777" w:rsidR="00A944CD" w:rsidRPr="006E1567" w:rsidRDefault="00000000" w:rsidP="00F50497">
            <w:pPr>
              <w:spacing w:line="360" w:lineRule="auto"/>
              <w:rPr>
                <w:szCs w:val="24"/>
                <w:lang w:val="es-ES_tradnl"/>
              </w:rPr>
            </w:pPr>
            <w:r w:rsidRPr="006E1567">
              <w:rPr>
                <w:color w:val="000000"/>
                <w:szCs w:val="24"/>
                <w:lang w:val="es-ES_tradnl"/>
              </w:rPr>
              <w:t>RF-01, RF-02, RF-18</w:t>
            </w:r>
          </w:p>
        </w:tc>
        <w:tc>
          <w:tcPr>
            <w:tcW w:w="1728" w:type="dxa"/>
            <w:tcMar>
              <w:top w:w="100" w:type="dxa"/>
              <w:left w:w="100" w:type="dxa"/>
              <w:bottom w:w="100" w:type="dxa"/>
              <w:right w:w="100" w:type="dxa"/>
            </w:tcMar>
            <w:vAlign w:val="center"/>
          </w:tcPr>
          <w:p w14:paraId="387A84F0" w14:textId="77777777" w:rsidR="00A944CD" w:rsidRPr="006E1567" w:rsidRDefault="00000000" w:rsidP="00F50497">
            <w:pPr>
              <w:spacing w:line="360" w:lineRule="auto"/>
              <w:rPr>
                <w:szCs w:val="24"/>
                <w:lang w:val="es-ES_tradnl"/>
              </w:rPr>
            </w:pPr>
            <w:r w:rsidRPr="006E1567">
              <w:rPr>
                <w:color w:val="000000"/>
                <w:szCs w:val="24"/>
                <w:lang w:val="es-ES_tradnl"/>
              </w:rPr>
              <w:t>RNF-01, RNF-02</w:t>
            </w:r>
          </w:p>
        </w:tc>
        <w:tc>
          <w:tcPr>
            <w:tcW w:w="2880" w:type="dxa"/>
            <w:tcMar>
              <w:top w:w="100" w:type="dxa"/>
              <w:left w:w="100" w:type="dxa"/>
              <w:bottom w:w="100" w:type="dxa"/>
              <w:right w:w="100" w:type="dxa"/>
            </w:tcMar>
            <w:vAlign w:val="center"/>
          </w:tcPr>
          <w:p w14:paraId="4F4ABA03" w14:textId="77777777" w:rsidR="00A944CD" w:rsidRPr="006E1567" w:rsidRDefault="00000000" w:rsidP="00F50497">
            <w:pPr>
              <w:spacing w:line="360" w:lineRule="auto"/>
              <w:rPr>
                <w:szCs w:val="24"/>
                <w:lang w:val="es-ES_tradnl"/>
              </w:rPr>
            </w:pPr>
            <w:r w:rsidRPr="006E1567">
              <w:rPr>
                <w:color w:val="000000"/>
                <w:szCs w:val="24"/>
                <w:lang w:val="es-ES_tradnl"/>
              </w:rPr>
              <w:t>Autenticación y roles; API; Auditoría</w:t>
            </w:r>
          </w:p>
        </w:tc>
        <w:tc>
          <w:tcPr>
            <w:tcW w:w="2448" w:type="dxa"/>
            <w:tcMar>
              <w:top w:w="100" w:type="dxa"/>
              <w:left w:w="100" w:type="dxa"/>
              <w:bottom w:w="100" w:type="dxa"/>
              <w:right w:w="100" w:type="dxa"/>
            </w:tcMar>
            <w:vAlign w:val="center"/>
          </w:tcPr>
          <w:p w14:paraId="00CEE23B" w14:textId="77777777" w:rsidR="00A944CD" w:rsidRPr="006E1567" w:rsidRDefault="00000000" w:rsidP="00F50497">
            <w:pPr>
              <w:spacing w:line="360" w:lineRule="auto"/>
              <w:rPr>
                <w:szCs w:val="24"/>
                <w:lang w:val="es-ES_tradnl"/>
              </w:rPr>
            </w:pPr>
            <w:r w:rsidRPr="006E1567">
              <w:rPr>
                <w:color w:val="000000"/>
                <w:szCs w:val="24"/>
                <w:lang w:val="es-ES_tradnl"/>
              </w:rPr>
              <w:t>Inicio de sesión</w:t>
            </w:r>
          </w:p>
        </w:tc>
      </w:tr>
      <w:tr w:rsidR="00A944CD" w:rsidRPr="006E1567" w14:paraId="7FB38FBD" w14:textId="77777777">
        <w:trPr>
          <w:cantSplit/>
          <w:jc w:val="center"/>
        </w:trPr>
        <w:tc>
          <w:tcPr>
            <w:tcW w:w="1944" w:type="dxa"/>
            <w:tcMar>
              <w:top w:w="100" w:type="dxa"/>
              <w:left w:w="100" w:type="dxa"/>
              <w:bottom w:w="100" w:type="dxa"/>
              <w:right w:w="100" w:type="dxa"/>
            </w:tcMar>
            <w:vAlign w:val="center"/>
          </w:tcPr>
          <w:p w14:paraId="20837EEF" w14:textId="77777777" w:rsidR="00A944CD" w:rsidRPr="006E1567" w:rsidRDefault="00000000" w:rsidP="00F50497">
            <w:pPr>
              <w:spacing w:line="360" w:lineRule="auto"/>
              <w:jc w:val="center"/>
              <w:rPr>
                <w:szCs w:val="24"/>
                <w:lang w:val="es-ES_tradnl"/>
              </w:rPr>
            </w:pPr>
            <w:r w:rsidRPr="006E1567">
              <w:rPr>
                <w:color w:val="000000"/>
                <w:szCs w:val="24"/>
                <w:lang w:val="es-ES_tradnl"/>
              </w:rPr>
              <w:t>CU-02 Gestionar residentes, departamentos y ocupaciones</w:t>
            </w:r>
          </w:p>
        </w:tc>
        <w:tc>
          <w:tcPr>
            <w:tcW w:w="1800" w:type="dxa"/>
            <w:tcMar>
              <w:top w:w="100" w:type="dxa"/>
              <w:left w:w="100" w:type="dxa"/>
              <w:bottom w:w="100" w:type="dxa"/>
              <w:right w:w="100" w:type="dxa"/>
            </w:tcMar>
            <w:vAlign w:val="center"/>
          </w:tcPr>
          <w:p w14:paraId="6FA95AAB" w14:textId="77777777" w:rsidR="00A944CD" w:rsidRPr="006E1567" w:rsidRDefault="00000000" w:rsidP="00F50497">
            <w:pPr>
              <w:spacing w:line="360" w:lineRule="auto"/>
              <w:rPr>
                <w:szCs w:val="24"/>
                <w:lang w:val="es-ES_tradnl"/>
              </w:rPr>
            </w:pPr>
            <w:r w:rsidRPr="006E1567">
              <w:rPr>
                <w:color w:val="000000"/>
                <w:szCs w:val="24"/>
                <w:lang w:val="es-ES_tradnl"/>
              </w:rPr>
              <w:t>RF-03, RF-04, RF-18</w:t>
            </w:r>
          </w:p>
        </w:tc>
        <w:tc>
          <w:tcPr>
            <w:tcW w:w="1728" w:type="dxa"/>
            <w:tcMar>
              <w:top w:w="100" w:type="dxa"/>
              <w:left w:w="100" w:type="dxa"/>
              <w:bottom w:w="100" w:type="dxa"/>
              <w:right w:w="100" w:type="dxa"/>
            </w:tcMar>
            <w:vAlign w:val="center"/>
          </w:tcPr>
          <w:p w14:paraId="4F085163" w14:textId="77777777" w:rsidR="00A944CD" w:rsidRPr="006E1567" w:rsidRDefault="00000000" w:rsidP="00F50497">
            <w:pPr>
              <w:spacing w:line="360" w:lineRule="auto"/>
              <w:rPr>
                <w:szCs w:val="24"/>
                <w:lang w:val="es-ES_tradnl"/>
              </w:rPr>
            </w:pPr>
            <w:r w:rsidRPr="006E1567">
              <w:rPr>
                <w:color w:val="000000"/>
                <w:szCs w:val="24"/>
                <w:lang w:val="es-ES_tradnl"/>
              </w:rPr>
              <w:t>RNF-02, RNF-03</w:t>
            </w:r>
          </w:p>
        </w:tc>
        <w:tc>
          <w:tcPr>
            <w:tcW w:w="2880" w:type="dxa"/>
            <w:tcMar>
              <w:top w:w="100" w:type="dxa"/>
              <w:left w:w="100" w:type="dxa"/>
              <w:bottom w:w="100" w:type="dxa"/>
              <w:right w:w="100" w:type="dxa"/>
            </w:tcMar>
            <w:vAlign w:val="center"/>
          </w:tcPr>
          <w:p w14:paraId="0D271D68" w14:textId="77777777" w:rsidR="00A944CD" w:rsidRPr="006E1567" w:rsidRDefault="00000000" w:rsidP="00F50497">
            <w:pPr>
              <w:spacing w:line="360" w:lineRule="auto"/>
              <w:rPr>
                <w:szCs w:val="24"/>
                <w:lang w:val="es-ES_tradnl"/>
              </w:rPr>
            </w:pPr>
            <w:r w:rsidRPr="006E1567">
              <w:rPr>
                <w:color w:val="000000"/>
                <w:szCs w:val="24"/>
                <w:lang w:val="es-ES_tradnl"/>
              </w:rPr>
              <w:t>Residentes y unidades; Persistencia; Auditoría</w:t>
            </w:r>
          </w:p>
        </w:tc>
        <w:tc>
          <w:tcPr>
            <w:tcW w:w="2448" w:type="dxa"/>
            <w:tcMar>
              <w:top w:w="100" w:type="dxa"/>
              <w:left w:w="100" w:type="dxa"/>
              <w:bottom w:w="100" w:type="dxa"/>
              <w:right w:w="100" w:type="dxa"/>
            </w:tcMar>
            <w:vAlign w:val="center"/>
          </w:tcPr>
          <w:p w14:paraId="309FDB79" w14:textId="77777777" w:rsidR="00A944CD" w:rsidRPr="006E1567" w:rsidRDefault="00000000" w:rsidP="00F50497">
            <w:pPr>
              <w:spacing w:line="360" w:lineRule="auto"/>
              <w:rPr>
                <w:szCs w:val="24"/>
                <w:lang w:val="es-ES_tradnl"/>
              </w:rPr>
            </w:pPr>
            <w:r w:rsidRPr="006E1567">
              <w:rPr>
                <w:color w:val="000000"/>
                <w:szCs w:val="24"/>
                <w:lang w:val="es-ES_tradnl"/>
              </w:rPr>
              <w:t>Gestión de residentes</w:t>
            </w:r>
          </w:p>
        </w:tc>
      </w:tr>
      <w:tr w:rsidR="00A944CD" w:rsidRPr="006E1567" w14:paraId="6C76E05C" w14:textId="77777777">
        <w:trPr>
          <w:cantSplit/>
          <w:jc w:val="center"/>
        </w:trPr>
        <w:tc>
          <w:tcPr>
            <w:tcW w:w="1944" w:type="dxa"/>
            <w:tcMar>
              <w:top w:w="100" w:type="dxa"/>
              <w:left w:w="100" w:type="dxa"/>
              <w:bottom w:w="100" w:type="dxa"/>
              <w:right w:w="100" w:type="dxa"/>
            </w:tcMar>
            <w:vAlign w:val="center"/>
          </w:tcPr>
          <w:p w14:paraId="269E3D3F" w14:textId="77777777" w:rsidR="00A944CD" w:rsidRPr="006E1567" w:rsidRDefault="00000000" w:rsidP="00F50497">
            <w:pPr>
              <w:spacing w:line="360" w:lineRule="auto"/>
              <w:jc w:val="center"/>
              <w:rPr>
                <w:szCs w:val="24"/>
                <w:lang w:val="es-ES_tradnl"/>
              </w:rPr>
            </w:pPr>
            <w:r w:rsidRPr="006E1567">
              <w:rPr>
                <w:color w:val="000000"/>
                <w:szCs w:val="24"/>
                <w:lang w:val="es-ES_tradnl"/>
              </w:rPr>
              <w:lastRenderedPageBreak/>
              <w:t>CU-03 Calcular y emitir cuotas</w:t>
            </w:r>
          </w:p>
        </w:tc>
        <w:tc>
          <w:tcPr>
            <w:tcW w:w="1800" w:type="dxa"/>
            <w:tcMar>
              <w:top w:w="100" w:type="dxa"/>
              <w:left w:w="100" w:type="dxa"/>
              <w:bottom w:w="100" w:type="dxa"/>
              <w:right w:w="100" w:type="dxa"/>
            </w:tcMar>
            <w:vAlign w:val="center"/>
          </w:tcPr>
          <w:p w14:paraId="1FA06FD5" w14:textId="77777777" w:rsidR="00A944CD" w:rsidRPr="006E1567" w:rsidRDefault="00000000" w:rsidP="00F50497">
            <w:pPr>
              <w:spacing w:line="360" w:lineRule="auto"/>
              <w:rPr>
                <w:szCs w:val="24"/>
                <w:lang w:val="es-ES_tradnl"/>
              </w:rPr>
            </w:pPr>
            <w:r w:rsidRPr="006E1567">
              <w:rPr>
                <w:color w:val="000000"/>
                <w:szCs w:val="24"/>
                <w:lang w:val="es-ES_tradnl"/>
              </w:rPr>
              <w:t>RF-05, RF-06, RF-07, RF-18</w:t>
            </w:r>
          </w:p>
        </w:tc>
        <w:tc>
          <w:tcPr>
            <w:tcW w:w="1728" w:type="dxa"/>
            <w:tcMar>
              <w:top w:w="100" w:type="dxa"/>
              <w:left w:w="100" w:type="dxa"/>
              <w:bottom w:w="100" w:type="dxa"/>
              <w:right w:w="100" w:type="dxa"/>
            </w:tcMar>
            <w:vAlign w:val="center"/>
          </w:tcPr>
          <w:p w14:paraId="68EEFEF7" w14:textId="77777777" w:rsidR="00A944CD" w:rsidRPr="006E1567" w:rsidRDefault="00000000" w:rsidP="00F50497">
            <w:pPr>
              <w:spacing w:line="360" w:lineRule="auto"/>
              <w:rPr>
                <w:szCs w:val="24"/>
                <w:lang w:val="es-ES_tradnl"/>
              </w:rPr>
            </w:pPr>
            <w:r w:rsidRPr="006E1567">
              <w:rPr>
                <w:color w:val="000000"/>
                <w:szCs w:val="24"/>
                <w:lang w:val="es-ES_tradnl"/>
              </w:rPr>
              <w:t>RNF-04, RNF-10</w:t>
            </w:r>
          </w:p>
        </w:tc>
        <w:tc>
          <w:tcPr>
            <w:tcW w:w="2880" w:type="dxa"/>
            <w:tcMar>
              <w:top w:w="100" w:type="dxa"/>
              <w:left w:w="100" w:type="dxa"/>
              <w:bottom w:w="100" w:type="dxa"/>
              <w:right w:w="100" w:type="dxa"/>
            </w:tcMar>
            <w:vAlign w:val="center"/>
          </w:tcPr>
          <w:p w14:paraId="33B83999" w14:textId="77777777" w:rsidR="00A944CD" w:rsidRPr="006E1567" w:rsidRDefault="00000000" w:rsidP="00F50497">
            <w:pPr>
              <w:spacing w:line="360" w:lineRule="auto"/>
              <w:rPr>
                <w:szCs w:val="24"/>
                <w:lang w:val="es-ES_tradnl"/>
              </w:rPr>
            </w:pPr>
            <w:r w:rsidRPr="006E1567">
              <w:rPr>
                <w:color w:val="000000"/>
                <w:szCs w:val="24"/>
                <w:lang w:val="es-ES_tradnl"/>
              </w:rPr>
              <w:t>Cobranza; Cuotas; Gastos y distribución; Auditoría</w:t>
            </w:r>
          </w:p>
        </w:tc>
        <w:tc>
          <w:tcPr>
            <w:tcW w:w="2448" w:type="dxa"/>
            <w:tcMar>
              <w:top w:w="100" w:type="dxa"/>
              <w:left w:w="100" w:type="dxa"/>
              <w:bottom w:w="100" w:type="dxa"/>
              <w:right w:w="100" w:type="dxa"/>
            </w:tcMar>
            <w:vAlign w:val="center"/>
          </w:tcPr>
          <w:p w14:paraId="3D8683B1" w14:textId="77777777" w:rsidR="00A944CD" w:rsidRPr="006E1567" w:rsidRDefault="00000000" w:rsidP="00F50497">
            <w:pPr>
              <w:spacing w:line="360" w:lineRule="auto"/>
              <w:rPr>
                <w:szCs w:val="24"/>
                <w:lang w:val="es-ES_tradnl"/>
              </w:rPr>
            </w:pPr>
            <w:r w:rsidRPr="006E1567">
              <w:rPr>
                <w:color w:val="000000"/>
                <w:szCs w:val="24"/>
                <w:lang w:val="es-ES_tradnl"/>
              </w:rPr>
              <w:t>Cálculo y emisión de cuotas</w:t>
            </w:r>
          </w:p>
        </w:tc>
      </w:tr>
      <w:tr w:rsidR="00A944CD" w:rsidRPr="006E1567" w14:paraId="594E3BCF" w14:textId="77777777">
        <w:trPr>
          <w:cantSplit/>
          <w:jc w:val="center"/>
        </w:trPr>
        <w:tc>
          <w:tcPr>
            <w:tcW w:w="1944" w:type="dxa"/>
            <w:tcMar>
              <w:top w:w="100" w:type="dxa"/>
              <w:left w:w="100" w:type="dxa"/>
              <w:bottom w:w="100" w:type="dxa"/>
              <w:right w:w="100" w:type="dxa"/>
            </w:tcMar>
            <w:vAlign w:val="center"/>
          </w:tcPr>
          <w:p w14:paraId="278A1911" w14:textId="77777777" w:rsidR="00A944CD" w:rsidRPr="006E1567" w:rsidRDefault="00000000" w:rsidP="00F50497">
            <w:pPr>
              <w:spacing w:line="360" w:lineRule="auto"/>
              <w:jc w:val="center"/>
              <w:rPr>
                <w:szCs w:val="24"/>
                <w:lang w:val="es-ES_tradnl"/>
              </w:rPr>
            </w:pPr>
            <w:r w:rsidRPr="006E1567">
              <w:rPr>
                <w:color w:val="000000"/>
                <w:szCs w:val="24"/>
                <w:lang w:val="es-ES_tradnl"/>
              </w:rPr>
              <w:t>CU-04 Registrar pago</w:t>
            </w:r>
          </w:p>
        </w:tc>
        <w:tc>
          <w:tcPr>
            <w:tcW w:w="1800" w:type="dxa"/>
            <w:tcMar>
              <w:top w:w="100" w:type="dxa"/>
              <w:left w:w="100" w:type="dxa"/>
              <w:bottom w:w="100" w:type="dxa"/>
              <w:right w:w="100" w:type="dxa"/>
            </w:tcMar>
            <w:vAlign w:val="center"/>
          </w:tcPr>
          <w:p w14:paraId="77F06D60" w14:textId="77777777" w:rsidR="00A944CD" w:rsidRPr="006E1567" w:rsidRDefault="00000000" w:rsidP="00F50497">
            <w:pPr>
              <w:spacing w:line="360" w:lineRule="auto"/>
              <w:rPr>
                <w:szCs w:val="24"/>
                <w:lang w:val="es-ES_tradnl"/>
              </w:rPr>
            </w:pPr>
            <w:r w:rsidRPr="006E1567">
              <w:rPr>
                <w:color w:val="000000"/>
                <w:szCs w:val="24"/>
                <w:lang w:val="es-ES_tradnl"/>
              </w:rPr>
              <w:t>RF-08, RF-09, RF-10, RF-11, RF-12, RF-18</w:t>
            </w:r>
          </w:p>
        </w:tc>
        <w:tc>
          <w:tcPr>
            <w:tcW w:w="1728" w:type="dxa"/>
            <w:tcMar>
              <w:top w:w="100" w:type="dxa"/>
              <w:left w:w="100" w:type="dxa"/>
              <w:bottom w:w="100" w:type="dxa"/>
              <w:right w:w="100" w:type="dxa"/>
            </w:tcMar>
            <w:vAlign w:val="center"/>
          </w:tcPr>
          <w:p w14:paraId="5DA0F1A9" w14:textId="77777777" w:rsidR="00A944CD" w:rsidRPr="006E1567" w:rsidRDefault="00000000" w:rsidP="00F50497">
            <w:pPr>
              <w:spacing w:line="360" w:lineRule="auto"/>
              <w:rPr>
                <w:szCs w:val="24"/>
                <w:lang w:val="es-ES_tradnl"/>
              </w:rPr>
            </w:pPr>
            <w:r w:rsidRPr="006E1567">
              <w:rPr>
                <w:color w:val="000000"/>
                <w:szCs w:val="24"/>
                <w:lang w:val="es-ES_tradnl"/>
              </w:rPr>
              <w:t>RNF-04, RNF-07, RNF-10</w:t>
            </w:r>
          </w:p>
        </w:tc>
        <w:tc>
          <w:tcPr>
            <w:tcW w:w="2880" w:type="dxa"/>
            <w:tcMar>
              <w:top w:w="100" w:type="dxa"/>
              <w:left w:w="100" w:type="dxa"/>
              <w:bottom w:w="100" w:type="dxa"/>
              <w:right w:w="100" w:type="dxa"/>
            </w:tcMar>
            <w:vAlign w:val="center"/>
          </w:tcPr>
          <w:p w14:paraId="0263CEEB" w14:textId="77777777" w:rsidR="00A944CD" w:rsidRPr="006E1567" w:rsidRDefault="00000000" w:rsidP="00F50497">
            <w:pPr>
              <w:spacing w:line="360" w:lineRule="auto"/>
              <w:rPr>
                <w:szCs w:val="24"/>
                <w:lang w:val="es-ES_tradnl"/>
              </w:rPr>
            </w:pPr>
            <w:r w:rsidRPr="006E1567">
              <w:rPr>
                <w:color w:val="000000"/>
                <w:szCs w:val="24"/>
                <w:lang w:val="es-ES_tradnl"/>
              </w:rPr>
              <w:t xml:space="preserve">Cobranza; </w:t>
            </w:r>
            <w:proofErr w:type="spellStart"/>
            <w:r w:rsidRPr="006E1567">
              <w:rPr>
                <w:color w:val="000000"/>
                <w:szCs w:val="24"/>
                <w:lang w:val="es-ES_tradnl"/>
              </w:rPr>
              <w:t>IPasarelaPago</w:t>
            </w:r>
            <w:proofErr w:type="spellEnd"/>
            <w:r w:rsidRPr="006E1567">
              <w:rPr>
                <w:color w:val="000000"/>
                <w:szCs w:val="24"/>
                <w:lang w:val="es-ES_tradnl"/>
              </w:rPr>
              <w:t>; Comprobantes; Auditoría</w:t>
            </w:r>
          </w:p>
        </w:tc>
        <w:tc>
          <w:tcPr>
            <w:tcW w:w="2448" w:type="dxa"/>
            <w:tcMar>
              <w:top w:w="100" w:type="dxa"/>
              <w:left w:w="100" w:type="dxa"/>
              <w:bottom w:w="100" w:type="dxa"/>
              <w:right w:w="100" w:type="dxa"/>
            </w:tcMar>
            <w:vAlign w:val="center"/>
          </w:tcPr>
          <w:p w14:paraId="4A05BDC6" w14:textId="77777777" w:rsidR="00A944CD" w:rsidRPr="006E1567" w:rsidRDefault="00000000" w:rsidP="00F50497">
            <w:pPr>
              <w:spacing w:line="360" w:lineRule="auto"/>
              <w:rPr>
                <w:szCs w:val="24"/>
                <w:lang w:val="es-ES_tradnl"/>
              </w:rPr>
            </w:pPr>
            <w:r w:rsidRPr="006E1567">
              <w:rPr>
                <w:color w:val="000000"/>
                <w:szCs w:val="24"/>
                <w:lang w:val="es-ES_tradnl"/>
              </w:rPr>
              <w:t>Cuotas y pagos / Mis cuotas y pagos</w:t>
            </w:r>
          </w:p>
        </w:tc>
      </w:tr>
      <w:tr w:rsidR="00A944CD" w:rsidRPr="006E1567" w14:paraId="2D8B80A3" w14:textId="77777777">
        <w:trPr>
          <w:cantSplit/>
          <w:jc w:val="center"/>
        </w:trPr>
        <w:tc>
          <w:tcPr>
            <w:tcW w:w="1944" w:type="dxa"/>
            <w:tcMar>
              <w:top w:w="100" w:type="dxa"/>
              <w:left w:w="100" w:type="dxa"/>
              <w:bottom w:w="100" w:type="dxa"/>
              <w:right w:w="100" w:type="dxa"/>
            </w:tcMar>
            <w:vAlign w:val="center"/>
          </w:tcPr>
          <w:p w14:paraId="29594DBE" w14:textId="77777777" w:rsidR="00A944CD" w:rsidRPr="006E1567" w:rsidRDefault="00000000" w:rsidP="00F50497">
            <w:pPr>
              <w:spacing w:line="360" w:lineRule="auto"/>
              <w:jc w:val="center"/>
              <w:rPr>
                <w:szCs w:val="24"/>
                <w:lang w:val="es-ES_tradnl"/>
              </w:rPr>
            </w:pPr>
            <w:r w:rsidRPr="006E1567">
              <w:rPr>
                <w:color w:val="000000"/>
                <w:szCs w:val="24"/>
                <w:lang w:val="es-ES_tradnl"/>
              </w:rPr>
              <w:t>CU-05 Consultar estado de cuenta</w:t>
            </w:r>
          </w:p>
        </w:tc>
        <w:tc>
          <w:tcPr>
            <w:tcW w:w="1800" w:type="dxa"/>
            <w:tcMar>
              <w:top w:w="100" w:type="dxa"/>
              <w:left w:w="100" w:type="dxa"/>
              <w:bottom w:w="100" w:type="dxa"/>
              <w:right w:w="100" w:type="dxa"/>
            </w:tcMar>
            <w:vAlign w:val="center"/>
          </w:tcPr>
          <w:p w14:paraId="620827D2" w14:textId="77777777" w:rsidR="00A944CD" w:rsidRPr="006E1567" w:rsidRDefault="00000000" w:rsidP="00F50497">
            <w:pPr>
              <w:spacing w:line="360" w:lineRule="auto"/>
              <w:rPr>
                <w:szCs w:val="24"/>
                <w:lang w:val="es-ES_tradnl"/>
              </w:rPr>
            </w:pPr>
            <w:r w:rsidRPr="006E1567">
              <w:rPr>
                <w:color w:val="000000"/>
                <w:szCs w:val="24"/>
                <w:lang w:val="es-ES_tradnl"/>
              </w:rPr>
              <w:t>RF-02, RF-15, RF-18</w:t>
            </w:r>
          </w:p>
        </w:tc>
        <w:tc>
          <w:tcPr>
            <w:tcW w:w="1728" w:type="dxa"/>
            <w:tcMar>
              <w:top w:w="100" w:type="dxa"/>
              <w:left w:w="100" w:type="dxa"/>
              <w:bottom w:w="100" w:type="dxa"/>
              <w:right w:w="100" w:type="dxa"/>
            </w:tcMar>
            <w:vAlign w:val="center"/>
          </w:tcPr>
          <w:p w14:paraId="6DEC8D29" w14:textId="77777777" w:rsidR="00A944CD" w:rsidRPr="006E1567" w:rsidRDefault="00000000" w:rsidP="00F50497">
            <w:pPr>
              <w:spacing w:line="360" w:lineRule="auto"/>
              <w:rPr>
                <w:szCs w:val="24"/>
                <w:lang w:val="es-ES_tradnl"/>
              </w:rPr>
            </w:pPr>
            <w:r w:rsidRPr="006E1567">
              <w:rPr>
                <w:color w:val="000000"/>
                <w:szCs w:val="24"/>
                <w:lang w:val="es-ES_tradnl"/>
              </w:rPr>
              <w:t>RNF-03, RNF-04, RNF-06</w:t>
            </w:r>
          </w:p>
        </w:tc>
        <w:tc>
          <w:tcPr>
            <w:tcW w:w="2880" w:type="dxa"/>
            <w:tcMar>
              <w:top w:w="100" w:type="dxa"/>
              <w:left w:w="100" w:type="dxa"/>
              <w:bottom w:w="100" w:type="dxa"/>
              <w:right w:w="100" w:type="dxa"/>
            </w:tcMar>
            <w:vAlign w:val="center"/>
          </w:tcPr>
          <w:p w14:paraId="26F050FC" w14:textId="77777777" w:rsidR="00A944CD" w:rsidRPr="006E1567" w:rsidRDefault="00000000" w:rsidP="00F50497">
            <w:pPr>
              <w:spacing w:line="360" w:lineRule="auto"/>
              <w:rPr>
                <w:szCs w:val="24"/>
                <w:lang w:val="es-ES_tradnl"/>
              </w:rPr>
            </w:pPr>
            <w:r w:rsidRPr="006E1567">
              <w:rPr>
                <w:color w:val="000000"/>
                <w:szCs w:val="24"/>
                <w:lang w:val="es-ES_tradnl"/>
              </w:rPr>
              <w:t>Consultas; Autorización; Persistencia; Auditoría</w:t>
            </w:r>
          </w:p>
        </w:tc>
        <w:tc>
          <w:tcPr>
            <w:tcW w:w="2448" w:type="dxa"/>
            <w:tcMar>
              <w:top w:w="100" w:type="dxa"/>
              <w:left w:w="100" w:type="dxa"/>
              <w:bottom w:w="100" w:type="dxa"/>
              <w:right w:w="100" w:type="dxa"/>
            </w:tcMar>
            <w:vAlign w:val="center"/>
          </w:tcPr>
          <w:p w14:paraId="6C5FAD62" w14:textId="77777777" w:rsidR="00A944CD" w:rsidRPr="006E1567" w:rsidRDefault="00000000" w:rsidP="00F50497">
            <w:pPr>
              <w:spacing w:line="360" w:lineRule="auto"/>
              <w:rPr>
                <w:szCs w:val="24"/>
                <w:lang w:val="es-ES_tradnl"/>
              </w:rPr>
            </w:pPr>
            <w:r w:rsidRPr="006E1567">
              <w:rPr>
                <w:color w:val="000000"/>
                <w:szCs w:val="24"/>
                <w:lang w:val="es-ES_tradnl"/>
              </w:rPr>
              <w:t>Mis cuotas y pagos</w:t>
            </w:r>
          </w:p>
        </w:tc>
      </w:tr>
      <w:tr w:rsidR="00A944CD" w:rsidRPr="006E1567" w14:paraId="50CAF39A" w14:textId="77777777">
        <w:trPr>
          <w:cantSplit/>
          <w:jc w:val="center"/>
        </w:trPr>
        <w:tc>
          <w:tcPr>
            <w:tcW w:w="1944" w:type="dxa"/>
            <w:tcMar>
              <w:top w:w="100" w:type="dxa"/>
              <w:left w:w="100" w:type="dxa"/>
              <w:bottom w:w="100" w:type="dxa"/>
              <w:right w:w="100" w:type="dxa"/>
            </w:tcMar>
            <w:vAlign w:val="center"/>
          </w:tcPr>
          <w:p w14:paraId="5BD2C69A" w14:textId="77777777" w:rsidR="00A944CD" w:rsidRPr="006E1567" w:rsidRDefault="00000000" w:rsidP="00F50497">
            <w:pPr>
              <w:spacing w:line="360" w:lineRule="auto"/>
              <w:jc w:val="center"/>
              <w:rPr>
                <w:szCs w:val="24"/>
                <w:lang w:val="es-ES_tradnl"/>
              </w:rPr>
            </w:pPr>
            <w:r w:rsidRPr="006E1567">
              <w:rPr>
                <w:color w:val="000000"/>
                <w:szCs w:val="24"/>
                <w:lang w:val="es-ES_tradnl"/>
              </w:rPr>
              <w:t>CU-06 Gestionar morosidad</w:t>
            </w:r>
          </w:p>
        </w:tc>
        <w:tc>
          <w:tcPr>
            <w:tcW w:w="1800" w:type="dxa"/>
            <w:tcMar>
              <w:top w:w="100" w:type="dxa"/>
              <w:left w:w="100" w:type="dxa"/>
              <w:bottom w:w="100" w:type="dxa"/>
              <w:right w:w="100" w:type="dxa"/>
            </w:tcMar>
            <w:vAlign w:val="center"/>
          </w:tcPr>
          <w:p w14:paraId="4019F689" w14:textId="77777777" w:rsidR="00A944CD" w:rsidRPr="006E1567" w:rsidRDefault="00000000" w:rsidP="00F50497">
            <w:pPr>
              <w:spacing w:line="360" w:lineRule="auto"/>
              <w:rPr>
                <w:szCs w:val="24"/>
                <w:lang w:val="es-ES_tradnl"/>
              </w:rPr>
            </w:pPr>
            <w:r w:rsidRPr="006E1567">
              <w:rPr>
                <w:color w:val="000000"/>
                <w:szCs w:val="24"/>
                <w:lang w:val="es-ES_tradnl"/>
              </w:rPr>
              <w:t>RF-13, RF-14, RF-18</w:t>
            </w:r>
          </w:p>
        </w:tc>
        <w:tc>
          <w:tcPr>
            <w:tcW w:w="1728" w:type="dxa"/>
            <w:tcMar>
              <w:top w:w="100" w:type="dxa"/>
              <w:left w:w="100" w:type="dxa"/>
              <w:bottom w:w="100" w:type="dxa"/>
              <w:right w:w="100" w:type="dxa"/>
            </w:tcMar>
            <w:vAlign w:val="center"/>
          </w:tcPr>
          <w:p w14:paraId="3F13B186" w14:textId="77777777" w:rsidR="00A944CD" w:rsidRPr="006E1567" w:rsidRDefault="00000000" w:rsidP="00F50497">
            <w:pPr>
              <w:spacing w:line="360" w:lineRule="auto"/>
              <w:rPr>
                <w:szCs w:val="24"/>
                <w:lang w:val="es-ES_tradnl"/>
              </w:rPr>
            </w:pPr>
            <w:r w:rsidRPr="006E1567">
              <w:rPr>
                <w:color w:val="000000"/>
                <w:szCs w:val="24"/>
                <w:lang w:val="es-ES_tradnl"/>
              </w:rPr>
              <w:t>RNF-04, RNF-10</w:t>
            </w:r>
          </w:p>
        </w:tc>
        <w:tc>
          <w:tcPr>
            <w:tcW w:w="2880" w:type="dxa"/>
            <w:tcMar>
              <w:top w:w="100" w:type="dxa"/>
              <w:left w:w="100" w:type="dxa"/>
              <w:bottom w:w="100" w:type="dxa"/>
              <w:right w:w="100" w:type="dxa"/>
            </w:tcMar>
            <w:vAlign w:val="center"/>
          </w:tcPr>
          <w:p w14:paraId="718E2DA7" w14:textId="77777777" w:rsidR="00A944CD" w:rsidRPr="006E1567" w:rsidRDefault="00000000" w:rsidP="00F50497">
            <w:pPr>
              <w:spacing w:line="360" w:lineRule="auto"/>
              <w:rPr>
                <w:szCs w:val="24"/>
                <w:lang w:val="es-ES_tradnl"/>
              </w:rPr>
            </w:pPr>
            <w:r w:rsidRPr="006E1567">
              <w:rPr>
                <w:color w:val="000000"/>
                <w:szCs w:val="24"/>
                <w:lang w:val="es-ES_tradnl"/>
              </w:rPr>
              <w:t xml:space="preserve">Cobranza; </w:t>
            </w:r>
            <w:proofErr w:type="spellStart"/>
            <w:r w:rsidRPr="006E1567">
              <w:rPr>
                <w:color w:val="000000"/>
                <w:szCs w:val="24"/>
                <w:lang w:val="es-ES_tradnl"/>
              </w:rPr>
              <w:t>INotificador</w:t>
            </w:r>
            <w:proofErr w:type="spellEnd"/>
            <w:r w:rsidRPr="006E1567">
              <w:rPr>
                <w:color w:val="000000"/>
                <w:szCs w:val="24"/>
                <w:lang w:val="es-ES_tradnl"/>
              </w:rPr>
              <w:t>; Auditoría</w:t>
            </w:r>
          </w:p>
        </w:tc>
        <w:tc>
          <w:tcPr>
            <w:tcW w:w="2448" w:type="dxa"/>
            <w:tcMar>
              <w:top w:w="100" w:type="dxa"/>
              <w:left w:w="100" w:type="dxa"/>
              <w:bottom w:w="100" w:type="dxa"/>
              <w:right w:w="100" w:type="dxa"/>
            </w:tcMar>
            <w:vAlign w:val="center"/>
          </w:tcPr>
          <w:p w14:paraId="767A66E9" w14:textId="77777777" w:rsidR="00A944CD" w:rsidRPr="006E1567" w:rsidRDefault="00000000" w:rsidP="00F50497">
            <w:pPr>
              <w:spacing w:line="360" w:lineRule="auto"/>
              <w:rPr>
                <w:szCs w:val="24"/>
                <w:lang w:val="es-ES_tradnl"/>
              </w:rPr>
            </w:pPr>
            <w:r w:rsidRPr="006E1567">
              <w:rPr>
                <w:color w:val="000000"/>
                <w:szCs w:val="24"/>
                <w:lang w:val="es-ES_tradnl"/>
              </w:rPr>
              <w:t>Alertas de morosidad / recordatorio al residente</w:t>
            </w:r>
          </w:p>
        </w:tc>
      </w:tr>
      <w:tr w:rsidR="00A944CD" w:rsidRPr="006E1567" w14:paraId="4F4C5D88" w14:textId="77777777">
        <w:trPr>
          <w:cantSplit/>
          <w:jc w:val="center"/>
        </w:trPr>
        <w:tc>
          <w:tcPr>
            <w:tcW w:w="1944" w:type="dxa"/>
            <w:tcMar>
              <w:top w:w="100" w:type="dxa"/>
              <w:left w:w="100" w:type="dxa"/>
              <w:bottom w:w="100" w:type="dxa"/>
              <w:right w:w="100" w:type="dxa"/>
            </w:tcMar>
            <w:vAlign w:val="center"/>
          </w:tcPr>
          <w:p w14:paraId="14F037A2" w14:textId="77777777" w:rsidR="00A944CD" w:rsidRPr="006E1567" w:rsidRDefault="00000000" w:rsidP="00F50497">
            <w:pPr>
              <w:spacing w:line="360" w:lineRule="auto"/>
              <w:jc w:val="center"/>
              <w:rPr>
                <w:szCs w:val="24"/>
                <w:lang w:val="es-ES_tradnl"/>
              </w:rPr>
            </w:pPr>
            <w:r w:rsidRPr="006E1567">
              <w:rPr>
                <w:color w:val="000000"/>
                <w:szCs w:val="24"/>
                <w:lang w:val="es-ES_tradnl"/>
              </w:rPr>
              <w:t>CU-07 Generar informes</w:t>
            </w:r>
          </w:p>
        </w:tc>
        <w:tc>
          <w:tcPr>
            <w:tcW w:w="1800" w:type="dxa"/>
            <w:tcMar>
              <w:top w:w="100" w:type="dxa"/>
              <w:left w:w="100" w:type="dxa"/>
              <w:bottom w:w="100" w:type="dxa"/>
              <w:right w:w="100" w:type="dxa"/>
            </w:tcMar>
            <w:vAlign w:val="center"/>
          </w:tcPr>
          <w:p w14:paraId="5E930FC7" w14:textId="77777777" w:rsidR="00A944CD" w:rsidRPr="006E1567" w:rsidRDefault="00000000" w:rsidP="00F50497">
            <w:pPr>
              <w:spacing w:line="360" w:lineRule="auto"/>
              <w:rPr>
                <w:szCs w:val="24"/>
                <w:lang w:val="es-ES_tradnl"/>
              </w:rPr>
            </w:pPr>
            <w:r w:rsidRPr="006E1567">
              <w:rPr>
                <w:color w:val="000000"/>
                <w:szCs w:val="24"/>
                <w:lang w:val="es-ES_tradnl"/>
              </w:rPr>
              <w:t>RF-16, RF-17, RF-18</w:t>
            </w:r>
          </w:p>
        </w:tc>
        <w:tc>
          <w:tcPr>
            <w:tcW w:w="1728" w:type="dxa"/>
            <w:tcMar>
              <w:top w:w="100" w:type="dxa"/>
              <w:left w:w="100" w:type="dxa"/>
              <w:bottom w:w="100" w:type="dxa"/>
              <w:right w:w="100" w:type="dxa"/>
            </w:tcMar>
            <w:vAlign w:val="center"/>
          </w:tcPr>
          <w:p w14:paraId="4AD11B89" w14:textId="77777777" w:rsidR="00A944CD" w:rsidRPr="006E1567" w:rsidRDefault="00000000" w:rsidP="00F50497">
            <w:pPr>
              <w:spacing w:line="360" w:lineRule="auto"/>
              <w:rPr>
                <w:szCs w:val="24"/>
                <w:lang w:val="es-ES_tradnl"/>
              </w:rPr>
            </w:pPr>
            <w:r w:rsidRPr="006E1567">
              <w:rPr>
                <w:color w:val="000000"/>
                <w:szCs w:val="24"/>
                <w:lang w:val="es-ES_tradnl"/>
              </w:rPr>
              <w:t>RNF-03, RNF-04, RNF-10</w:t>
            </w:r>
          </w:p>
        </w:tc>
        <w:tc>
          <w:tcPr>
            <w:tcW w:w="2880" w:type="dxa"/>
            <w:tcMar>
              <w:top w:w="100" w:type="dxa"/>
              <w:left w:w="100" w:type="dxa"/>
              <w:bottom w:w="100" w:type="dxa"/>
              <w:right w:w="100" w:type="dxa"/>
            </w:tcMar>
            <w:vAlign w:val="center"/>
          </w:tcPr>
          <w:p w14:paraId="531A333B" w14:textId="77777777" w:rsidR="00A944CD" w:rsidRPr="006E1567" w:rsidRDefault="00000000" w:rsidP="00F50497">
            <w:pPr>
              <w:spacing w:line="360" w:lineRule="auto"/>
              <w:rPr>
                <w:szCs w:val="24"/>
                <w:lang w:val="es-ES_tradnl"/>
              </w:rPr>
            </w:pPr>
            <w:r w:rsidRPr="006E1567">
              <w:rPr>
                <w:color w:val="000000"/>
                <w:szCs w:val="24"/>
                <w:lang w:val="es-ES_tradnl"/>
              </w:rPr>
              <w:t>Consultas e informes; Auditoría</w:t>
            </w:r>
          </w:p>
        </w:tc>
        <w:tc>
          <w:tcPr>
            <w:tcW w:w="2448" w:type="dxa"/>
            <w:tcMar>
              <w:top w:w="100" w:type="dxa"/>
              <w:left w:w="100" w:type="dxa"/>
              <w:bottom w:w="100" w:type="dxa"/>
              <w:right w:w="100" w:type="dxa"/>
            </w:tcMar>
            <w:vAlign w:val="center"/>
          </w:tcPr>
          <w:p w14:paraId="2F2C3DD2" w14:textId="77777777" w:rsidR="00A944CD" w:rsidRPr="006E1567" w:rsidRDefault="00000000" w:rsidP="00F50497">
            <w:pPr>
              <w:spacing w:line="360" w:lineRule="auto"/>
              <w:rPr>
                <w:szCs w:val="24"/>
                <w:lang w:val="es-ES_tradnl"/>
              </w:rPr>
            </w:pPr>
            <w:r w:rsidRPr="006E1567">
              <w:rPr>
                <w:color w:val="000000"/>
                <w:szCs w:val="24"/>
                <w:lang w:val="es-ES_tradnl"/>
              </w:rPr>
              <w:t>Informes / exportación simulada</w:t>
            </w:r>
          </w:p>
        </w:tc>
      </w:tr>
      <w:tr w:rsidR="00A944CD" w:rsidRPr="006E1567" w14:paraId="57BCCB59" w14:textId="77777777">
        <w:trPr>
          <w:cantSplit/>
          <w:jc w:val="center"/>
        </w:trPr>
        <w:tc>
          <w:tcPr>
            <w:tcW w:w="1944" w:type="dxa"/>
            <w:tcMar>
              <w:top w:w="100" w:type="dxa"/>
              <w:left w:w="100" w:type="dxa"/>
              <w:bottom w:w="100" w:type="dxa"/>
              <w:right w:w="100" w:type="dxa"/>
            </w:tcMar>
            <w:vAlign w:val="center"/>
          </w:tcPr>
          <w:p w14:paraId="3FAD05BF" w14:textId="77777777" w:rsidR="00A944CD" w:rsidRPr="006E1567" w:rsidRDefault="00000000" w:rsidP="00F50497">
            <w:pPr>
              <w:spacing w:line="360" w:lineRule="auto"/>
              <w:jc w:val="center"/>
              <w:rPr>
                <w:szCs w:val="24"/>
                <w:lang w:val="es-ES_tradnl"/>
              </w:rPr>
            </w:pPr>
            <w:r w:rsidRPr="006E1567">
              <w:rPr>
                <w:color w:val="000000"/>
                <w:szCs w:val="24"/>
                <w:lang w:val="es-ES_tradnl"/>
              </w:rPr>
              <w:t>CU-08 Gestionar conceptos de gasto</w:t>
            </w:r>
          </w:p>
        </w:tc>
        <w:tc>
          <w:tcPr>
            <w:tcW w:w="1800" w:type="dxa"/>
            <w:tcMar>
              <w:top w:w="100" w:type="dxa"/>
              <w:left w:w="100" w:type="dxa"/>
              <w:bottom w:w="100" w:type="dxa"/>
              <w:right w:w="100" w:type="dxa"/>
            </w:tcMar>
            <w:vAlign w:val="center"/>
          </w:tcPr>
          <w:p w14:paraId="6BC233F8" w14:textId="77777777" w:rsidR="00A944CD" w:rsidRPr="006E1567" w:rsidRDefault="00000000" w:rsidP="00F50497">
            <w:pPr>
              <w:spacing w:line="360" w:lineRule="auto"/>
              <w:rPr>
                <w:szCs w:val="24"/>
                <w:lang w:val="es-ES_tradnl"/>
              </w:rPr>
            </w:pPr>
            <w:r w:rsidRPr="006E1567">
              <w:rPr>
                <w:color w:val="000000"/>
                <w:szCs w:val="24"/>
                <w:lang w:val="es-ES_tradnl"/>
              </w:rPr>
              <w:t>RF-05, RF-18</w:t>
            </w:r>
          </w:p>
        </w:tc>
        <w:tc>
          <w:tcPr>
            <w:tcW w:w="1728" w:type="dxa"/>
            <w:tcMar>
              <w:top w:w="100" w:type="dxa"/>
              <w:left w:w="100" w:type="dxa"/>
              <w:bottom w:w="100" w:type="dxa"/>
              <w:right w:w="100" w:type="dxa"/>
            </w:tcMar>
            <w:vAlign w:val="center"/>
          </w:tcPr>
          <w:p w14:paraId="1450AB28" w14:textId="77777777" w:rsidR="00A944CD" w:rsidRPr="006E1567" w:rsidRDefault="00000000" w:rsidP="00F50497">
            <w:pPr>
              <w:spacing w:line="360" w:lineRule="auto"/>
              <w:rPr>
                <w:szCs w:val="24"/>
                <w:lang w:val="es-ES_tradnl"/>
              </w:rPr>
            </w:pPr>
            <w:r w:rsidRPr="006E1567">
              <w:rPr>
                <w:color w:val="000000"/>
                <w:szCs w:val="24"/>
                <w:lang w:val="es-ES_tradnl"/>
              </w:rPr>
              <w:t>RNF-02, RNF-10</w:t>
            </w:r>
          </w:p>
        </w:tc>
        <w:tc>
          <w:tcPr>
            <w:tcW w:w="2880" w:type="dxa"/>
            <w:tcMar>
              <w:top w:w="100" w:type="dxa"/>
              <w:left w:w="100" w:type="dxa"/>
              <w:bottom w:w="100" w:type="dxa"/>
              <w:right w:w="100" w:type="dxa"/>
            </w:tcMar>
            <w:vAlign w:val="center"/>
          </w:tcPr>
          <w:p w14:paraId="75C2CCF5" w14:textId="77777777" w:rsidR="00A944CD" w:rsidRPr="006E1567" w:rsidRDefault="00000000" w:rsidP="00F50497">
            <w:pPr>
              <w:spacing w:line="360" w:lineRule="auto"/>
              <w:rPr>
                <w:szCs w:val="24"/>
                <w:lang w:val="es-ES_tradnl"/>
              </w:rPr>
            </w:pPr>
            <w:r w:rsidRPr="006E1567">
              <w:rPr>
                <w:color w:val="000000"/>
                <w:szCs w:val="24"/>
                <w:lang w:val="es-ES_tradnl"/>
              </w:rPr>
              <w:t>Gastos y distribución; Cobranza; Auditoría</w:t>
            </w:r>
          </w:p>
        </w:tc>
        <w:tc>
          <w:tcPr>
            <w:tcW w:w="2448" w:type="dxa"/>
            <w:tcMar>
              <w:top w:w="100" w:type="dxa"/>
              <w:left w:w="100" w:type="dxa"/>
              <w:bottom w:w="100" w:type="dxa"/>
              <w:right w:w="100" w:type="dxa"/>
            </w:tcMar>
            <w:vAlign w:val="center"/>
          </w:tcPr>
          <w:p w14:paraId="4D3DD262" w14:textId="77777777" w:rsidR="00A944CD" w:rsidRPr="006E1567" w:rsidRDefault="00000000" w:rsidP="00F50497">
            <w:pPr>
              <w:spacing w:line="360" w:lineRule="auto"/>
              <w:rPr>
                <w:szCs w:val="24"/>
                <w:lang w:val="es-ES_tradnl"/>
              </w:rPr>
            </w:pPr>
            <w:r w:rsidRPr="006E1567">
              <w:rPr>
                <w:color w:val="000000"/>
                <w:szCs w:val="24"/>
                <w:lang w:val="es-ES_tradnl"/>
              </w:rPr>
              <w:t>Conceptos de gasto</w:t>
            </w:r>
          </w:p>
        </w:tc>
      </w:tr>
      <w:tr w:rsidR="00A944CD" w:rsidRPr="006E1567" w14:paraId="413D5BC0" w14:textId="77777777">
        <w:trPr>
          <w:cantSplit/>
          <w:jc w:val="center"/>
        </w:trPr>
        <w:tc>
          <w:tcPr>
            <w:tcW w:w="1944" w:type="dxa"/>
            <w:tcMar>
              <w:top w:w="100" w:type="dxa"/>
              <w:left w:w="100" w:type="dxa"/>
              <w:bottom w:w="100" w:type="dxa"/>
              <w:right w:w="100" w:type="dxa"/>
            </w:tcMar>
            <w:vAlign w:val="center"/>
          </w:tcPr>
          <w:p w14:paraId="00D1F5B2" w14:textId="77777777" w:rsidR="00A944CD" w:rsidRPr="006E1567" w:rsidRDefault="00000000" w:rsidP="00F50497">
            <w:pPr>
              <w:spacing w:line="360" w:lineRule="auto"/>
              <w:jc w:val="center"/>
              <w:rPr>
                <w:szCs w:val="24"/>
                <w:lang w:val="es-ES_tradnl"/>
              </w:rPr>
            </w:pPr>
            <w:r w:rsidRPr="006E1567">
              <w:rPr>
                <w:color w:val="000000"/>
                <w:szCs w:val="24"/>
                <w:lang w:val="es-ES_tradnl"/>
              </w:rPr>
              <w:t>CU-09 Mantener personal e instalaciones</w:t>
            </w:r>
          </w:p>
        </w:tc>
        <w:tc>
          <w:tcPr>
            <w:tcW w:w="1800" w:type="dxa"/>
            <w:tcMar>
              <w:top w:w="100" w:type="dxa"/>
              <w:left w:w="100" w:type="dxa"/>
              <w:bottom w:w="100" w:type="dxa"/>
              <w:right w:w="100" w:type="dxa"/>
            </w:tcMar>
            <w:vAlign w:val="center"/>
          </w:tcPr>
          <w:p w14:paraId="11CB5168" w14:textId="77777777" w:rsidR="00A944CD" w:rsidRPr="006E1567" w:rsidRDefault="00000000" w:rsidP="00F50497">
            <w:pPr>
              <w:spacing w:line="360" w:lineRule="auto"/>
              <w:rPr>
                <w:szCs w:val="24"/>
                <w:lang w:val="es-ES_tradnl"/>
              </w:rPr>
            </w:pPr>
            <w:r w:rsidRPr="006E1567">
              <w:rPr>
                <w:color w:val="000000"/>
                <w:szCs w:val="24"/>
                <w:lang w:val="es-ES_tradnl"/>
              </w:rPr>
              <w:t>RF-17, RF-18, RF-19</w:t>
            </w:r>
          </w:p>
        </w:tc>
        <w:tc>
          <w:tcPr>
            <w:tcW w:w="1728" w:type="dxa"/>
            <w:tcMar>
              <w:top w:w="100" w:type="dxa"/>
              <w:left w:w="100" w:type="dxa"/>
              <w:bottom w:w="100" w:type="dxa"/>
              <w:right w:w="100" w:type="dxa"/>
            </w:tcMar>
            <w:vAlign w:val="center"/>
          </w:tcPr>
          <w:p w14:paraId="3FFECEE9" w14:textId="77777777" w:rsidR="00A944CD" w:rsidRPr="006E1567" w:rsidRDefault="00000000" w:rsidP="00F50497">
            <w:pPr>
              <w:spacing w:line="360" w:lineRule="auto"/>
              <w:rPr>
                <w:szCs w:val="24"/>
                <w:lang w:val="es-ES_tradnl"/>
              </w:rPr>
            </w:pPr>
            <w:r w:rsidRPr="006E1567">
              <w:rPr>
                <w:color w:val="000000"/>
                <w:szCs w:val="24"/>
                <w:lang w:val="es-ES_tradnl"/>
              </w:rPr>
              <w:t>RNF-02, RNF-10</w:t>
            </w:r>
          </w:p>
        </w:tc>
        <w:tc>
          <w:tcPr>
            <w:tcW w:w="2880" w:type="dxa"/>
            <w:tcMar>
              <w:top w:w="100" w:type="dxa"/>
              <w:left w:w="100" w:type="dxa"/>
              <w:bottom w:w="100" w:type="dxa"/>
              <w:right w:w="100" w:type="dxa"/>
            </w:tcMar>
            <w:vAlign w:val="center"/>
          </w:tcPr>
          <w:p w14:paraId="2D54949A" w14:textId="77777777" w:rsidR="00A944CD" w:rsidRPr="006E1567" w:rsidRDefault="00000000" w:rsidP="00F50497">
            <w:pPr>
              <w:spacing w:line="360" w:lineRule="auto"/>
              <w:rPr>
                <w:szCs w:val="24"/>
                <w:lang w:val="es-ES_tradnl"/>
              </w:rPr>
            </w:pPr>
            <w:r w:rsidRPr="006E1567">
              <w:rPr>
                <w:color w:val="000000"/>
                <w:szCs w:val="24"/>
                <w:lang w:val="es-ES_tradnl"/>
              </w:rPr>
              <w:t>Personal e instalaciones; Consultas; Auditoría</w:t>
            </w:r>
          </w:p>
        </w:tc>
        <w:tc>
          <w:tcPr>
            <w:tcW w:w="2448" w:type="dxa"/>
            <w:tcMar>
              <w:top w:w="100" w:type="dxa"/>
              <w:left w:w="100" w:type="dxa"/>
              <w:bottom w:w="100" w:type="dxa"/>
              <w:right w:w="100" w:type="dxa"/>
            </w:tcMar>
            <w:vAlign w:val="center"/>
          </w:tcPr>
          <w:p w14:paraId="20D5B2E9" w14:textId="77777777" w:rsidR="00A944CD" w:rsidRPr="006E1567" w:rsidRDefault="00000000" w:rsidP="00F50497">
            <w:pPr>
              <w:spacing w:line="360" w:lineRule="auto"/>
              <w:rPr>
                <w:szCs w:val="24"/>
                <w:lang w:val="es-ES_tradnl"/>
              </w:rPr>
            </w:pPr>
            <w:r w:rsidRPr="006E1567">
              <w:rPr>
                <w:color w:val="000000"/>
                <w:szCs w:val="24"/>
                <w:lang w:val="es-ES_tradnl"/>
              </w:rPr>
              <w:t>Personal e instalaciones</w:t>
            </w:r>
          </w:p>
        </w:tc>
      </w:tr>
    </w:tbl>
    <w:p w14:paraId="33BA8D2A" w14:textId="77777777" w:rsidR="006E1567" w:rsidRDefault="006E1567" w:rsidP="00F50497">
      <w:pPr>
        <w:spacing w:line="360" w:lineRule="auto"/>
        <w:jc w:val="both"/>
        <w:rPr>
          <w:lang w:val="es-ES_tradnl"/>
        </w:rPr>
      </w:pPr>
    </w:p>
    <w:p w14:paraId="69F5BD0C" w14:textId="76D064DE" w:rsidR="00A944CD" w:rsidRPr="00F50497" w:rsidRDefault="00000000" w:rsidP="00F50497">
      <w:pPr>
        <w:spacing w:line="360" w:lineRule="auto"/>
        <w:jc w:val="both"/>
        <w:rPr>
          <w:lang w:val="es-ES_tradnl"/>
        </w:rPr>
      </w:pPr>
      <w:r w:rsidRPr="00F50497">
        <w:rPr>
          <w:lang w:val="es-ES_tradnl"/>
        </w:rPr>
        <w:t xml:space="preserve">La trazabilidad permite verificar que los cambios introducidos en una capa del diseño puedan evaluarse sobre los demás artefactos. El archivo Draw.io corregido complementa esta matriz con la </w:t>
      </w:r>
      <w:r w:rsidRPr="00F50497">
        <w:rPr>
          <w:lang w:val="es-ES_tradnl"/>
        </w:rPr>
        <w:lastRenderedPageBreak/>
        <w:t>descomposición de CU-01 a CU-09, las especificaciones faltantes, las interfaces de integración y la configuración tecnológica referencial.</w:t>
      </w:r>
    </w:p>
    <w:p w14:paraId="13626F92" w14:textId="77777777" w:rsidR="00A944CD" w:rsidRPr="00F50497" w:rsidRDefault="00000000" w:rsidP="00F50497">
      <w:pPr>
        <w:pStyle w:val="Ttulo2"/>
        <w:spacing w:line="360" w:lineRule="auto"/>
        <w:rPr>
          <w:lang w:val="es-ES_tradnl"/>
        </w:rPr>
      </w:pPr>
      <w:bookmarkStart w:id="66" w:name="_Toc242362959"/>
      <w:r w:rsidRPr="00F50497">
        <w:rPr>
          <w:rFonts w:ascii="Arial" w:hAnsi="Arial"/>
          <w:lang w:val="es-ES_tradnl"/>
        </w:rPr>
        <w:t>Trazabilidad de requisitos no funcionales</w:t>
      </w:r>
      <w:bookmarkEnd w:id="66"/>
    </w:p>
    <w:p w14:paraId="425EF155" w14:textId="77777777" w:rsidR="00A944CD" w:rsidRPr="00F50497" w:rsidRDefault="00000000" w:rsidP="00F50497">
      <w:pPr>
        <w:spacing w:line="360" w:lineRule="auto"/>
        <w:jc w:val="both"/>
        <w:rPr>
          <w:lang w:val="es-ES_tradnl"/>
        </w:rPr>
      </w:pPr>
      <w:r w:rsidRPr="00F50497">
        <w:rPr>
          <w:lang w:val="es-ES_tradnl"/>
        </w:rPr>
        <w:t>La siguiente matriz vincula cada requisito no funcional con la decisión o mecanismo arquitectónico que lo satisface y con su verificación prevista. De este modo, la trazabilidad no se limita a los escenarios funcionales y cubre explícitamente los atributos de calidad.</w:t>
      </w:r>
    </w:p>
    <w:tbl>
      <w:tblPr>
        <w:tblStyle w:val="Tablaconcuadrcula"/>
        <w:tblW w:w="0" w:type="auto"/>
        <w:tblLayout w:type="fixed"/>
        <w:tblLook w:val="04A0" w:firstRow="1" w:lastRow="0" w:firstColumn="1" w:lastColumn="0" w:noHBand="0" w:noVBand="1"/>
      </w:tblPr>
      <w:tblGrid>
        <w:gridCol w:w="1008"/>
        <w:gridCol w:w="3528"/>
        <w:gridCol w:w="2880"/>
        <w:gridCol w:w="3384"/>
      </w:tblGrid>
      <w:tr w:rsidR="00A944CD" w:rsidRPr="006E1567" w14:paraId="6D4976F3" w14:textId="77777777">
        <w:trPr>
          <w:cantSplit/>
          <w:tblHeader/>
        </w:trPr>
        <w:tc>
          <w:tcPr>
            <w:tcW w:w="1008" w:type="dxa"/>
            <w:shd w:val="clear" w:color="auto" w:fill="D9E2F3"/>
            <w:tcMar>
              <w:top w:w="100" w:type="dxa"/>
              <w:left w:w="100" w:type="dxa"/>
              <w:bottom w:w="100" w:type="dxa"/>
              <w:right w:w="100" w:type="dxa"/>
            </w:tcMar>
            <w:vAlign w:val="center"/>
          </w:tcPr>
          <w:p w14:paraId="4F5D13AF" w14:textId="77777777" w:rsidR="00A944CD" w:rsidRPr="006E1567" w:rsidRDefault="00000000" w:rsidP="00F50497">
            <w:pPr>
              <w:spacing w:line="360" w:lineRule="auto"/>
              <w:jc w:val="center"/>
              <w:rPr>
                <w:rFonts w:cs="Arial"/>
                <w:szCs w:val="24"/>
                <w:lang w:val="es-ES_tradnl"/>
              </w:rPr>
            </w:pPr>
            <w:r w:rsidRPr="006E1567">
              <w:rPr>
                <w:rFonts w:cs="Arial"/>
                <w:b/>
                <w:color w:val="000000"/>
                <w:szCs w:val="24"/>
                <w:lang w:val="es-ES_tradnl"/>
              </w:rPr>
              <w:t>RNF</w:t>
            </w:r>
          </w:p>
        </w:tc>
        <w:tc>
          <w:tcPr>
            <w:tcW w:w="3528" w:type="dxa"/>
            <w:shd w:val="clear" w:color="auto" w:fill="D9E2F3"/>
            <w:tcMar>
              <w:top w:w="100" w:type="dxa"/>
              <w:left w:w="100" w:type="dxa"/>
              <w:bottom w:w="100" w:type="dxa"/>
              <w:right w:w="100" w:type="dxa"/>
            </w:tcMar>
            <w:vAlign w:val="center"/>
          </w:tcPr>
          <w:p w14:paraId="40C8F731" w14:textId="77777777" w:rsidR="00A944CD" w:rsidRPr="006E1567" w:rsidRDefault="00000000" w:rsidP="00F50497">
            <w:pPr>
              <w:spacing w:line="360" w:lineRule="auto"/>
              <w:rPr>
                <w:rFonts w:cs="Arial"/>
                <w:szCs w:val="24"/>
                <w:lang w:val="es-ES_tradnl"/>
              </w:rPr>
            </w:pPr>
            <w:r w:rsidRPr="006E1567">
              <w:rPr>
                <w:rFonts w:cs="Arial"/>
                <w:b/>
                <w:color w:val="000000"/>
                <w:szCs w:val="24"/>
                <w:lang w:val="es-ES_tradnl"/>
              </w:rPr>
              <w:t>Decisión o mecanismo</w:t>
            </w:r>
          </w:p>
        </w:tc>
        <w:tc>
          <w:tcPr>
            <w:tcW w:w="2880" w:type="dxa"/>
            <w:shd w:val="clear" w:color="auto" w:fill="D9E2F3"/>
            <w:tcMar>
              <w:top w:w="100" w:type="dxa"/>
              <w:left w:w="100" w:type="dxa"/>
              <w:bottom w:w="100" w:type="dxa"/>
              <w:right w:w="100" w:type="dxa"/>
            </w:tcMar>
            <w:vAlign w:val="center"/>
          </w:tcPr>
          <w:p w14:paraId="78BFEBBD" w14:textId="77777777" w:rsidR="00A944CD" w:rsidRPr="006E1567" w:rsidRDefault="00000000" w:rsidP="00F50497">
            <w:pPr>
              <w:spacing w:line="360" w:lineRule="auto"/>
              <w:rPr>
                <w:rFonts w:cs="Arial"/>
                <w:szCs w:val="24"/>
                <w:lang w:val="es-ES_tradnl"/>
              </w:rPr>
            </w:pPr>
            <w:r w:rsidRPr="006E1567">
              <w:rPr>
                <w:rFonts w:cs="Arial"/>
                <w:b/>
                <w:color w:val="000000"/>
                <w:szCs w:val="24"/>
                <w:lang w:val="es-ES_tradnl"/>
              </w:rPr>
              <w:t>Elementos relacionados</w:t>
            </w:r>
          </w:p>
        </w:tc>
        <w:tc>
          <w:tcPr>
            <w:tcW w:w="3384" w:type="dxa"/>
            <w:shd w:val="clear" w:color="auto" w:fill="D9E2F3"/>
            <w:tcMar>
              <w:top w:w="100" w:type="dxa"/>
              <w:left w:w="100" w:type="dxa"/>
              <w:bottom w:w="100" w:type="dxa"/>
              <w:right w:w="100" w:type="dxa"/>
            </w:tcMar>
            <w:vAlign w:val="center"/>
          </w:tcPr>
          <w:p w14:paraId="75C3A2CD" w14:textId="77777777" w:rsidR="00A944CD" w:rsidRPr="006E1567" w:rsidRDefault="00000000" w:rsidP="00F50497">
            <w:pPr>
              <w:spacing w:line="360" w:lineRule="auto"/>
              <w:rPr>
                <w:rFonts w:cs="Arial"/>
                <w:szCs w:val="24"/>
                <w:lang w:val="es-ES_tradnl"/>
              </w:rPr>
            </w:pPr>
            <w:r w:rsidRPr="006E1567">
              <w:rPr>
                <w:rFonts w:cs="Arial"/>
                <w:b/>
                <w:color w:val="000000"/>
                <w:szCs w:val="24"/>
                <w:lang w:val="es-ES_tradnl"/>
              </w:rPr>
              <w:t>Verificación prevista</w:t>
            </w:r>
          </w:p>
        </w:tc>
      </w:tr>
      <w:tr w:rsidR="00A944CD" w:rsidRPr="006E1567" w14:paraId="16E63F5B" w14:textId="77777777">
        <w:trPr>
          <w:cantSplit/>
        </w:trPr>
        <w:tc>
          <w:tcPr>
            <w:tcW w:w="1008" w:type="dxa"/>
            <w:tcMar>
              <w:top w:w="100" w:type="dxa"/>
              <w:left w:w="100" w:type="dxa"/>
              <w:bottom w:w="100" w:type="dxa"/>
              <w:right w:w="100" w:type="dxa"/>
            </w:tcMar>
            <w:vAlign w:val="center"/>
          </w:tcPr>
          <w:p w14:paraId="36653872" w14:textId="77777777" w:rsidR="00A944CD" w:rsidRPr="006E1567" w:rsidRDefault="00000000" w:rsidP="00F50497">
            <w:pPr>
              <w:spacing w:line="360" w:lineRule="auto"/>
              <w:jc w:val="center"/>
              <w:rPr>
                <w:rFonts w:cs="Arial"/>
                <w:szCs w:val="24"/>
                <w:lang w:val="es-ES_tradnl"/>
              </w:rPr>
            </w:pPr>
            <w:r w:rsidRPr="006E1567">
              <w:rPr>
                <w:rFonts w:cs="Arial"/>
                <w:color w:val="000000"/>
                <w:szCs w:val="24"/>
                <w:lang w:val="es-ES_tradnl"/>
              </w:rPr>
              <w:t>RNF-01</w:t>
            </w:r>
          </w:p>
        </w:tc>
        <w:tc>
          <w:tcPr>
            <w:tcW w:w="3528" w:type="dxa"/>
            <w:tcMar>
              <w:top w:w="100" w:type="dxa"/>
              <w:left w:w="100" w:type="dxa"/>
              <w:bottom w:w="100" w:type="dxa"/>
              <w:right w:w="100" w:type="dxa"/>
            </w:tcMar>
            <w:vAlign w:val="center"/>
          </w:tcPr>
          <w:p w14:paraId="6433441B" w14:textId="77777777" w:rsidR="00A944CD" w:rsidRPr="006E1567" w:rsidRDefault="00000000" w:rsidP="00F50497">
            <w:pPr>
              <w:spacing w:line="360" w:lineRule="auto"/>
              <w:rPr>
                <w:rFonts w:cs="Arial"/>
                <w:szCs w:val="24"/>
                <w:lang w:val="es-ES_tradnl"/>
              </w:rPr>
            </w:pPr>
            <w:r w:rsidRPr="006E1567">
              <w:rPr>
                <w:rFonts w:cs="Arial"/>
                <w:color w:val="000000"/>
                <w:szCs w:val="24"/>
                <w:lang w:val="es-ES_tradnl"/>
              </w:rPr>
              <w:t>TLS 1.2+ y hash adaptativo</w:t>
            </w:r>
          </w:p>
        </w:tc>
        <w:tc>
          <w:tcPr>
            <w:tcW w:w="2880" w:type="dxa"/>
            <w:tcMar>
              <w:top w:w="100" w:type="dxa"/>
              <w:left w:w="100" w:type="dxa"/>
              <w:bottom w:w="100" w:type="dxa"/>
              <w:right w:w="100" w:type="dxa"/>
            </w:tcMar>
            <w:vAlign w:val="center"/>
          </w:tcPr>
          <w:p w14:paraId="1DC89FB8" w14:textId="77777777" w:rsidR="00A944CD" w:rsidRPr="006E1567" w:rsidRDefault="00000000" w:rsidP="00F50497">
            <w:pPr>
              <w:spacing w:line="360" w:lineRule="auto"/>
              <w:rPr>
                <w:rFonts w:cs="Arial"/>
                <w:szCs w:val="24"/>
                <w:lang w:val="es-ES_tradnl"/>
              </w:rPr>
            </w:pPr>
            <w:proofErr w:type="spellStart"/>
            <w:r w:rsidRPr="006E1567">
              <w:rPr>
                <w:rFonts w:cs="Arial"/>
                <w:color w:val="000000"/>
                <w:szCs w:val="24"/>
                <w:lang w:val="es-ES_tradnl"/>
              </w:rPr>
              <w:t>Nginx</w:t>
            </w:r>
            <w:proofErr w:type="spellEnd"/>
            <w:r w:rsidRPr="006E1567">
              <w:rPr>
                <w:rFonts w:cs="Arial"/>
                <w:color w:val="000000"/>
                <w:szCs w:val="24"/>
                <w:lang w:val="es-ES_tradnl"/>
              </w:rPr>
              <w:t>, API, Autenticación</w:t>
            </w:r>
          </w:p>
        </w:tc>
        <w:tc>
          <w:tcPr>
            <w:tcW w:w="3384" w:type="dxa"/>
            <w:tcMar>
              <w:top w:w="100" w:type="dxa"/>
              <w:left w:w="100" w:type="dxa"/>
              <w:bottom w:w="100" w:type="dxa"/>
              <w:right w:w="100" w:type="dxa"/>
            </w:tcMar>
            <w:vAlign w:val="center"/>
          </w:tcPr>
          <w:p w14:paraId="34A41C81" w14:textId="77777777" w:rsidR="00A944CD" w:rsidRPr="006E1567" w:rsidRDefault="00000000" w:rsidP="00F50497">
            <w:pPr>
              <w:spacing w:line="360" w:lineRule="auto"/>
              <w:rPr>
                <w:rFonts w:cs="Arial"/>
                <w:szCs w:val="24"/>
                <w:lang w:val="es-ES_tradnl"/>
              </w:rPr>
            </w:pPr>
            <w:r w:rsidRPr="006E1567">
              <w:rPr>
                <w:rFonts w:cs="Arial"/>
                <w:color w:val="000000"/>
                <w:szCs w:val="24"/>
                <w:lang w:val="es-ES_tradnl"/>
              </w:rPr>
              <w:t>Revisión de configuración y credenciales</w:t>
            </w:r>
          </w:p>
        </w:tc>
      </w:tr>
      <w:tr w:rsidR="00A944CD" w:rsidRPr="006E1567" w14:paraId="5BC4B8CB" w14:textId="77777777">
        <w:trPr>
          <w:cantSplit/>
        </w:trPr>
        <w:tc>
          <w:tcPr>
            <w:tcW w:w="1008" w:type="dxa"/>
            <w:tcMar>
              <w:top w:w="100" w:type="dxa"/>
              <w:left w:w="100" w:type="dxa"/>
              <w:bottom w:w="100" w:type="dxa"/>
              <w:right w:w="100" w:type="dxa"/>
            </w:tcMar>
            <w:vAlign w:val="center"/>
          </w:tcPr>
          <w:p w14:paraId="1A194C45" w14:textId="77777777" w:rsidR="00A944CD" w:rsidRPr="006E1567" w:rsidRDefault="00000000" w:rsidP="00F50497">
            <w:pPr>
              <w:spacing w:line="360" w:lineRule="auto"/>
              <w:jc w:val="center"/>
              <w:rPr>
                <w:rFonts w:cs="Arial"/>
                <w:szCs w:val="24"/>
                <w:lang w:val="es-ES_tradnl"/>
              </w:rPr>
            </w:pPr>
            <w:r w:rsidRPr="006E1567">
              <w:rPr>
                <w:rFonts w:cs="Arial"/>
                <w:color w:val="000000"/>
                <w:szCs w:val="24"/>
                <w:lang w:val="es-ES_tradnl"/>
              </w:rPr>
              <w:t>RNF-02</w:t>
            </w:r>
          </w:p>
        </w:tc>
        <w:tc>
          <w:tcPr>
            <w:tcW w:w="3528" w:type="dxa"/>
            <w:tcMar>
              <w:top w:w="100" w:type="dxa"/>
              <w:left w:w="100" w:type="dxa"/>
              <w:bottom w:w="100" w:type="dxa"/>
              <w:right w:w="100" w:type="dxa"/>
            </w:tcMar>
            <w:vAlign w:val="center"/>
          </w:tcPr>
          <w:p w14:paraId="578FAE1C" w14:textId="77777777" w:rsidR="00A944CD" w:rsidRPr="006E1567" w:rsidRDefault="00000000" w:rsidP="00F50497">
            <w:pPr>
              <w:spacing w:line="360" w:lineRule="auto"/>
              <w:rPr>
                <w:rFonts w:cs="Arial"/>
                <w:szCs w:val="24"/>
                <w:lang w:val="es-ES_tradnl"/>
              </w:rPr>
            </w:pPr>
            <w:r w:rsidRPr="006E1567">
              <w:rPr>
                <w:rFonts w:cs="Arial"/>
                <w:color w:val="000000"/>
                <w:szCs w:val="24"/>
                <w:lang w:val="es-ES_tradnl"/>
              </w:rPr>
              <w:t>Autorización en servidor y mínimo privilegio</w:t>
            </w:r>
          </w:p>
        </w:tc>
        <w:tc>
          <w:tcPr>
            <w:tcW w:w="2880" w:type="dxa"/>
            <w:tcMar>
              <w:top w:w="100" w:type="dxa"/>
              <w:left w:w="100" w:type="dxa"/>
              <w:bottom w:w="100" w:type="dxa"/>
              <w:right w:w="100" w:type="dxa"/>
            </w:tcMar>
            <w:vAlign w:val="center"/>
          </w:tcPr>
          <w:p w14:paraId="3E17471B" w14:textId="77777777" w:rsidR="00A944CD" w:rsidRPr="006E1567" w:rsidRDefault="00000000" w:rsidP="00F50497">
            <w:pPr>
              <w:spacing w:line="360" w:lineRule="auto"/>
              <w:rPr>
                <w:rFonts w:cs="Arial"/>
                <w:szCs w:val="24"/>
                <w:lang w:val="es-ES_tradnl"/>
              </w:rPr>
            </w:pPr>
            <w:r w:rsidRPr="006E1567">
              <w:rPr>
                <w:rFonts w:cs="Arial"/>
                <w:color w:val="000000"/>
                <w:szCs w:val="24"/>
                <w:lang w:val="es-ES_tradnl"/>
              </w:rPr>
              <w:t>Roles, API, controladores</w:t>
            </w:r>
          </w:p>
        </w:tc>
        <w:tc>
          <w:tcPr>
            <w:tcW w:w="3384" w:type="dxa"/>
            <w:tcMar>
              <w:top w:w="100" w:type="dxa"/>
              <w:left w:w="100" w:type="dxa"/>
              <w:bottom w:w="100" w:type="dxa"/>
              <w:right w:w="100" w:type="dxa"/>
            </w:tcMar>
            <w:vAlign w:val="center"/>
          </w:tcPr>
          <w:p w14:paraId="1E0FB5F8" w14:textId="77777777" w:rsidR="00A944CD" w:rsidRPr="006E1567" w:rsidRDefault="00000000" w:rsidP="00F50497">
            <w:pPr>
              <w:spacing w:line="360" w:lineRule="auto"/>
              <w:rPr>
                <w:rFonts w:cs="Arial"/>
                <w:szCs w:val="24"/>
                <w:lang w:val="es-ES_tradnl"/>
              </w:rPr>
            </w:pPr>
            <w:r w:rsidRPr="006E1567">
              <w:rPr>
                <w:rFonts w:cs="Arial"/>
                <w:color w:val="000000"/>
                <w:szCs w:val="24"/>
                <w:lang w:val="es-ES_tradnl"/>
              </w:rPr>
              <w:t>Pruebas negativas por rol</w:t>
            </w:r>
          </w:p>
        </w:tc>
      </w:tr>
      <w:tr w:rsidR="00A944CD" w:rsidRPr="006E1567" w14:paraId="0BE1736D" w14:textId="77777777">
        <w:trPr>
          <w:cantSplit/>
        </w:trPr>
        <w:tc>
          <w:tcPr>
            <w:tcW w:w="1008" w:type="dxa"/>
            <w:tcMar>
              <w:top w:w="100" w:type="dxa"/>
              <w:left w:w="100" w:type="dxa"/>
              <w:bottom w:w="100" w:type="dxa"/>
              <w:right w:w="100" w:type="dxa"/>
            </w:tcMar>
            <w:vAlign w:val="center"/>
          </w:tcPr>
          <w:p w14:paraId="24F22B73" w14:textId="77777777" w:rsidR="00A944CD" w:rsidRPr="006E1567" w:rsidRDefault="00000000" w:rsidP="00F50497">
            <w:pPr>
              <w:spacing w:line="360" w:lineRule="auto"/>
              <w:jc w:val="center"/>
              <w:rPr>
                <w:rFonts w:cs="Arial"/>
                <w:szCs w:val="24"/>
                <w:lang w:val="es-ES_tradnl"/>
              </w:rPr>
            </w:pPr>
            <w:r w:rsidRPr="006E1567">
              <w:rPr>
                <w:rFonts w:cs="Arial"/>
                <w:color w:val="000000"/>
                <w:szCs w:val="24"/>
                <w:lang w:val="es-ES_tradnl"/>
              </w:rPr>
              <w:t>RNF-03</w:t>
            </w:r>
          </w:p>
        </w:tc>
        <w:tc>
          <w:tcPr>
            <w:tcW w:w="3528" w:type="dxa"/>
            <w:tcMar>
              <w:top w:w="100" w:type="dxa"/>
              <w:left w:w="100" w:type="dxa"/>
              <w:bottom w:w="100" w:type="dxa"/>
              <w:right w:w="100" w:type="dxa"/>
            </w:tcMar>
            <w:vAlign w:val="center"/>
          </w:tcPr>
          <w:p w14:paraId="79799D3C" w14:textId="77777777" w:rsidR="00A944CD" w:rsidRPr="006E1567" w:rsidRDefault="00000000" w:rsidP="00F50497">
            <w:pPr>
              <w:spacing w:line="360" w:lineRule="auto"/>
              <w:rPr>
                <w:rFonts w:cs="Arial"/>
                <w:szCs w:val="24"/>
                <w:lang w:val="es-ES_tradnl"/>
              </w:rPr>
            </w:pPr>
            <w:r w:rsidRPr="006E1567">
              <w:rPr>
                <w:rFonts w:cs="Arial"/>
                <w:color w:val="000000"/>
                <w:szCs w:val="24"/>
                <w:lang w:val="es-ES_tradnl"/>
              </w:rPr>
              <w:t>Filtrado por usuario y departamento</w:t>
            </w:r>
          </w:p>
        </w:tc>
        <w:tc>
          <w:tcPr>
            <w:tcW w:w="2880" w:type="dxa"/>
            <w:tcMar>
              <w:top w:w="100" w:type="dxa"/>
              <w:left w:w="100" w:type="dxa"/>
              <w:bottom w:w="100" w:type="dxa"/>
              <w:right w:w="100" w:type="dxa"/>
            </w:tcMar>
            <w:vAlign w:val="center"/>
          </w:tcPr>
          <w:p w14:paraId="49920B6B" w14:textId="77777777" w:rsidR="00A944CD" w:rsidRPr="006E1567" w:rsidRDefault="00000000" w:rsidP="00F50497">
            <w:pPr>
              <w:spacing w:line="360" w:lineRule="auto"/>
              <w:rPr>
                <w:rFonts w:cs="Arial"/>
                <w:szCs w:val="24"/>
                <w:lang w:val="es-ES_tradnl"/>
              </w:rPr>
            </w:pPr>
            <w:r w:rsidRPr="006E1567">
              <w:rPr>
                <w:rFonts w:cs="Arial"/>
                <w:color w:val="000000"/>
                <w:szCs w:val="24"/>
                <w:lang w:val="es-ES_tradnl"/>
              </w:rPr>
              <w:t>Consultas, Persistencia</w:t>
            </w:r>
          </w:p>
        </w:tc>
        <w:tc>
          <w:tcPr>
            <w:tcW w:w="3384" w:type="dxa"/>
            <w:tcMar>
              <w:top w:w="100" w:type="dxa"/>
              <w:left w:w="100" w:type="dxa"/>
              <w:bottom w:w="100" w:type="dxa"/>
              <w:right w:w="100" w:type="dxa"/>
            </w:tcMar>
            <w:vAlign w:val="center"/>
          </w:tcPr>
          <w:p w14:paraId="02CCF50C" w14:textId="77777777" w:rsidR="00A944CD" w:rsidRPr="006E1567" w:rsidRDefault="00000000" w:rsidP="00F50497">
            <w:pPr>
              <w:spacing w:line="360" w:lineRule="auto"/>
              <w:rPr>
                <w:rFonts w:cs="Arial"/>
                <w:szCs w:val="24"/>
                <w:lang w:val="es-ES_tradnl"/>
              </w:rPr>
            </w:pPr>
            <w:r w:rsidRPr="006E1567">
              <w:rPr>
                <w:rFonts w:cs="Arial"/>
                <w:color w:val="000000"/>
                <w:szCs w:val="24"/>
                <w:lang w:val="es-ES_tradnl"/>
              </w:rPr>
              <w:t>Pruebas cruzadas entre departamentos</w:t>
            </w:r>
          </w:p>
        </w:tc>
      </w:tr>
      <w:tr w:rsidR="00A944CD" w:rsidRPr="006E1567" w14:paraId="3A70D762" w14:textId="77777777">
        <w:trPr>
          <w:cantSplit/>
        </w:trPr>
        <w:tc>
          <w:tcPr>
            <w:tcW w:w="1008" w:type="dxa"/>
            <w:tcMar>
              <w:top w:w="100" w:type="dxa"/>
              <w:left w:w="100" w:type="dxa"/>
              <w:bottom w:w="100" w:type="dxa"/>
              <w:right w:w="100" w:type="dxa"/>
            </w:tcMar>
            <w:vAlign w:val="center"/>
          </w:tcPr>
          <w:p w14:paraId="6315DA90" w14:textId="77777777" w:rsidR="00A944CD" w:rsidRPr="006E1567" w:rsidRDefault="00000000" w:rsidP="00F50497">
            <w:pPr>
              <w:spacing w:line="360" w:lineRule="auto"/>
              <w:jc w:val="center"/>
              <w:rPr>
                <w:rFonts w:cs="Arial"/>
                <w:szCs w:val="24"/>
                <w:lang w:val="es-ES_tradnl"/>
              </w:rPr>
            </w:pPr>
            <w:r w:rsidRPr="006E1567">
              <w:rPr>
                <w:rFonts w:cs="Arial"/>
                <w:color w:val="000000"/>
                <w:szCs w:val="24"/>
                <w:lang w:val="es-ES_tradnl"/>
              </w:rPr>
              <w:t>RNF-04</w:t>
            </w:r>
          </w:p>
        </w:tc>
        <w:tc>
          <w:tcPr>
            <w:tcW w:w="3528" w:type="dxa"/>
            <w:tcMar>
              <w:top w:w="100" w:type="dxa"/>
              <w:left w:w="100" w:type="dxa"/>
              <w:bottom w:w="100" w:type="dxa"/>
              <w:right w:w="100" w:type="dxa"/>
            </w:tcMar>
            <w:vAlign w:val="center"/>
          </w:tcPr>
          <w:p w14:paraId="586EBF76" w14:textId="77777777" w:rsidR="00A944CD" w:rsidRPr="006E1567" w:rsidRDefault="00000000" w:rsidP="00F50497">
            <w:pPr>
              <w:spacing w:line="360" w:lineRule="auto"/>
              <w:rPr>
                <w:rFonts w:cs="Arial"/>
                <w:szCs w:val="24"/>
                <w:lang w:val="es-ES_tradnl"/>
              </w:rPr>
            </w:pPr>
            <w:r w:rsidRPr="006E1567">
              <w:rPr>
                <w:rFonts w:cs="Arial"/>
                <w:color w:val="000000"/>
                <w:szCs w:val="24"/>
                <w:lang w:val="es-ES_tradnl"/>
              </w:rPr>
              <w:t>API modular y dimensionamiento referencial</w:t>
            </w:r>
          </w:p>
        </w:tc>
        <w:tc>
          <w:tcPr>
            <w:tcW w:w="2880" w:type="dxa"/>
            <w:tcMar>
              <w:top w:w="100" w:type="dxa"/>
              <w:left w:w="100" w:type="dxa"/>
              <w:bottom w:w="100" w:type="dxa"/>
              <w:right w:w="100" w:type="dxa"/>
            </w:tcMar>
            <w:vAlign w:val="center"/>
          </w:tcPr>
          <w:p w14:paraId="2BB3F7C5" w14:textId="77777777" w:rsidR="00A944CD" w:rsidRPr="006E1567" w:rsidRDefault="00000000" w:rsidP="00F50497">
            <w:pPr>
              <w:spacing w:line="360" w:lineRule="auto"/>
              <w:rPr>
                <w:rFonts w:cs="Arial"/>
                <w:szCs w:val="24"/>
                <w:lang w:val="es-ES_tradnl"/>
              </w:rPr>
            </w:pPr>
            <w:r w:rsidRPr="006E1567">
              <w:rPr>
                <w:rFonts w:cs="Arial"/>
                <w:color w:val="000000"/>
                <w:szCs w:val="24"/>
                <w:lang w:val="es-ES_tradnl"/>
              </w:rPr>
              <w:t>Aplicación, Base de datos</w:t>
            </w:r>
          </w:p>
        </w:tc>
        <w:tc>
          <w:tcPr>
            <w:tcW w:w="3384" w:type="dxa"/>
            <w:tcMar>
              <w:top w:w="100" w:type="dxa"/>
              <w:left w:w="100" w:type="dxa"/>
              <w:bottom w:w="100" w:type="dxa"/>
              <w:right w:w="100" w:type="dxa"/>
            </w:tcMar>
            <w:vAlign w:val="center"/>
          </w:tcPr>
          <w:p w14:paraId="32351B9B" w14:textId="77777777" w:rsidR="00A944CD" w:rsidRPr="006E1567" w:rsidRDefault="00000000" w:rsidP="00F50497">
            <w:pPr>
              <w:spacing w:line="360" w:lineRule="auto"/>
              <w:rPr>
                <w:rFonts w:cs="Arial"/>
                <w:szCs w:val="24"/>
                <w:lang w:val="es-ES_tradnl"/>
              </w:rPr>
            </w:pPr>
            <w:r w:rsidRPr="006E1567">
              <w:rPr>
                <w:rFonts w:cs="Arial"/>
                <w:color w:val="000000"/>
                <w:szCs w:val="24"/>
                <w:lang w:val="es-ES_tradnl"/>
              </w:rPr>
              <w:t>Prueba de carga para 160 departamentos</w:t>
            </w:r>
          </w:p>
        </w:tc>
      </w:tr>
      <w:tr w:rsidR="00A944CD" w:rsidRPr="006E1567" w14:paraId="01CB1EE1" w14:textId="77777777">
        <w:trPr>
          <w:cantSplit/>
        </w:trPr>
        <w:tc>
          <w:tcPr>
            <w:tcW w:w="1008" w:type="dxa"/>
            <w:tcMar>
              <w:top w:w="100" w:type="dxa"/>
              <w:left w:w="100" w:type="dxa"/>
              <w:bottom w:w="100" w:type="dxa"/>
              <w:right w:w="100" w:type="dxa"/>
            </w:tcMar>
            <w:vAlign w:val="center"/>
          </w:tcPr>
          <w:p w14:paraId="1603AEC9" w14:textId="77777777" w:rsidR="00A944CD" w:rsidRPr="006E1567" w:rsidRDefault="00000000" w:rsidP="00F50497">
            <w:pPr>
              <w:spacing w:line="360" w:lineRule="auto"/>
              <w:jc w:val="center"/>
              <w:rPr>
                <w:rFonts w:cs="Arial"/>
                <w:szCs w:val="24"/>
                <w:lang w:val="es-ES_tradnl"/>
              </w:rPr>
            </w:pPr>
            <w:r w:rsidRPr="006E1567">
              <w:rPr>
                <w:rFonts w:cs="Arial"/>
                <w:color w:val="000000"/>
                <w:szCs w:val="24"/>
                <w:lang w:val="es-ES_tradnl"/>
              </w:rPr>
              <w:t>RNF-05</w:t>
            </w:r>
          </w:p>
        </w:tc>
        <w:tc>
          <w:tcPr>
            <w:tcW w:w="3528" w:type="dxa"/>
            <w:tcMar>
              <w:top w:w="100" w:type="dxa"/>
              <w:left w:w="100" w:type="dxa"/>
              <w:bottom w:w="100" w:type="dxa"/>
              <w:right w:w="100" w:type="dxa"/>
            </w:tcMar>
            <w:vAlign w:val="center"/>
          </w:tcPr>
          <w:p w14:paraId="265502E1" w14:textId="77777777" w:rsidR="00A944CD" w:rsidRPr="006E1567" w:rsidRDefault="00000000" w:rsidP="00F50497">
            <w:pPr>
              <w:spacing w:line="360" w:lineRule="auto"/>
              <w:rPr>
                <w:rFonts w:cs="Arial"/>
                <w:szCs w:val="24"/>
                <w:lang w:val="es-ES_tradnl"/>
              </w:rPr>
            </w:pPr>
            <w:r w:rsidRPr="006E1567">
              <w:rPr>
                <w:rFonts w:cs="Arial"/>
                <w:color w:val="000000"/>
                <w:szCs w:val="24"/>
                <w:lang w:val="es-ES_tradnl"/>
              </w:rPr>
              <w:t>Separación de nodos y tratamiento de fallas externas</w:t>
            </w:r>
          </w:p>
        </w:tc>
        <w:tc>
          <w:tcPr>
            <w:tcW w:w="2880" w:type="dxa"/>
            <w:tcMar>
              <w:top w:w="100" w:type="dxa"/>
              <w:left w:w="100" w:type="dxa"/>
              <w:bottom w:w="100" w:type="dxa"/>
              <w:right w:w="100" w:type="dxa"/>
            </w:tcMar>
            <w:vAlign w:val="center"/>
          </w:tcPr>
          <w:p w14:paraId="265C2B83" w14:textId="77777777" w:rsidR="00A944CD" w:rsidRPr="006E1567" w:rsidRDefault="00000000" w:rsidP="00F50497">
            <w:pPr>
              <w:spacing w:line="360" w:lineRule="auto"/>
              <w:rPr>
                <w:rFonts w:cs="Arial"/>
                <w:szCs w:val="24"/>
                <w:lang w:val="es-ES_tradnl"/>
              </w:rPr>
            </w:pPr>
            <w:r w:rsidRPr="006E1567">
              <w:rPr>
                <w:rFonts w:cs="Arial"/>
                <w:color w:val="000000"/>
                <w:szCs w:val="24"/>
                <w:lang w:val="es-ES_tradnl"/>
              </w:rPr>
              <w:t>Servidor web, aplicación, adaptadores</w:t>
            </w:r>
          </w:p>
        </w:tc>
        <w:tc>
          <w:tcPr>
            <w:tcW w:w="3384" w:type="dxa"/>
            <w:tcMar>
              <w:top w:w="100" w:type="dxa"/>
              <w:left w:w="100" w:type="dxa"/>
              <w:bottom w:w="100" w:type="dxa"/>
              <w:right w:w="100" w:type="dxa"/>
            </w:tcMar>
            <w:vAlign w:val="center"/>
          </w:tcPr>
          <w:p w14:paraId="38FDF5CA" w14:textId="77777777" w:rsidR="00A944CD" w:rsidRPr="006E1567" w:rsidRDefault="00000000" w:rsidP="00F50497">
            <w:pPr>
              <w:spacing w:line="360" w:lineRule="auto"/>
              <w:rPr>
                <w:rFonts w:cs="Arial"/>
                <w:szCs w:val="24"/>
                <w:lang w:val="es-ES_tradnl"/>
              </w:rPr>
            </w:pPr>
            <w:r w:rsidRPr="006E1567">
              <w:rPr>
                <w:rFonts w:cs="Arial"/>
                <w:color w:val="000000"/>
                <w:szCs w:val="24"/>
                <w:lang w:val="es-ES_tradnl"/>
              </w:rPr>
              <w:t>Medición mensual de disponibilidad</w:t>
            </w:r>
          </w:p>
        </w:tc>
      </w:tr>
      <w:tr w:rsidR="00A944CD" w:rsidRPr="006E1567" w14:paraId="3910EDE4" w14:textId="77777777">
        <w:trPr>
          <w:cantSplit/>
        </w:trPr>
        <w:tc>
          <w:tcPr>
            <w:tcW w:w="1008" w:type="dxa"/>
            <w:tcMar>
              <w:top w:w="100" w:type="dxa"/>
              <w:left w:w="100" w:type="dxa"/>
              <w:bottom w:w="100" w:type="dxa"/>
              <w:right w:w="100" w:type="dxa"/>
            </w:tcMar>
            <w:vAlign w:val="center"/>
          </w:tcPr>
          <w:p w14:paraId="686C3EB4" w14:textId="77777777" w:rsidR="00A944CD" w:rsidRPr="006E1567" w:rsidRDefault="00000000" w:rsidP="00F50497">
            <w:pPr>
              <w:spacing w:line="360" w:lineRule="auto"/>
              <w:jc w:val="center"/>
              <w:rPr>
                <w:rFonts w:cs="Arial"/>
                <w:szCs w:val="24"/>
                <w:lang w:val="es-ES_tradnl"/>
              </w:rPr>
            </w:pPr>
            <w:r w:rsidRPr="006E1567">
              <w:rPr>
                <w:rFonts w:cs="Arial"/>
                <w:color w:val="000000"/>
                <w:szCs w:val="24"/>
                <w:lang w:val="es-ES_tradnl"/>
              </w:rPr>
              <w:t>RNF-06</w:t>
            </w:r>
          </w:p>
        </w:tc>
        <w:tc>
          <w:tcPr>
            <w:tcW w:w="3528" w:type="dxa"/>
            <w:tcMar>
              <w:top w:w="100" w:type="dxa"/>
              <w:left w:w="100" w:type="dxa"/>
              <w:bottom w:w="100" w:type="dxa"/>
              <w:right w:w="100" w:type="dxa"/>
            </w:tcMar>
            <w:vAlign w:val="center"/>
          </w:tcPr>
          <w:p w14:paraId="1BAE7C9A" w14:textId="77777777" w:rsidR="00A944CD" w:rsidRPr="006E1567" w:rsidRDefault="00000000" w:rsidP="00F50497">
            <w:pPr>
              <w:spacing w:line="360" w:lineRule="auto"/>
              <w:rPr>
                <w:rFonts w:cs="Arial"/>
                <w:szCs w:val="24"/>
                <w:lang w:val="es-ES_tradnl"/>
              </w:rPr>
            </w:pPr>
            <w:r w:rsidRPr="006E1567">
              <w:rPr>
                <w:rFonts w:cs="Arial"/>
                <w:color w:val="000000"/>
                <w:szCs w:val="24"/>
                <w:lang w:val="es-ES_tradnl"/>
              </w:rPr>
              <w:t>Navegación consistente y retroalimentación</w:t>
            </w:r>
          </w:p>
        </w:tc>
        <w:tc>
          <w:tcPr>
            <w:tcW w:w="2880" w:type="dxa"/>
            <w:tcMar>
              <w:top w:w="100" w:type="dxa"/>
              <w:left w:w="100" w:type="dxa"/>
              <w:bottom w:w="100" w:type="dxa"/>
              <w:right w:w="100" w:type="dxa"/>
            </w:tcMar>
            <w:vAlign w:val="center"/>
          </w:tcPr>
          <w:p w14:paraId="0FEED812" w14:textId="77777777" w:rsidR="00A944CD" w:rsidRPr="006E1567" w:rsidRDefault="00000000" w:rsidP="00F50497">
            <w:pPr>
              <w:spacing w:line="360" w:lineRule="auto"/>
              <w:rPr>
                <w:rFonts w:cs="Arial"/>
                <w:szCs w:val="24"/>
                <w:lang w:val="es-ES_tradnl"/>
              </w:rPr>
            </w:pPr>
            <w:r w:rsidRPr="006E1567">
              <w:rPr>
                <w:rFonts w:cs="Arial"/>
                <w:color w:val="000000"/>
                <w:szCs w:val="24"/>
                <w:lang w:val="es-ES_tradnl"/>
              </w:rPr>
              <w:t>Portales web, componentes UI</w:t>
            </w:r>
          </w:p>
        </w:tc>
        <w:tc>
          <w:tcPr>
            <w:tcW w:w="3384" w:type="dxa"/>
            <w:tcMar>
              <w:top w:w="100" w:type="dxa"/>
              <w:left w:w="100" w:type="dxa"/>
              <w:bottom w:w="100" w:type="dxa"/>
              <w:right w:w="100" w:type="dxa"/>
            </w:tcMar>
            <w:vAlign w:val="center"/>
          </w:tcPr>
          <w:p w14:paraId="58E3DFE3" w14:textId="77777777" w:rsidR="00A944CD" w:rsidRPr="006E1567" w:rsidRDefault="00000000" w:rsidP="00F50497">
            <w:pPr>
              <w:spacing w:line="360" w:lineRule="auto"/>
              <w:rPr>
                <w:rFonts w:cs="Arial"/>
                <w:szCs w:val="24"/>
                <w:lang w:val="es-ES_tradnl"/>
              </w:rPr>
            </w:pPr>
            <w:r w:rsidRPr="006E1567">
              <w:rPr>
                <w:rFonts w:cs="Arial"/>
                <w:color w:val="000000"/>
                <w:szCs w:val="24"/>
                <w:lang w:val="es-ES_tradnl"/>
              </w:rPr>
              <w:t>Pruebas de tareas con usuarios</w:t>
            </w:r>
          </w:p>
        </w:tc>
      </w:tr>
      <w:tr w:rsidR="00A944CD" w:rsidRPr="006E1567" w14:paraId="0B91BA80" w14:textId="77777777">
        <w:trPr>
          <w:cantSplit/>
        </w:trPr>
        <w:tc>
          <w:tcPr>
            <w:tcW w:w="1008" w:type="dxa"/>
            <w:tcMar>
              <w:top w:w="100" w:type="dxa"/>
              <w:left w:w="100" w:type="dxa"/>
              <w:bottom w:w="100" w:type="dxa"/>
              <w:right w:w="100" w:type="dxa"/>
            </w:tcMar>
            <w:vAlign w:val="center"/>
          </w:tcPr>
          <w:p w14:paraId="59832948" w14:textId="77777777" w:rsidR="00A944CD" w:rsidRPr="006E1567" w:rsidRDefault="00000000" w:rsidP="00F50497">
            <w:pPr>
              <w:spacing w:line="360" w:lineRule="auto"/>
              <w:jc w:val="center"/>
              <w:rPr>
                <w:rFonts w:cs="Arial"/>
                <w:szCs w:val="24"/>
                <w:lang w:val="es-ES_tradnl"/>
              </w:rPr>
            </w:pPr>
            <w:r w:rsidRPr="006E1567">
              <w:rPr>
                <w:rFonts w:cs="Arial"/>
                <w:color w:val="000000"/>
                <w:szCs w:val="24"/>
                <w:lang w:val="es-ES_tradnl"/>
              </w:rPr>
              <w:t>RNF-07</w:t>
            </w:r>
          </w:p>
        </w:tc>
        <w:tc>
          <w:tcPr>
            <w:tcW w:w="3528" w:type="dxa"/>
            <w:tcMar>
              <w:top w:w="100" w:type="dxa"/>
              <w:left w:w="100" w:type="dxa"/>
              <w:bottom w:w="100" w:type="dxa"/>
              <w:right w:w="100" w:type="dxa"/>
            </w:tcMar>
            <w:vAlign w:val="center"/>
          </w:tcPr>
          <w:p w14:paraId="17D386C0" w14:textId="77777777" w:rsidR="00A944CD" w:rsidRPr="006E1567" w:rsidRDefault="00000000" w:rsidP="00F50497">
            <w:pPr>
              <w:spacing w:line="360" w:lineRule="auto"/>
              <w:rPr>
                <w:rFonts w:cs="Arial"/>
                <w:szCs w:val="24"/>
                <w:lang w:val="es-ES_tradnl"/>
              </w:rPr>
            </w:pPr>
            <w:r w:rsidRPr="006E1567">
              <w:rPr>
                <w:rFonts w:cs="Arial"/>
                <w:color w:val="000000"/>
                <w:szCs w:val="24"/>
                <w:lang w:val="es-ES_tradnl"/>
              </w:rPr>
              <w:t>Operación transaccional para pago, saldo y comprobante</w:t>
            </w:r>
          </w:p>
        </w:tc>
        <w:tc>
          <w:tcPr>
            <w:tcW w:w="2880" w:type="dxa"/>
            <w:tcMar>
              <w:top w:w="100" w:type="dxa"/>
              <w:left w:w="100" w:type="dxa"/>
              <w:bottom w:w="100" w:type="dxa"/>
              <w:right w:w="100" w:type="dxa"/>
            </w:tcMar>
            <w:vAlign w:val="center"/>
          </w:tcPr>
          <w:p w14:paraId="28E53431" w14:textId="77777777" w:rsidR="00A944CD" w:rsidRPr="006E1567" w:rsidRDefault="00000000" w:rsidP="00F50497">
            <w:pPr>
              <w:spacing w:line="360" w:lineRule="auto"/>
              <w:rPr>
                <w:rFonts w:cs="Arial"/>
                <w:szCs w:val="24"/>
                <w:lang w:val="es-ES_tradnl"/>
              </w:rPr>
            </w:pPr>
            <w:r w:rsidRPr="006E1567">
              <w:rPr>
                <w:rFonts w:cs="Arial"/>
                <w:color w:val="000000"/>
                <w:szCs w:val="24"/>
                <w:lang w:val="es-ES_tradnl"/>
              </w:rPr>
              <w:t>Cobranza, Persistencia</w:t>
            </w:r>
          </w:p>
        </w:tc>
        <w:tc>
          <w:tcPr>
            <w:tcW w:w="3384" w:type="dxa"/>
            <w:tcMar>
              <w:top w:w="100" w:type="dxa"/>
              <w:left w:w="100" w:type="dxa"/>
              <w:bottom w:w="100" w:type="dxa"/>
              <w:right w:w="100" w:type="dxa"/>
            </w:tcMar>
            <w:vAlign w:val="center"/>
          </w:tcPr>
          <w:p w14:paraId="7C0FF75E" w14:textId="77777777" w:rsidR="00A944CD" w:rsidRPr="006E1567" w:rsidRDefault="00000000" w:rsidP="00F50497">
            <w:pPr>
              <w:spacing w:line="360" w:lineRule="auto"/>
              <w:rPr>
                <w:rFonts w:cs="Arial"/>
                <w:szCs w:val="24"/>
                <w:lang w:val="es-ES_tradnl"/>
              </w:rPr>
            </w:pPr>
            <w:r w:rsidRPr="006E1567">
              <w:rPr>
                <w:rFonts w:cs="Arial"/>
                <w:color w:val="000000"/>
                <w:szCs w:val="24"/>
                <w:lang w:val="es-ES_tradnl"/>
              </w:rPr>
              <w:t xml:space="preserve">Falla inducida y </w:t>
            </w:r>
            <w:proofErr w:type="spellStart"/>
            <w:r w:rsidRPr="006E1567">
              <w:rPr>
                <w:rFonts w:cs="Arial"/>
                <w:color w:val="000000"/>
                <w:szCs w:val="24"/>
                <w:lang w:val="es-ES_tradnl"/>
              </w:rPr>
              <w:t>rollback</w:t>
            </w:r>
            <w:proofErr w:type="spellEnd"/>
          </w:p>
        </w:tc>
      </w:tr>
      <w:tr w:rsidR="00A944CD" w:rsidRPr="006E1567" w14:paraId="0C6F26DD" w14:textId="77777777">
        <w:trPr>
          <w:cantSplit/>
        </w:trPr>
        <w:tc>
          <w:tcPr>
            <w:tcW w:w="1008" w:type="dxa"/>
            <w:tcMar>
              <w:top w:w="100" w:type="dxa"/>
              <w:left w:w="100" w:type="dxa"/>
              <w:bottom w:w="100" w:type="dxa"/>
              <w:right w:w="100" w:type="dxa"/>
            </w:tcMar>
            <w:vAlign w:val="center"/>
          </w:tcPr>
          <w:p w14:paraId="70AC82CF" w14:textId="77777777" w:rsidR="00A944CD" w:rsidRPr="006E1567" w:rsidRDefault="00000000" w:rsidP="00F50497">
            <w:pPr>
              <w:spacing w:line="360" w:lineRule="auto"/>
              <w:jc w:val="center"/>
              <w:rPr>
                <w:rFonts w:cs="Arial"/>
                <w:szCs w:val="24"/>
                <w:lang w:val="es-ES_tradnl"/>
              </w:rPr>
            </w:pPr>
            <w:r w:rsidRPr="006E1567">
              <w:rPr>
                <w:rFonts w:cs="Arial"/>
                <w:color w:val="000000"/>
                <w:szCs w:val="24"/>
                <w:lang w:val="es-ES_tradnl"/>
              </w:rPr>
              <w:t>RNF-08</w:t>
            </w:r>
          </w:p>
        </w:tc>
        <w:tc>
          <w:tcPr>
            <w:tcW w:w="3528" w:type="dxa"/>
            <w:tcMar>
              <w:top w:w="100" w:type="dxa"/>
              <w:left w:w="100" w:type="dxa"/>
              <w:bottom w:w="100" w:type="dxa"/>
              <w:right w:w="100" w:type="dxa"/>
            </w:tcMar>
            <w:vAlign w:val="center"/>
          </w:tcPr>
          <w:p w14:paraId="252335E3" w14:textId="77777777" w:rsidR="00A944CD" w:rsidRPr="006E1567" w:rsidRDefault="00000000" w:rsidP="00F50497">
            <w:pPr>
              <w:spacing w:line="360" w:lineRule="auto"/>
              <w:rPr>
                <w:rFonts w:cs="Arial"/>
                <w:szCs w:val="24"/>
                <w:lang w:val="es-ES_tradnl"/>
              </w:rPr>
            </w:pPr>
            <w:r w:rsidRPr="006E1567">
              <w:rPr>
                <w:rFonts w:cs="Arial"/>
                <w:color w:val="000000"/>
                <w:szCs w:val="24"/>
                <w:lang w:val="es-ES_tradnl"/>
              </w:rPr>
              <w:t>Respaldo diario y restauración documentada</w:t>
            </w:r>
          </w:p>
        </w:tc>
        <w:tc>
          <w:tcPr>
            <w:tcW w:w="2880" w:type="dxa"/>
            <w:tcMar>
              <w:top w:w="100" w:type="dxa"/>
              <w:left w:w="100" w:type="dxa"/>
              <w:bottom w:w="100" w:type="dxa"/>
              <w:right w:w="100" w:type="dxa"/>
            </w:tcMar>
            <w:vAlign w:val="center"/>
          </w:tcPr>
          <w:p w14:paraId="52D71483" w14:textId="77777777" w:rsidR="00A944CD" w:rsidRPr="006E1567" w:rsidRDefault="00000000" w:rsidP="00F50497">
            <w:pPr>
              <w:spacing w:line="360" w:lineRule="auto"/>
              <w:rPr>
                <w:rFonts w:cs="Arial"/>
                <w:szCs w:val="24"/>
                <w:lang w:val="es-ES_tradnl"/>
              </w:rPr>
            </w:pPr>
            <w:r w:rsidRPr="006E1567">
              <w:rPr>
                <w:rFonts w:cs="Arial"/>
                <w:color w:val="000000"/>
                <w:szCs w:val="24"/>
                <w:lang w:val="es-ES_tradnl"/>
              </w:rPr>
              <w:t>PostgreSQL, almacenamiento protegido</w:t>
            </w:r>
          </w:p>
        </w:tc>
        <w:tc>
          <w:tcPr>
            <w:tcW w:w="3384" w:type="dxa"/>
            <w:tcMar>
              <w:top w:w="100" w:type="dxa"/>
              <w:left w:w="100" w:type="dxa"/>
              <w:bottom w:w="100" w:type="dxa"/>
              <w:right w:w="100" w:type="dxa"/>
            </w:tcMar>
            <w:vAlign w:val="center"/>
          </w:tcPr>
          <w:p w14:paraId="203AD7A2" w14:textId="77777777" w:rsidR="00A944CD" w:rsidRPr="006E1567" w:rsidRDefault="00000000" w:rsidP="00F50497">
            <w:pPr>
              <w:spacing w:line="360" w:lineRule="auto"/>
              <w:rPr>
                <w:rFonts w:cs="Arial"/>
                <w:szCs w:val="24"/>
                <w:lang w:val="es-ES_tradnl"/>
              </w:rPr>
            </w:pPr>
            <w:r w:rsidRPr="006E1567">
              <w:rPr>
                <w:rFonts w:cs="Arial"/>
                <w:color w:val="000000"/>
                <w:szCs w:val="24"/>
                <w:lang w:val="es-ES_tradnl"/>
              </w:rPr>
              <w:t>Prueba trimestral de restauración</w:t>
            </w:r>
          </w:p>
        </w:tc>
      </w:tr>
      <w:tr w:rsidR="00A944CD" w:rsidRPr="006E1567" w14:paraId="746D8BE0" w14:textId="77777777">
        <w:trPr>
          <w:cantSplit/>
        </w:trPr>
        <w:tc>
          <w:tcPr>
            <w:tcW w:w="1008" w:type="dxa"/>
            <w:tcMar>
              <w:top w:w="100" w:type="dxa"/>
              <w:left w:w="100" w:type="dxa"/>
              <w:bottom w:w="100" w:type="dxa"/>
              <w:right w:w="100" w:type="dxa"/>
            </w:tcMar>
            <w:vAlign w:val="center"/>
          </w:tcPr>
          <w:p w14:paraId="1F32AAED" w14:textId="77777777" w:rsidR="00A944CD" w:rsidRPr="006E1567" w:rsidRDefault="00000000" w:rsidP="00F50497">
            <w:pPr>
              <w:spacing w:line="360" w:lineRule="auto"/>
              <w:jc w:val="center"/>
              <w:rPr>
                <w:rFonts w:cs="Arial"/>
                <w:szCs w:val="24"/>
                <w:lang w:val="es-ES_tradnl"/>
              </w:rPr>
            </w:pPr>
            <w:r w:rsidRPr="006E1567">
              <w:rPr>
                <w:rFonts w:cs="Arial"/>
                <w:color w:val="000000"/>
                <w:szCs w:val="24"/>
                <w:lang w:val="es-ES_tradnl"/>
              </w:rPr>
              <w:t>RNF-09</w:t>
            </w:r>
          </w:p>
        </w:tc>
        <w:tc>
          <w:tcPr>
            <w:tcW w:w="3528" w:type="dxa"/>
            <w:tcMar>
              <w:top w:w="100" w:type="dxa"/>
              <w:left w:w="100" w:type="dxa"/>
              <w:bottom w:w="100" w:type="dxa"/>
              <w:right w:w="100" w:type="dxa"/>
            </w:tcMar>
            <w:vAlign w:val="center"/>
          </w:tcPr>
          <w:p w14:paraId="75D41A3D" w14:textId="77777777" w:rsidR="00A944CD" w:rsidRPr="006E1567" w:rsidRDefault="00000000" w:rsidP="00F50497">
            <w:pPr>
              <w:spacing w:line="360" w:lineRule="auto"/>
              <w:rPr>
                <w:rFonts w:cs="Arial"/>
                <w:szCs w:val="24"/>
                <w:lang w:val="es-ES_tradnl"/>
              </w:rPr>
            </w:pPr>
            <w:r w:rsidRPr="006E1567">
              <w:rPr>
                <w:rFonts w:cs="Arial"/>
                <w:color w:val="000000"/>
                <w:szCs w:val="24"/>
                <w:lang w:val="es-ES_tradnl"/>
              </w:rPr>
              <w:t xml:space="preserve">Diseño responsive desde 360 </w:t>
            </w:r>
            <w:proofErr w:type="spellStart"/>
            <w:r w:rsidRPr="006E1567">
              <w:rPr>
                <w:rFonts w:cs="Arial"/>
                <w:color w:val="000000"/>
                <w:szCs w:val="24"/>
                <w:lang w:val="es-ES_tradnl"/>
              </w:rPr>
              <w:t>px</w:t>
            </w:r>
            <w:proofErr w:type="spellEnd"/>
          </w:p>
        </w:tc>
        <w:tc>
          <w:tcPr>
            <w:tcW w:w="2880" w:type="dxa"/>
            <w:tcMar>
              <w:top w:w="100" w:type="dxa"/>
              <w:left w:w="100" w:type="dxa"/>
              <w:bottom w:w="100" w:type="dxa"/>
              <w:right w:w="100" w:type="dxa"/>
            </w:tcMar>
            <w:vAlign w:val="center"/>
          </w:tcPr>
          <w:p w14:paraId="64FF95B0" w14:textId="77777777" w:rsidR="00A944CD" w:rsidRPr="006E1567" w:rsidRDefault="00000000" w:rsidP="00F50497">
            <w:pPr>
              <w:spacing w:line="360" w:lineRule="auto"/>
              <w:rPr>
                <w:rFonts w:cs="Arial"/>
                <w:szCs w:val="24"/>
                <w:lang w:val="es-ES_tradnl"/>
              </w:rPr>
            </w:pPr>
            <w:r w:rsidRPr="006E1567">
              <w:rPr>
                <w:rFonts w:cs="Arial"/>
                <w:color w:val="000000"/>
                <w:szCs w:val="24"/>
                <w:lang w:val="es-ES_tradnl"/>
              </w:rPr>
              <w:t>HTML, Bootstrap, navegadores</w:t>
            </w:r>
          </w:p>
        </w:tc>
        <w:tc>
          <w:tcPr>
            <w:tcW w:w="3384" w:type="dxa"/>
            <w:tcMar>
              <w:top w:w="100" w:type="dxa"/>
              <w:left w:w="100" w:type="dxa"/>
              <w:bottom w:w="100" w:type="dxa"/>
              <w:right w:w="100" w:type="dxa"/>
            </w:tcMar>
            <w:vAlign w:val="center"/>
          </w:tcPr>
          <w:p w14:paraId="3C1E609F" w14:textId="77777777" w:rsidR="00A944CD" w:rsidRPr="006E1567" w:rsidRDefault="00000000" w:rsidP="00F50497">
            <w:pPr>
              <w:spacing w:line="360" w:lineRule="auto"/>
              <w:rPr>
                <w:rFonts w:cs="Arial"/>
                <w:szCs w:val="24"/>
                <w:lang w:val="es-ES_tradnl"/>
              </w:rPr>
            </w:pPr>
            <w:r w:rsidRPr="006E1567">
              <w:rPr>
                <w:rFonts w:cs="Arial"/>
                <w:color w:val="000000"/>
                <w:szCs w:val="24"/>
                <w:lang w:val="es-ES_tradnl"/>
              </w:rPr>
              <w:t>Matriz Chrome, Edge y Safari</w:t>
            </w:r>
          </w:p>
        </w:tc>
      </w:tr>
      <w:tr w:rsidR="00A944CD" w:rsidRPr="006E1567" w14:paraId="758D71ED" w14:textId="77777777">
        <w:trPr>
          <w:cantSplit/>
        </w:trPr>
        <w:tc>
          <w:tcPr>
            <w:tcW w:w="1008" w:type="dxa"/>
            <w:tcMar>
              <w:top w:w="100" w:type="dxa"/>
              <w:left w:w="100" w:type="dxa"/>
              <w:bottom w:w="100" w:type="dxa"/>
              <w:right w:w="100" w:type="dxa"/>
            </w:tcMar>
            <w:vAlign w:val="center"/>
          </w:tcPr>
          <w:p w14:paraId="299C0198" w14:textId="77777777" w:rsidR="00A944CD" w:rsidRPr="006E1567" w:rsidRDefault="00000000" w:rsidP="00F50497">
            <w:pPr>
              <w:spacing w:line="360" w:lineRule="auto"/>
              <w:jc w:val="center"/>
              <w:rPr>
                <w:rFonts w:cs="Arial"/>
                <w:szCs w:val="24"/>
                <w:lang w:val="es-ES_tradnl"/>
              </w:rPr>
            </w:pPr>
            <w:r w:rsidRPr="006E1567">
              <w:rPr>
                <w:rFonts w:cs="Arial"/>
                <w:color w:val="000000"/>
                <w:szCs w:val="24"/>
                <w:lang w:val="es-ES_tradnl"/>
              </w:rPr>
              <w:lastRenderedPageBreak/>
              <w:t>RNF-10</w:t>
            </w:r>
          </w:p>
        </w:tc>
        <w:tc>
          <w:tcPr>
            <w:tcW w:w="3528" w:type="dxa"/>
            <w:tcMar>
              <w:top w:w="100" w:type="dxa"/>
              <w:left w:w="100" w:type="dxa"/>
              <w:bottom w:w="100" w:type="dxa"/>
              <w:right w:w="100" w:type="dxa"/>
            </w:tcMar>
            <w:vAlign w:val="center"/>
          </w:tcPr>
          <w:p w14:paraId="60F5E960" w14:textId="77777777" w:rsidR="00A944CD" w:rsidRPr="006E1567" w:rsidRDefault="00000000" w:rsidP="00F50497">
            <w:pPr>
              <w:spacing w:line="360" w:lineRule="auto"/>
              <w:rPr>
                <w:rFonts w:cs="Arial"/>
                <w:szCs w:val="24"/>
                <w:lang w:val="es-ES_tradnl"/>
              </w:rPr>
            </w:pPr>
            <w:r w:rsidRPr="006E1567">
              <w:rPr>
                <w:rFonts w:cs="Arial"/>
                <w:color w:val="000000"/>
                <w:szCs w:val="24"/>
                <w:lang w:val="es-ES_tradnl"/>
              </w:rPr>
              <w:t>Auditoría transversal con retención</w:t>
            </w:r>
          </w:p>
        </w:tc>
        <w:tc>
          <w:tcPr>
            <w:tcW w:w="2880" w:type="dxa"/>
            <w:tcMar>
              <w:top w:w="100" w:type="dxa"/>
              <w:left w:w="100" w:type="dxa"/>
              <w:bottom w:w="100" w:type="dxa"/>
              <w:right w:w="100" w:type="dxa"/>
            </w:tcMar>
            <w:vAlign w:val="center"/>
          </w:tcPr>
          <w:p w14:paraId="5506FAD0" w14:textId="77777777" w:rsidR="00A944CD" w:rsidRPr="006E1567" w:rsidRDefault="00000000" w:rsidP="00F50497">
            <w:pPr>
              <w:spacing w:line="360" w:lineRule="auto"/>
              <w:rPr>
                <w:rFonts w:cs="Arial"/>
                <w:szCs w:val="24"/>
                <w:lang w:val="es-ES_tradnl"/>
              </w:rPr>
            </w:pPr>
            <w:proofErr w:type="spellStart"/>
            <w:r w:rsidRPr="006E1567">
              <w:rPr>
                <w:rFonts w:cs="Arial"/>
                <w:color w:val="000000"/>
                <w:szCs w:val="24"/>
                <w:lang w:val="es-ES_tradnl"/>
              </w:rPr>
              <w:t>RegistroAuditoría</w:t>
            </w:r>
            <w:proofErr w:type="spellEnd"/>
            <w:r w:rsidRPr="006E1567">
              <w:rPr>
                <w:rFonts w:cs="Arial"/>
                <w:color w:val="000000"/>
                <w:szCs w:val="24"/>
                <w:lang w:val="es-ES_tradnl"/>
              </w:rPr>
              <w:t>, API, Persistencia</w:t>
            </w:r>
          </w:p>
        </w:tc>
        <w:tc>
          <w:tcPr>
            <w:tcW w:w="3384" w:type="dxa"/>
            <w:tcMar>
              <w:top w:w="100" w:type="dxa"/>
              <w:left w:w="100" w:type="dxa"/>
              <w:bottom w:w="100" w:type="dxa"/>
              <w:right w:w="100" w:type="dxa"/>
            </w:tcMar>
            <w:vAlign w:val="center"/>
          </w:tcPr>
          <w:p w14:paraId="07D0EFD5" w14:textId="77777777" w:rsidR="00A944CD" w:rsidRPr="006E1567" w:rsidRDefault="00000000" w:rsidP="00F50497">
            <w:pPr>
              <w:spacing w:line="360" w:lineRule="auto"/>
              <w:rPr>
                <w:rFonts w:cs="Arial"/>
                <w:szCs w:val="24"/>
                <w:lang w:val="es-ES_tradnl"/>
              </w:rPr>
            </w:pPr>
            <w:r w:rsidRPr="006E1567">
              <w:rPr>
                <w:rFonts w:cs="Arial"/>
                <w:color w:val="000000"/>
                <w:szCs w:val="24"/>
                <w:lang w:val="es-ES_tradnl"/>
              </w:rPr>
              <w:t>Consulta histórica por usuario y fecha</w:t>
            </w:r>
          </w:p>
        </w:tc>
      </w:tr>
    </w:tbl>
    <w:p w14:paraId="4E58901A" w14:textId="77777777" w:rsidR="00B37E70" w:rsidRPr="00F50497" w:rsidRDefault="00000000" w:rsidP="00F50497">
      <w:pPr>
        <w:pStyle w:val="Ttulo1"/>
        <w:spacing w:before="240" w:after="120" w:line="360" w:lineRule="auto"/>
        <w:rPr>
          <w:lang w:val="es-ES_tradnl"/>
        </w:rPr>
      </w:pPr>
      <w:bookmarkStart w:id="67" w:name="_Toc242362960"/>
      <w:r w:rsidRPr="00F50497">
        <w:rPr>
          <w:rFonts w:ascii="Arial" w:hAnsi="Arial"/>
          <w:lang w:val="es-ES_tradnl"/>
        </w:rPr>
        <w:t>Conclusiones</w:t>
      </w:r>
      <w:bookmarkEnd w:id="67"/>
    </w:p>
    <w:p w14:paraId="369D0ACA" w14:textId="77777777" w:rsidR="00B37E70" w:rsidRPr="00F50497" w:rsidRDefault="00000000" w:rsidP="00F50497">
      <w:pPr>
        <w:spacing w:line="360" w:lineRule="auto"/>
        <w:jc w:val="both"/>
        <w:rPr>
          <w:lang w:val="es-ES_tradnl"/>
        </w:rPr>
      </w:pPr>
      <w:r w:rsidRPr="00F50497">
        <w:rPr>
          <w:lang w:val="es-ES_tradnl"/>
        </w:rPr>
        <w:t>El cierre del Documento de Arquitectura de Software permite consolidar en un único informe los requisitos, modelos, vistas arquitectónicas, decisiones de diseño y prototipos desarrollados durante el proyecto. La incorporación de la sección de prototipado completa la trazabilidad entre el problema de negocio, los requisitos funcionales y no funcionales, la arquitectura propuesta y la forma en que los usuarios interactuarían con la solución.</w:t>
      </w:r>
    </w:p>
    <w:p w14:paraId="41B3BCF3" w14:textId="77777777" w:rsidR="00B37E70" w:rsidRPr="00F50497" w:rsidRDefault="00000000" w:rsidP="00F50497">
      <w:pPr>
        <w:spacing w:line="360" w:lineRule="auto"/>
        <w:jc w:val="both"/>
        <w:rPr>
          <w:lang w:val="es-ES_tradnl"/>
        </w:rPr>
      </w:pPr>
      <w:r w:rsidRPr="00F50497">
        <w:rPr>
          <w:lang w:val="es-ES_tradnl"/>
        </w:rPr>
        <w:t>La arquitectura en capas y la separación entre Presentación, Aplicación, Dominio e Infraestructura se mantienen como base para una futura implementación. A nivel de experiencia de usuario, la evolución desde baja a alta fidelidad permitió refinar navegación, jerarquía visual, accesibilidad y adaptación responsive antes de comprometer decisiones de implementación. El proyecto se cierra en el ámbito académico con una solución arquitectónica y de prototipado completa; no se declara un despliegue productivo ni una implementación operacional que no esté respaldada por los antecedentes desarrollados.</w:t>
      </w:r>
    </w:p>
    <w:p w14:paraId="2764A0C1" w14:textId="77777777" w:rsidR="00B37E70" w:rsidRPr="00F50497" w:rsidRDefault="00000000" w:rsidP="00F50497">
      <w:pPr>
        <w:pStyle w:val="Ttulo1"/>
        <w:spacing w:line="360" w:lineRule="auto"/>
        <w:rPr>
          <w:lang w:val="es-ES_tradnl"/>
        </w:rPr>
      </w:pPr>
      <w:bookmarkStart w:id="68" w:name="_Toc242362961"/>
      <w:r w:rsidRPr="00F50497">
        <w:rPr>
          <w:rFonts w:ascii="Arial" w:hAnsi="Arial"/>
          <w:lang w:val="es-ES_tradnl"/>
        </w:rPr>
        <w:t>Bibliografía y documentación relacionada</w:t>
      </w:r>
      <w:bookmarkEnd w:id="68"/>
    </w:p>
    <w:p w14:paraId="5A77C3DC" w14:textId="77777777" w:rsidR="00B37E70" w:rsidRPr="00F50497" w:rsidRDefault="00000000" w:rsidP="00F50497">
      <w:pPr>
        <w:spacing w:line="360" w:lineRule="auto"/>
        <w:jc w:val="both"/>
        <w:rPr>
          <w:lang w:val="es-ES_tradnl"/>
        </w:rPr>
      </w:pPr>
      <w:r w:rsidRPr="00F50497">
        <w:rPr>
          <w:lang w:val="es-ES_tradnl"/>
        </w:rPr>
        <w:t xml:space="preserve">Bass, L., Clements, P., &amp; </w:t>
      </w:r>
      <w:proofErr w:type="spellStart"/>
      <w:r w:rsidRPr="00F50497">
        <w:rPr>
          <w:lang w:val="es-ES_tradnl"/>
        </w:rPr>
        <w:t>Kazman</w:t>
      </w:r>
      <w:proofErr w:type="spellEnd"/>
      <w:r w:rsidRPr="00F50497">
        <w:rPr>
          <w:lang w:val="es-ES_tradnl"/>
        </w:rPr>
        <w:t xml:space="preserve">, R. (2013). Software </w:t>
      </w:r>
      <w:proofErr w:type="spellStart"/>
      <w:r w:rsidRPr="00F50497">
        <w:rPr>
          <w:lang w:val="es-ES_tradnl"/>
        </w:rPr>
        <w:t>Architecture</w:t>
      </w:r>
      <w:proofErr w:type="spellEnd"/>
      <w:r w:rsidRPr="00F50497">
        <w:rPr>
          <w:lang w:val="es-ES_tradnl"/>
        </w:rPr>
        <w:t xml:space="preserve"> in </w:t>
      </w:r>
      <w:proofErr w:type="spellStart"/>
      <w:r w:rsidRPr="00F50497">
        <w:rPr>
          <w:lang w:val="es-ES_tradnl"/>
        </w:rPr>
        <w:t>Practice</w:t>
      </w:r>
      <w:proofErr w:type="spellEnd"/>
      <w:r w:rsidRPr="00F50497">
        <w:rPr>
          <w:lang w:val="es-ES_tradnl"/>
        </w:rPr>
        <w:t xml:space="preserve"> (3rd ed.). Addison-Wesley Professional.</w:t>
      </w:r>
    </w:p>
    <w:p w14:paraId="3FA1AE28" w14:textId="77777777" w:rsidR="00B37E70" w:rsidRPr="00F50497" w:rsidRDefault="00000000" w:rsidP="00F50497">
      <w:pPr>
        <w:spacing w:line="360" w:lineRule="auto"/>
        <w:jc w:val="both"/>
        <w:rPr>
          <w:lang w:val="es-ES_tradnl"/>
        </w:rPr>
      </w:pPr>
      <w:r w:rsidRPr="00F50497">
        <w:rPr>
          <w:lang w:val="es-ES_tradnl"/>
        </w:rPr>
        <w:t xml:space="preserve">Clements, P., Bachmann, F., Bass, L., Garlan, D., Ivers, J., Little, R., Merson, P., Nord, R., &amp; Stafford, J. (2010). </w:t>
      </w:r>
      <w:proofErr w:type="spellStart"/>
      <w:r w:rsidRPr="00F50497">
        <w:rPr>
          <w:lang w:val="es-ES_tradnl"/>
        </w:rPr>
        <w:t>Documenting</w:t>
      </w:r>
      <w:proofErr w:type="spellEnd"/>
      <w:r w:rsidRPr="00F50497">
        <w:rPr>
          <w:lang w:val="es-ES_tradnl"/>
        </w:rPr>
        <w:t xml:space="preserve"> Software </w:t>
      </w:r>
      <w:proofErr w:type="spellStart"/>
      <w:r w:rsidRPr="00F50497">
        <w:rPr>
          <w:lang w:val="es-ES_tradnl"/>
        </w:rPr>
        <w:t>Architectures</w:t>
      </w:r>
      <w:proofErr w:type="spellEnd"/>
      <w:r w:rsidRPr="00F50497">
        <w:rPr>
          <w:lang w:val="es-ES_tradnl"/>
        </w:rPr>
        <w:t xml:space="preserve">: </w:t>
      </w:r>
      <w:proofErr w:type="spellStart"/>
      <w:r w:rsidRPr="00F50497">
        <w:rPr>
          <w:lang w:val="es-ES_tradnl"/>
        </w:rPr>
        <w:t>Views</w:t>
      </w:r>
      <w:proofErr w:type="spellEnd"/>
      <w:r w:rsidRPr="00F50497">
        <w:rPr>
          <w:lang w:val="es-ES_tradnl"/>
        </w:rPr>
        <w:t xml:space="preserve"> and </w:t>
      </w:r>
      <w:proofErr w:type="spellStart"/>
      <w:r w:rsidRPr="00F50497">
        <w:rPr>
          <w:lang w:val="es-ES_tradnl"/>
        </w:rPr>
        <w:t>Beyond</w:t>
      </w:r>
      <w:proofErr w:type="spellEnd"/>
      <w:r w:rsidRPr="00F50497">
        <w:rPr>
          <w:lang w:val="es-ES_tradnl"/>
        </w:rPr>
        <w:t xml:space="preserve"> (2nd ed.). Addison-Wesley Professional.</w:t>
      </w:r>
    </w:p>
    <w:p w14:paraId="38A30933" w14:textId="77777777" w:rsidR="00B37E70" w:rsidRPr="00F50497" w:rsidRDefault="00000000" w:rsidP="00F50497">
      <w:pPr>
        <w:spacing w:line="360" w:lineRule="auto"/>
        <w:jc w:val="both"/>
        <w:rPr>
          <w:lang w:val="es-ES_tradnl"/>
        </w:rPr>
      </w:pPr>
      <w:r w:rsidRPr="00F50497">
        <w:rPr>
          <w:lang w:val="es-ES_tradnl"/>
        </w:rPr>
        <w:t>Duoc UC. (2026). Material de aprendizaje de Ingeniería de Software II, semanas 5, 6, 7 y 8.</w:t>
      </w:r>
    </w:p>
    <w:p w14:paraId="61A4CD1B" w14:textId="77777777" w:rsidR="00B37E70" w:rsidRPr="00F50497" w:rsidRDefault="00000000" w:rsidP="00F50497">
      <w:pPr>
        <w:spacing w:line="360" w:lineRule="auto"/>
        <w:jc w:val="both"/>
        <w:rPr>
          <w:lang w:val="es-ES_tradnl"/>
        </w:rPr>
      </w:pPr>
      <w:r w:rsidRPr="00F50497">
        <w:rPr>
          <w:lang w:val="es-ES_tradnl"/>
        </w:rPr>
        <w:t xml:space="preserve">ISO/IEC/IEEE. (2022). ISO/IEC/IEEE 42010:2022 </w:t>
      </w:r>
      <w:proofErr w:type="spellStart"/>
      <w:r w:rsidRPr="00F50497">
        <w:rPr>
          <w:lang w:val="es-ES_tradnl"/>
        </w:rPr>
        <w:t>Systems</w:t>
      </w:r>
      <w:proofErr w:type="spellEnd"/>
      <w:r w:rsidRPr="00F50497">
        <w:rPr>
          <w:lang w:val="es-ES_tradnl"/>
        </w:rPr>
        <w:t xml:space="preserve"> and software </w:t>
      </w:r>
      <w:proofErr w:type="spellStart"/>
      <w:r w:rsidRPr="00F50497">
        <w:rPr>
          <w:lang w:val="es-ES_tradnl"/>
        </w:rPr>
        <w:t>engineering</w:t>
      </w:r>
      <w:proofErr w:type="spellEnd"/>
      <w:r w:rsidRPr="00F50497">
        <w:rPr>
          <w:lang w:val="es-ES_tradnl"/>
        </w:rPr>
        <w:t xml:space="preserve"> — </w:t>
      </w:r>
      <w:proofErr w:type="spellStart"/>
      <w:r w:rsidRPr="00F50497">
        <w:rPr>
          <w:lang w:val="es-ES_tradnl"/>
        </w:rPr>
        <w:t>Architecture</w:t>
      </w:r>
      <w:proofErr w:type="spellEnd"/>
      <w:r w:rsidRPr="00F50497">
        <w:rPr>
          <w:lang w:val="es-ES_tradnl"/>
        </w:rPr>
        <w:t xml:space="preserve"> </w:t>
      </w:r>
      <w:proofErr w:type="spellStart"/>
      <w:r w:rsidRPr="00F50497">
        <w:rPr>
          <w:lang w:val="es-ES_tradnl"/>
        </w:rPr>
        <w:t>description</w:t>
      </w:r>
      <w:proofErr w:type="spellEnd"/>
      <w:r w:rsidRPr="00F50497">
        <w:rPr>
          <w:lang w:val="es-ES_tradnl"/>
        </w:rPr>
        <w:t>.</w:t>
      </w:r>
    </w:p>
    <w:p w14:paraId="0A5D6E03" w14:textId="77777777" w:rsidR="00B37E70" w:rsidRPr="00F50497" w:rsidRDefault="00000000" w:rsidP="00F50497">
      <w:pPr>
        <w:spacing w:line="360" w:lineRule="auto"/>
        <w:jc w:val="both"/>
        <w:rPr>
          <w:lang w:val="es-ES_tradnl"/>
        </w:rPr>
      </w:pPr>
      <w:r w:rsidRPr="00F50497">
        <w:rPr>
          <w:lang w:val="es-ES_tradnl"/>
        </w:rPr>
        <w:lastRenderedPageBreak/>
        <w:t xml:space="preserve">Kruchten, P. (1995). Architectural </w:t>
      </w:r>
      <w:proofErr w:type="spellStart"/>
      <w:r w:rsidRPr="00F50497">
        <w:rPr>
          <w:lang w:val="es-ES_tradnl"/>
        </w:rPr>
        <w:t>blueprints</w:t>
      </w:r>
      <w:proofErr w:type="spellEnd"/>
      <w:r w:rsidRPr="00F50497">
        <w:rPr>
          <w:lang w:val="es-ES_tradnl"/>
        </w:rPr>
        <w:t xml:space="preserve">—The “4+1” </w:t>
      </w:r>
      <w:proofErr w:type="spellStart"/>
      <w:r w:rsidRPr="00F50497">
        <w:rPr>
          <w:lang w:val="es-ES_tradnl"/>
        </w:rPr>
        <w:t>view</w:t>
      </w:r>
      <w:proofErr w:type="spellEnd"/>
      <w:r w:rsidRPr="00F50497">
        <w:rPr>
          <w:lang w:val="es-ES_tradnl"/>
        </w:rPr>
        <w:t xml:space="preserve"> </w:t>
      </w:r>
      <w:proofErr w:type="spellStart"/>
      <w:r w:rsidRPr="00F50497">
        <w:rPr>
          <w:lang w:val="es-ES_tradnl"/>
        </w:rPr>
        <w:t>model</w:t>
      </w:r>
      <w:proofErr w:type="spellEnd"/>
      <w:r w:rsidRPr="00F50497">
        <w:rPr>
          <w:lang w:val="es-ES_tradnl"/>
        </w:rPr>
        <w:t xml:space="preserve"> </w:t>
      </w:r>
      <w:proofErr w:type="spellStart"/>
      <w:r w:rsidRPr="00F50497">
        <w:rPr>
          <w:lang w:val="es-ES_tradnl"/>
        </w:rPr>
        <w:t>of</w:t>
      </w:r>
      <w:proofErr w:type="spellEnd"/>
      <w:r w:rsidRPr="00F50497">
        <w:rPr>
          <w:lang w:val="es-ES_tradnl"/>
        </w:rPr>
        <w:t xml:space="preserve"> software </w:t>
      </w:r>
      <w:proofErr w:type="spellStart"/>
      <w:r w:rsidRPr="00F50497">
        <w:rPr>
          <w:lang w:val="es-ES_tradnl"/>
        </w:rPr>
        <w:t>architecture</w:t>
      </w:r>
      <w:proofErr w:type="spellEnd"/>
      <w:r w:rsidRPr="00F50497">
        <w:rPr>
          <w:lang w:val="es-ES_tradnl"/>
        </w:rPr>
        <w:t>. IEEE Software, 12(6), 42–50.</w:t>
      </w:r>
    </w:p>
    <w:p w14:paraId="3D521D77" w14:textId="77777777" w:rsidR="00B37E70" w:rsidRPr="00F50497" w:rsidRDefault="00000000" w:rsidP="00F50497">
      <w:pPr>
        <w:spacing w:line="360" w:lineRule="auto"/>
        <w:jc w:val="both"/>
        <w:rPr>
          <w:lang w:val="es-ES_tradnl"/>
        </w:rPr>
      </w:pPr>
      <w:r w:rsidRPr="00F50497">
        <w:rPr>
          <w:lang w:val="es-ES_tradnl"/>
        </w:rPr>
        <w:t xml:space="preserve">ISO/IEC 25010. </w:t>
      </w:r>
      <w:proofErr w:type="spellStart"/>
      <w:r w:rsidRPr="00F50497">
        <w:rPr>
          <w:lang w:val="es-ES_tradnl"/>
        </w:rPr>
        <w:t>Systems</w:t>
      </w:r>
      <w:proofErr w:type="spellEnd"/>
      <w:r w:rsidRPr="00F50497">
        <w:rPr>
          <w:lang w:val="es-ES_tradnl"/>
        </w:rPr>
        <w:t xml:space="preserve"> and software </w:t>
      </w:r>
      <w:proofErr w:type="spellStart"/>
      <w:r w:rsidRPr="00F50497">
        <w:rPr>
          <w:lang w:val="es-ES_tradnl"/>
        </w:rPr>
        <w:t>Quality</w:t>
      </w:r>
      <w:proofErr w:type="spellEnd"/>
      <w:r w:rsidRPr="00F50497">
        <w:rPr>
          <w:lang w:val="es-ES_tradnl"/>
        </w:rPr>
        <w:t xml:space="preserve"> </w:t>
      </w:r>
      <w:proofErr w:type="spellStart"/>
      <w:r w:rsidRPr="00F50497">
        <w:rPr>
          <w:lang w:val="es-ES_tradnl"/>
        </w:rPr>
        <w:t>Requirements</w:t>
      </w:r>
      <w:proofErr w:type="spellEnd"/>
      <w:r w:rsidRPr="00F50497">
        <w:rPr>
          <w:lang w:val="es-ES_tradnl"/>
        </w:rPr>
        <w:t xml:space="preserve"> and </w:t>
      </w:r>
      <w:proofErr w:type="spellStart"/>
      <w:r w:rsidRPr="00F50497">
        <w:rPr>
          <w:lang w:val="es-ES_tradnl"/>
        </w:rPr>
        <w:t>Evaluation</w:t>
      </w:r>
      <w:proofErr w:type="spellEnd"/>
      <w:r w:rsidRPr="00F50497">
        <w:rPr>
          <w:lang w:val="es-ES_tradnl"/>
        </w:rPr>
        <w:t xml:space="preserve"> (</w:t>
      </w:r>
      <w:proofErr w:type="spellStart"/>
      <w:r w:rsidRPr="00F50497">
        <w:rPr>
          <w:lang w:val="es-ES_tradnl"/>
        </w:rPr>
        <w:t>SQuaRE</w:t>
      </w:r>
      <w:proofErr w:type="spellEnd"/>
      <w:r w:rsidRPr="00F50497">
        <w:rPr>
          <w:lang w:val="es-ES_tradnl"/>
        </w:rPr>
        <w:t xml:space="preserve">) — </w:t>
      </w:r>
      <w:proofErr w:type="spellStart"/>
      <w:r w:rsidRPr="00F50497">
        <w:rPr>
          <w:lang w:val="es-ES_tradnl"/>
        </w:rPr>
        <w:t>System</w:t>
      </w:r>
      <w:proofErr w:type="spellEnd"/>
      <w:r w:rsidRPr="00F50497">
        <w:rPr>
          <w:lang w:val="es-ES_tradnl"/>
        </w:rPr>
        <w:t xml:space="preserve"> and software </w:t>
      </w:r>
      <w:proofErr w:type="spellStart"/>
      <w:r w:rsidRPr="00F50497">
        <w:rPr>
          <w:lang w:val="es-ES_tradnl"/>
        </w:rPr>
        <w:t>quality</w:t>
      </w:r>
      <w:proofErr w:type="spellEnd"/>
      <w:r w:rsidRPr="00F50497">
        <w:rPr>
          <w:lang w:val="es-ES_tradnl"/>
        </w:rPr>
        <w:t xml:space="preserve"> </w:t>
      </w:r>
      <w:proofErr w:type="spellStart"/>
      <w:r w:rsidRPr="00F50497">
        <w:rPr>
          <w:lang w:val="es-ES_tradnl"/>
        </w:rPr>
        <w:t>models</w:t>
      </w:r>
      <w:proofErr w:type="spellEnd"/>
      <w:r w:rsidRPr="00F50497">
        <w:rPr>
          <w:lang w:val="es-ES_tradnl"/>
        </w:rPr>
        <w:t>.</w:t>
      </w:r>
    </w:p>
    <w:p w14:paraId="124136CC" w14:textId="77777777" w:rsidR="00B37E70" w:rsidRPr="00F50497" w:rsidRDefault="00000000" w:rsidP="00F50497">
      <w:pPr>
        <w:spacing w:line="360" w:lineRule="auto"/>
        <w:rPr>
          <w:lang w:val="es-ES_tradnl"/>
        </w:rPr>
      </w:pPr>
      <w:r w:rsidRPr="00F50497">
        <w:rPr>
          <w:lang w:val="es-ES_tradnl"/>
        </w:rPr>
        <w:br w:type="page"/>
      </w:r>
    </w:p>
    <w:p w14:paraId="6ADFFE68" w14:textId="77777777" w:rsidR="009F2B57" w:rsidRDefault="009F2B57" w:rsidP="00F50497">
      <w:pPr>
        <w:spacing w:line="360" w:lineRule="auto"/>
        <w:rPr>
          <w:lang w:val="es-ES_tradnl"/>
        </w:rPr>
      </w:pPr>
    </w:p>
    <w:p w14:paraId="11134E71" w14:textId="77777777" w:rsidR="006E1567" w:rsidRDefault="006E1567" w:rsidP="00F50497">
      <w:pPr>
        <w:spacing w:line="360" w:lineRule="auto"/>
        <w:rPr>
          <w:lang w:val="es-ES_tradnl"/>
        </w:rPr>
      </w:pPr>
    </w:p>
    <w:p w14:paraId="36BA78B0" w14:textId="77777777" w:rsidR="006E1567" w:rsidRPr="00F50497" w:rsidRDefault="006E1567" w:rsidP="00F50497">
      <w:pPr>
        <w:spacing w:line="360" w:lineRule="auto"/>
        <w:rPr>
          <w:lang w:val="es-ES_tradnl"/>
        </w:rPr>
      </w:pPr>
    </w:p>
    <w:p w14:paraId="2E2FD4DE" w14:textId="77777777" w:rsidR="009F2B57" w:rsidRPr="00F50497" w:rsidRDefault="009F2B57" w:rsidP="00F50497">
      <w:pPr>
        <w:spacing w:line="360" w:lineRule="auto"/>
        <w:rPr>
          <w:lang w:val="es-ES_tradnl"/>
        </w:rPr>
      </w:pPr>
    </w:p>
    <w:p w14:paraId="7C061080" w14:textId="273C656E" w:rsidR="009F2B57" w:rsidRPr="00F50497" w:rsidRDefault="009F2B57" w:rsidP="00F50497">
      <w:pPr>
        <w:spacing w:line="360" w:lineRule="auto"/>
        <w:rPr>
          <w:lang w:val="es-ES_tradnl"/>
        </w:rPr>
      </w:pPr>
    </w:p>
    <w:p w14:paraId="0FB40620" w14:textId="530BEEBF" w:rsidR="009F2B57" w:rsidRPr="00F50497" w:rsidRDefault="006E1567" w:rsidP="00F50497">
      <w:pPr>
        <w:spacing w:line="360" w:lineRule="auto"/>
        <w:rPr>
          <w:lang w:val="es-ES_tradnl"/>
        </w:rPr>
      </w:pPr>
      <w:r w:rsidRPr="00F50497">
        <w:rPr>
          <w:noProof/>
          <w:lang w:val="es-ES_tradnl" w:eastAsia="es-CL"/>
        </w:rPr>
        <mc:AlternateContent>
          <mc:Choice Requires="wps">
            <w:drawing>
              <wp:anchor distT="0" distB="0" distL="114300" distR="114300" simplePos="0" relativeHeight="251664384" behindDoc="0" locked="0" layoutInCell="1" allowOverlap="1" wp14:anchorId="093A9C95" wp14:editId="5AD039C4">
                <wp:simplePos x="0" y="0"/>
                <wp:positionH relativeFrom="column">
                  <wp:posOffset>-79375</wp:posOffset>
                </wp:positionH>
                <wp:positionV relativeFrom="paragraph">
                  <wp:posOffset>220980</wp:posOffset>
                </wp:positionV>
                <wp:extent cx="7020000" cy="4500000"/>
                <wp:effectExtent l="0" t="0" r="9525" b="0"/>
                <wp:wrapNone/>
                <wp:docPr id="268568440" name="Rectángulo: esquinas redondeadas 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7020000" cy="4500000"/>
                        </a:xfrm>
                        <a:prstGeom prst="roundRect">
                          <a:avLst>
                            <a:gd name="adj" fmla="val 3098"/>
                          </a:avLst>
                        </a:prstGeom>
                        <a:solidFill>
                          <a:srgbClr val="E6E7E8"/>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01F06037" id="Rectángulo: esquinas redondeadas 1" o:spid="_x0000_s1026" alt="&quot;&quot;" style="position:absolute;margin-left:-6.25pt;margin-top:17.4pt;width:552.75pt;height:354.35pt;z-index:251664384;visibility:visible;mso-wrap-style:square;mso-wrap-distance-left:9pt;mso-wrap-distance-top:0;mso-wrap-distance-right:9pt;mso-wrap-distance-bottom:0;mso-position-horizontal:absolute;mso-position-horizontal-relative:text;mso-position-vertical:absolute;mso-position-vertical-relative:text;v-text-anchor:middle" arcsize="2030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" fillcolor="#e6e7e8" stroked="f" strokeweight="2pt"/>
            </w:pict>
          </mc:Fallback>
        </mc:AlternateContent>
      </w:r>
    </w:p>
    <w:p w14:paraId="085BA443" w14:textId="1AE03895" w:rsidR="009F2B57" w:rsidRPr="00F50497" w:rsidRDefault="009F2B57" w:rsidP="00F50497">
      <w:pPr>
        <w:spacing w:line="360" w:lineRule="auto"/>
        <w:rPr>
          <w:lang w:val="es-ES_tradnl"/>
        </w:rPr>
      </w:pPr>
    </w:p>
    <w:p w14:paraId="3EB95F61" w14:textId="45EACC83" w:rsidR="009F2B57" w:rsidRPr="00F50497" w:rsidRDefault="009F2B57" w:rsidP="00F50497">
      <w:pPr>
        <w:spacing w:line="360" w:lineRule="auto"/>
        <w:rPr>
          <w:lang w:val="es-ES_tradnl"/>
        </w:rPr>
      </w:pPr>
    </w:p>
    <w:p w14:paraId="688CD930" w14:textId="2C7EEEC4" w:rsidR="009F2B57" w:rsidRPr="00F50497" w:rsidRDefault="009F2B57" w:rsidP="00F50497">
      <w:pPr>
        <w:spacing w:line="360" w:lineRule="auto"/>
        <w:rPr>
          <w:lang w:val="es-ES_tradnl"/>
        </w:rPr>
      </w:pPr>
    </w:p>
    <w:p w14:paraId="7E74F52E" w14:textId="3A6FD8C0" w:rsidR="009F2B57" w:rsidRPr="00F50497" w:rsidRDefault="009F2B57" w:rsidP="006E1567">
      <w:pPr>
        <w:spacing w:line="360" w:lineRule="auto"/>
        <w:jc w:val="center"/>
        <w:rPr>
          <w:lang w:val="es-ES_tradnl"/>
        </w:rPr>
      </w:pPr>
    </w:p>
    <w:p w14:paraId="67EED161" w14:textId="6FDB1DA8" w:rsidR="009F2B57" w:rsidRPr="00F50497" w:rsidRDefault="006E1567" w:rsidP="006E1567">
      <w:pPr>
        <w:spacing w:line="360" w:lineRule="auto"/>
        <w:jc w:val="center"/>
        <w:rPr>
          <w:lang w:val="es-ES_tradnl"/>
        </w:rPr>
      </w:pPr>
      <w:r w:rsidRPr="00F50497">
        <w:rPr>
          <w:noProof/>
          <w:lang w:val="es-ES_tradnl" w:eastAsia="es-CL"/>
        </w:rPr>
        <w:drawing>
          <wp:anchor distT="0" distB="0" distL="114300" distR="114300" simplePos="0" relativeHeight="251665408" behindDoc="0" locked="0" layoutInCell="1" allowOverlap="1" wp14:anchorId="12BECB7C" wp14:editId="4EDCB19B">
            <wp:simplePos x="0" y="0"/>
            <wp:positionH relativeFrom="column">
              <wp:posOffset>1938020</wp:posOffset>
            </wp:positionH>
            <wp:positionV relativeFrom="paragraph">
              <wp:posOffset>317500</wp:posOffset>
            </wp:positionV>
            <wp:extent cx="2990850" cy="1179195"/>
            <wp:effectExtent l="0" t="0" r="0" b="0"/>
            <wp:wrapNone/>
            <wp:docPr id="23" name="Imagen 2" descr="Duoc UC On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magen 23" descr="Duoc UC Online"/>
                    <pic:cNvPicPr>
                      <a:picLocks noChangeAspect="1"/>
                    </pic:cNvPicPr>
                  </pic:nvPicPr>
                  <pic:blipFill>
                    <a:blip r:embed="rId37" cstate="print">
                      <a:extLst>
                        <a:ext uri="{28A0092B-C50C-407E-A947-70E740481C1C}">
                          <a14:useLocalDpi xmlns:a14="http://schemas.microsoft.com/office/drawing/2010/main" val="0"/>
                        </a:ext>
                      </a:extLst>
                    </a:blip>
                    <a:stretch>
                      <a:fillRect/>
                    </a:stretch>
                  </pic:blipFill>
                  <pic:spPr>
                    <a:xfrm>
                      <a:off x="0" y="0"/>
                      <a:ext cx="2990850" cy="1179195"/>
                    </a:xfrm>
                    <a:prstGeom prst="rect">
                      <a:avLst/>
                    </a:prstGeom>
                  </pic:spPr>
                </pic:pic>
              </a:graphicData>
            </a:graphic>
          </wp:anchor>
        </w:drawing>
      </w:r>
    </w:p>
    <w:p w14:paraId="4FE37730" w14:textId="3B5C5A11" w:rsidR="009F2B57" w:rsidRPr="00F50497" w:rsidRDefault="009F2B57" w:rsidP="006E1567">
      <w:pPr>
        <w:spacing w:line="360" w:lineRule="auto"/>
        <w:jc w:val="center"/>
        <w:rPr>
          <w:lang w:val="es-ES_tradnl"/>
        </w:rPr>
      </w:pPr>
    </w:p>
    <w:p w14:paraId="64605D6D" w14:textId="3B3DDD3F" w:rsidR="009F2B57" w:rsidRPr="00F50497" w:rsidRDefault="009F2B57" w:rsidP="006E1567">
      <w:pPr>
        <w:spacing w:line="360" w:lineRule="auto"/>
        <w:jc w:val="center"/>
        <w:rPr>
          <w:lang w:val="es-ES_tradnl"/>
        </w:rPr>
      </w:pPr>
    </w:p>
    <w:p w14:paraId="5FED1B80" w14:textId="350FC7C4" w:rsidR="009F2B57" w:rsidRPr="00F50497" w:rsidRDefault="009F2B57" w:rsidP="006E1567">
      <w:pPr>
        <w:spacing w:line="360" w:lineRule="auto"/>
        <w:jc w:val="center"/>
        <w:rPr>
          <w:lang w:val="es-ES_tradnl"/>
        </w:rPr>
      </w:pPr>
    </w:p>
    <w:p w14:paraId="2644F5D6" w14:textId="395F037E" w:rsidR="009F2B57" w:rsidRPr="00F50497" w:rsidRDefault="009F2B57" w:rsidP="006E1567">
      <w:pPr>
        <w:spacing w:line="360" w:lineRule="auto"/>
        <w:jc w:val="center"/>
        <w:rPr>
          <w:lang w:val="es-ES_tradnl"/>
        </w:rPr>
      </w:pPr>
    </w:p>
    <w:p w14:paraId="3E97E1A4" w14:textId="5600CB5E" w:rsidR="009F2B57" w:rsidRPr="00F50497" w:rsidRDefault="009F2B57" w:rsidP="006E1567">
      <w:pPr>
        <w:spacing w:line="360" w:lineRule="auto"/>
        <w:jc w:val="center"/>
        <w:rPr>
          <w:lang w:val="es-ES_tradnl"/>
        </w:rPr>
      </w:pPr>
    </w:p>
    <w:p w14:paraId="63B834AE" w14:textId="77777777" w:rsidR="009F2B57" w:rsidRPr="00F50497" w:rsidRDefault="009F2B57" w:rsidP="00F50497">
      <w:pPr>
        <w:spacing w:line="360" w:lineRule="auto"/>
        <w:rPr>
          <w:lang w:val="es-ES_tradnl"/>
        </w:rPr>
      </w:pPr>
    </w:p>
    <w:p w14:paraId="4691B405" w14:textId="77777777" w:rsidR="009F2B57" w:rsidRPr="00F50497" w:rsidRDefault="009F2B57" w:rsidP="006E1567">
      <w:pPr>
        <w:spacing w:line="360" w:lineRule="auto"/>
        <w:rPr>
          <w:lang w:val="es-ES_tradnl"/>
        </w:rPr>
      </w:pPr>
    </w:p>
    <w:p w14:paraId="5EB4000D" w14:textId="039654CA" w:rsidR="009F2B57" w:rsidRPr="00F50497" w:rsidRDefault="009F2B57" w:rsidP="006E1567">
      <w:pPr>
        <w:pStyle w:val="Avisolegal"/>
        <w:spacing w:after="0" w:line="360" w:lineRule="auto"/>
        <w:rPr>
          <w:lang w:val="es-ES_tradnl"/>
        </w:rPr>
      </w:pPr>
      <w:r w:rsidRPr="00F50497">
        <w:rPr>
          <w:lang w:val="es-ES_tradnl"/>
        </w:rPr>
        <w:t>Reservados todos los derechos Fundación Instituto Profesional Duoc UC. No se permite copiar, reproducir, reeditar, descargar, publicar, emitir, difundir, de forma total o parcial la presente obra, ni su incorporación a un sistema informático, ni su transmisión en cualquier forma o por cualquier medio (electrónico, mecánico, fotocopia, grabación u otros) sin autorización previa y por escrito de Fundación Instituto Profesional Duoc UC La infracción de dichos derechos puede constituir un delito contra la propiedad intelectual.</w:t>
      </w:r>
    </w:p>
    <w:p w14:paraId="3A72E391" w14:textId="77777777" w:rsidR="009F2B57" w:rsidRPr="00F50497" w:rsidRDefault="009F2B57" w:rsidP="00F50497">
      <w:pPr>
        <w:spacing w:line="360" w:lineRule="auto"/>
        <w:rPr>
          <w:lang w:val="es-ES_tradnl"/>
        </w:rPr>
      </w:pPr>
    </w:p>
    <w:p w14:paraId="4FC07D20" w14:textId="77777777" w:rsidR="00F50497" w:rsidRPr="00F50497" w:rsidRDefault="00F50497">
      <w:pPr>
        <w:spacing w:line="360" w:lineRule="auto"/>
        <w:rPr>
          <w:lang w:val="es-ES_tradnl"/>
        </w:rPr>
      </w:pPr>
    </w:p>
    <w:sectPr w:rsidR="00F50497" w:rsidRPr="00F50497" w:rsidSect="00034616">
      <w:footerReference w:type="default" r:id="rId38"/>
      <w:footerReference w:type="first" r:id="rId39"/>
      <w:pgSz w:w="12240" w:h="15840"/>
      <w:pgMar w:top="720" w:right="720" w:bottom="720" w:left="720" w:header="720" w:footer="288"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66A5FC83" w14:textId="77777777" w:rsidR="00CA059E" w:rsidRDefault="00CA059E">
      <w:pPr>
        <w:spacing w:after="0" w:line="240" w:lineRule="auto"/>
      </w:pPr>
      <w:r>
        <w:separator/>
      </w:r>
    </w:p>
  </w:endnote>
  <w:endnote w:type="continuationSeparator" w:id="0">
    <w:p w14:paraId="74C37C7E" w14:textId="77777777" w:rsidR="00CA059E" w:rsidRDefault="00CA059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mbria">
    <w:panose1 w:val="02040503050406030204"/>
    <w:charset w:val="01"/>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altName w:val="Courier New"/>
    <w:panose1 w:val="020703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5F99EC9" w14:textId="77777777" w:rsidR="00A944CD" w:rsidRDefault="00000000">
    <w:pPr>
      <w:jc w:val="right"/>
    </w:pPr>
    <w:r>
      <w:rPr>
        <w:color w:val="000000"/>
        <w:sz w:val="20"/>
      </w:rPr>
      <w:fldChar w:fldCharType="begin"/>
    </w:r>
    <w:r>
      <w:rPr>
        <w:color w:val="000000"/>
        <w:sz w:val="20"/>
      </w:rPr>
      <w:instrText xml:space="preserve"> PAGE </w:instrText>
    </w:r>
    <w:r>
      <w:rPr>
        <w:color w:val="000000"/>
        <w:sz w:val="20"/>
      </w:rPr>
      <w:fldChar w:fldCharType="separate"/>
    </w:r>
    <w:r>
      <w:rPr>
        <w:color w:val="000000"/>
        <w:sz w:val="20"/>
      </w:rPr>
      <w:t>1</w:t>
    </w:r>
    <w:r>
      <w:rPr>
        <w:color w:val="000000"/>
        <w:sz w:val="2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64B7A74" w14:textId="77777777" w:rsidR="00A944CD" w:rsidRDefault="00A944CD"/>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255A4AE3" w14:textId="77777777" w:rsidR="00CA059E" w:rsidRDefault="00CA059E">
      <w:pPr>
        <w:spacing w:after="0" w:line="240" w:lineRule="auto"/>
      </w:pPr>
      <w:r>
        <w:separator/>
      </w:r>
    </w:p>
  </w:footnote>
  <w:footnote w:type="continuationSeparator" w:id="0">
    <w:p w14:paraId="2290A266" w14:textId="77777777" w:rsidR="00CA059E" w:rsidRDefault="00CA059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abstractNum w:abstractNumId="9" w15:restartNumberingAfterBreak="0">
    <w:nsid w:val="31484559"/>
    <w:multiLevelType w:val="hybridMultilevel"/>
    <w:tmpl w:val="31060EE2"/>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0" w15:restartNumberingAfterBreak="0">
    <w:nsid w:val="3649492F"/>
    <w:multiLevelType w:val="hybridMultilevel"/>
    <w:tmpl w:val="C42661C0"/>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1" w15:restartNumberingAfterBreak="0">
    <w:nsid w:val="72167B04"/>
    <w:multiLevelType w:val="hybridMultilevel"/>
    <w:tmpl w:val="2604D974"/>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num w:numId="1" w16cid:durableId="729688797">
    <w:abstractNumId w:val="8"/>
  </w:num>
  <w:num w:numId="2" w16cid:durableId="385489816">
    <w:abstractNumId w:val="6"/>
  </w:num>
  <w:num w:numId="3" w16cid:durableId="1529834090">
    <w:abstractNumId w:val="5"/>
  </w:num>
  <w:num w:numId="4" w16cid:durableId="1388144205">
    <w:abstractNumId w:val="4"/>
  </w:num>
  <w:num w:numId="5" w16cid:durableId="1181318600">
    <w:abstractNumId w:val="7"/>
  </w:num>
  <w:num w:numId="6" w16cid:durableId="1846936660">
    <w:abstractNumId w:val="3"/>
  </w:num>
  <w:num w:numId="7" w16cid:durableId="1686443426">
    <w:abstractNumId w:val="2"/>
  </w:num>
  <w:num w:numId="8" w16cid:durableId="820191855">
    <w:abstractNumId w:val="1"/>
  </w:num>
  <w:num w:numId="9" w16cid:durableId="1274821103">
    <w:abstractNumId w:val="0"/>
  </w:num>
  <w:num w:numId="10" w16cid:durableId="473304230">
    <w:abstractNumId w:val="11"/>
  </w:num>
  <w:num w:numId="11" w16cid:durableId="1769813937">
    <w:abstractNumId w:val="10"/>
  </w:num>
  <w:num w:numId="12" w16cid:durableId="155852389">
    <w:abstractNumId w:val="9"/>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33"/>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D2907"/>
    <w:rsid w:val="0015074B"/>
    <w:rsid w:val="00202B2F"/>
    <w:rsid w:val="00203190"/>
    <w:rsid w:val="00264729"/>
    <w:rsid w:val="0029639D"/>
    <w:rsid w:val="00326F90"/>
    <w:rsid w:val="00682B72"/>
    <w:rsid w:val="006E1567"/>
    <w:rsid w:val="00787453"/>
    <w:rsid w:val="007A32BC"/>
    <w:rsid w:val="007C07E0"/>
    <w:rsid w:val="008B6AE0"/>
    <w:rsid w:val="008E2F2F"/>
    <w:rsid w:val="009D00FE"/>
    <w:rsid w:val="009F2B57"/>
    <w:rsid w:val="00A944CD"/>
    <w:rsid w:val="00AA1D8D"/>
    <w:rsid w:val="00AF4673"/>
    <w:rsid w:val="00B37E70"/>
    <w:rsid w:val="00B47730"/>
    <w:rsid w:val="00B95AB4"/>
    <w:rsid w:val="00BE3816"/>
    <w:rsid w:val="00CA059E"/>
    <w:rsid w:val="00CB0664"/>
    <w:rsid w:val="00E118F6"/>
    <w:rsid w:val="00E6267D"/>
    <w:rsid w:val="00EA2F70"/>
    <w:rsid w:val="00F50497"/>
    <w:rsid w:val="00F7324F"/>
    <w:rsid w:val="00FB40A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D6A1BFC"/>
  <w14:defaultImageDpi w14:val="300"/>
  <w15:docId w15:val="{1C6E46C6-426D-9643-8EB0-7481E1F3BE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color w:val="404040"/>
      <w:sz w:val="24"/>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000000"/>
      <w:sz w:val="44"/>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000000"/>
      <w:sz w:val="32"/>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000000"/>
      <w:sz w:val="26"/>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aliases w:val="Título-portada"/>
    <w:basedOn w:val="Normal"/>
    <w:next w:val="Normal"/>
    <w:link w:val="TtuloCar"/>
    <w:uiPriority w:val="10"/>
    <w:qFormat/>
    <w:rsid w:val="00FC693F"/>
    <w:pPr>
      <w:spacing w:after="300" w:line="240" w:lineRule="auto"/>
      <w:contextualSpacing/>
    </w:pPr>
    <w:rPr>
      <w:rFonts w:asciiTheme="majorHAnsi" w:eastAsiaTheme="majorEastAsia" w:hAnsiTheme="majorHAnsi" w:cstheme="majorBidi"/>
      <w:color w:val="000000"/>
      <w:spacing w:val="5"/>
      <w:kern w:val="28"/>
      <w:sz w:val="52"/>
      <w:szCs w:val="52"/>
    </w:rPr>
  </w:style>
  <w:style w:type="character" w:customStyle="1" w:styleId="TtuloCar">
    <w:name w:val="Título Car"/>
    <w:aliases w:val="Título-portada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000000"/>
      <w:spacing w:val="15"/>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DC1">
    <w:name w:val="toc 1"/>
    <w:basedOn w:val="Normal"/>
    <w:next w:val="Normal"/>
    <w:autoRedefine/>
    <w:uiPriority w:val="39"/>
    <w:unhideWhenUsed/>
    <w:rsid w:val="009D00FE"/>
    <w:pPr>
      <w:spacing w:before="120" w:after="120"/>
    </w:pPr>
    <w:rPr>
      <w:rFonts w:asciiTheme="minorHAnsi" w:hAnsiTheme="minorHAnsi"/>
      <w:b/>
      <w:bCs/>
      <w:caps/>
      <w:sz w:val="20"/>
      <w:szCs w:val="20"/>
    </w:rPr>
  </w:style>
  <w:style w:type="paragraph" w:styleId="TDC2">
    <w:name w:val="toc 2"/>
    <w:basedOn w:val="Normal"/>
    <w:next w:val="Normal"/>
    <w:autoRedefine/>
    <w:uiPriority w:val="39"/>
    <w:unhideWhenUsed/>
    <w:rsid w:val="009D00FE"/>
    <w:pPr>
      <w:spacing w:after="0"/>
      <w:ind w:left="240"/>
    </w:pPr>
    <w:rPr>
      <w:rFonts w:asciiTheme="minorHAnsi" w:hAnsiTheme="minorHAnsi"/>
      <w:smallCaps/>
      <w:sz w:val="20"/>
      <w:szCs w:val="20"/>
    </w:rPr>
  </w:style>
  <w:style w:type="character" w:styleId="Hipervnculo">
    <w:name w:val="Hyperlink"/>
    <w:basedOn w:val="Fuentedeprrafopredeter"/>
    <w:uiPriority w:val="99"/>
    <w:unhideWhenUsed/>
    <w:rsid w:val="009D00FE"/>
    <w:rPr>
      <w:color w:val="0000FF" w:themeColor="hyperlink"/>
      <w:u w:val="single"/>
    </w:rPr>
  </w:style>
  <w:style w:type="paragraph" w:styleId="TDC3">
    <w:name w:val="toc 3"/>
    <w:basedOn w:val="Normal"/>
    <w:next w:val="Normal"/>
    <w:autoRedefine/>
    <w:uiPriority w:val="39"/>
    <w:unhideWhenUsed/>
    <w:rsid w:val="009D00FE"/>
    <w:pPr>
      <w:spacing w:after="0"/>
      <w:ind w:left="480"/>
    </w:pPr>
    <w:rPr>
      <w:rFonts w:asciiTheme="minorHAnsi" w:hAnsiTheme="minorHAnsi"/>
      <w:i/>
      <w:iCs/>
      <w:sz w:val="20"/>
      <w:szCs w:val="20"/>
    </w:rPr>
  </w:style>
  <w:style w:type="paragraph" w:styleId="TDC4">
    <w:name w:val="toc 4"/>
    <w:basedOn w:val="Normal"/>
    <w:next w:val="Normal"/>
    <w:autoRedefine/>
    <w:uiPriority w:val="39"/>
    <w:semiHidden/>
    <w:unhideWhenUsed/>
    <w:rsid w:val="009D00FE"/>
    <w:pPr>
      <w:spacing w:after="0"/>
      <w:ind w:left="720"/>
    </w:pPr>
    <w:rPr>
      <w:rFonts w:asciiTheme="minorHAnsi" w:hAnsiTheme="minorHAnsi"/>
      <w:sz w:val="18"/>
      <w:szCs w:val="18"/>
    </w:rPr>
  </w:style>
  <w:style w:type="paragraph" w:styleId="TDC5">
    <w:name w:val="toc 5"/>
    <w:basedOn w:val="Normal"/>
    <w:next w:val="Normal"/>
    <w:autoRedefine/>
    <w:uiPriority w:val="39"/>
    <w:semiHidden/>
    <w:unhideWhenUsed/>
    <w:rsid w:val="009D00FE"/>
    <w:pPr>
      <w:spacing w:after="0"/>
      <w:ind w:left="960"/>
    </w:pPr>
    <w:rPr>
      <w:rFonts w:asciiTheme="minorHAnsi" w:hAnsiTheme="minorHAnsi"/>
      <w:sz w:val="18"/>
      <w:szCs w:val="18"/>
    </w:rPr>
  </w:style>
  <w:style w:type="paragraph" w:styleId="TDC6">
    <w:name w:val="toc 6"/>
    <w:basedOn w:val="Normal"/>
    <w:next w:val="Normal"/>
    <w:autoRedefine/>
    <w:uiPriority w:val="39"/>
    <w:semiHidden/>
    <w:unhideWhenUsed/>
    <w:rsid w:val="009D00FE"/>
    <w:pPr>
      <w:spacing w:after="0"/>
      <w:ind w:left="1200"/>
    </w:pPr>
    <w:rPr>
      <w:rFonts w:asciiTheme="minorHAnsi" w:hAnsiTheme="minorHAnsi"/>
      <w:sz w:val="18"/>
      <w:szCs w:val="18"/>
    </w:rPr>
  </w:style>
  <w:style w:type="paragraph" w:styleId="TDC7">
    <w:name w:val="toc 7"/>
    <w:basedOn w:val="Normal"/>
    <w:next w:val="Normal"/>
    <w:autoRedefine/>
    <w:uiPriority w:val="39"/>
    <w:semiHidden/>
    <w:unhideWhenUsed/>
    <w:rsid w:val="009D00FE"/>
    <w:pPr>
      <w:spacing w:after="0"/>
      <w:ind w:left="1440"/>
    </w:pPr>
    <w:rPr>
      <w:rFonts w:asciiTheme="minorHAnsi" w:hAnsiTheme="minorHAnsi"/>
      <w:sz w:val="18"/>
      <w:szCs w:val="18"/>
    </w:rPr>
  </w:style>
  <w:style w:type="paragraph" w:styleId="TDC8">
    <w:name w:val="toc 8"/>
    <w:basedOn w:val="Normal"/>
    <w:next w:val="Normal"/>
    <w:autoRedefine/>
    <w:uiPriority w:val="39"/>
    <w:semiHidden/>
    <w:unhideWhenUsed/>
    <w:rsid w:val="009D00FE"/>
    <w:pPr>
      <w:spacing w:after="0"/>
      <w:ind w:left="1680"/>
    </w:pPr>
    <w:rPr>
      <w:rFonts w:asciiTheme="minorHAnsi" w:hAnsiTheme="minorHAnsi"/>
      <w:sz w:val="18"/>
      <w:szCs w:val="18"/>
    </w:rPr>
  </w:style>
  <w:style w:type="paragraph" w:styleId="TDC9">
    <w:name w:val="toc 9"/>
    <w:basedOn w:val="Normal"/>
    <w:next w:val="Normal"/>
    <w:autoRedefine/>
    <w:uiPriority w:val="39"/>
    <w:semiHidden/>
    <w:unhideWhenUsed/>
    <w:rsid w:val="009D00FE"/>
    <w:pPr>
      <w:spacing w:after="0"/>
      <w:ind w:left="1920"/>
    </w:pPr>
    <w:rPr>
      <w:rFonts w:asciiTheme="minorHAnsi" w:hAnsiTheme="minorHAnsi"/>
      <w:sz w:val="18"/>
      <w:szCs w:val="18"/>
    </w:rPr>
  </w:style>
  <w:style w:type="paragraph" w:customStyle="1" w:styleId="carrera1">
    <w:name w:val="carrera1"/>
    <w:basedOn w:val="Ttulo"/>
    <w:next w:val="carrera2"/>
    <w:link w:val="carrera1Car"/>
    <w:qFormat/>
    <w:rsid w:val="00E6267D"/>
    <w:pPr>
      <w:spacing w:after="0"/>
    </w:pPr>
    <w:rPr>
      <w:rFonts w:ascii="Arial" w:hAnsi="Arial"/>
      <w:b/>
      <w:color w:val="404040" w:themeColor="text1" w:themeTint="BF"/>
      <w:spacing w:val="-10"/>
      <w:sz w:val="48"/>
      <w:szCs w:val="56"/>
      <w:lang w:val="es-CL"/>
    </w:rPr>
  </w:style>
  <w:style w:type="character" w:customStyle="1" w:styleId="carrera1Car">
    <w:name w:val="carrera1 Car"/>
    <w:basedOn w:val="Fuentedeprrafopredeter"/>
    <w:link w:val="carrera1"/>
    <w:rsid w:val="00E6267D"/>
    <w:rPr>
      <w:rFonts w:ascii="Arial" w:eastAsiaTheme="majorEastAsia" w:hAnsi="Arial" w:cstheme="majorBidi"/>
      <w:b/>
      <w:color w:val="404040" w:themeColor="text1" w:themeTint="BF"/>
      <w:spacing w:val="-10"/>
      <w:kern w:val="28"/>
      <w:sz w:val="48"/>
      <w:szCs w:val="56"/>
      <w:lang w:val="es-CL"/>
    </w:rPr>
  </w:style>
  <w:style w:type="paragraph" w:customStyle="1" w:styleId="carrera2">
    <w:name w:val="carrera2"/>
    <w:link w:val="carrera2Car"/>
    <w:qFormat/>
    <w:rsid w:val="00E6267D"/>
    <w:pPr>
      <w:spacing w:after="160" w:line="240" w:lineRule="auto"/>
    </w:pPr>
    <w:rPr>
      <w:rFonts w:ascii="Arial" w:eastAsiaTheme="majorEastAsia" w:hAnsi="Arial" w:cstheme="majorBidi"/>
      <w:b/>
      <w:color w:val="404040" w:themeColor="text1" w:themeTint="BF"/>
      <w:spacing w:val="-10"/>
      <w:kern w:val="28"/>
      <w:sz w:val="64"/>
      <w:szCs w:val="90"/>
      <w:lang w:val="es-CL"/>
    </w:rPr>
  </w:style>
  <w:style w:type="character" w:customStyle="1" w:styleId="carrera2Car">
    <w:name w:val="carrera2 Car"/>
    <w:basedOn w:val="carrera1Car"/>
    <w:link w:val="carrera2"/>
    <w:rsid w:val="00E6267D"/>
    <w:rPr>
      <w:rFonts w:ascii="Arial" w:eastAsiaTheme="majorEastAsia" w:hAnsi="Arial" w:cstheme="majorBidi"/>
      <w:b/>
      <w:color w:val="404040" w:themeColor="text1" w:themeTint="BF"/>
      <w:spacing w:val="-10"/>
      <w:kern w:val="28"/>
      <w:sz w:val="64"/>
      <w:szCs w:val="90"/>
      <w:lang w:val="es-CL"/>
    </w:rPr>
  </w:style>
  <w:style w:type="paragraph" w:customStyle="1" w:styleId="BajadaTtulo">
    <w:name w:val="Bajada Título"/>
    <w:basedOn w:val="Normal"/>
    <w:uiPriority w:val="1"/>
    <w:qFormat/>
    <w:rsid w:val="00E6267D"/>
    <w:pPr>
      <w:spacing w:after="160" w:line="259" w:lineRule="auto"/>
    </w:pPr>
    <w:rPr>
      <w:rFonts w:eastAsiaTheme="minorHAnsi"/>
      <w:color w:val="404040" w:themeColor="text1" w:themeTint="BF"/>
      <w:sz w:val="32"/>
      <w:szCs w:val="44"/>
      <w:lang w:val="es-CL"/>
    </w:rPr>
  </w:style>
  <w:style w:type="paragraph" w:customStyle="1" w:styleId="Avisolegal">
    <w:name w:val="Aviso legal"/>
    <w:basedOn w:val="Normal"/>
    <w:qFormat/>
    <w:rsid w:val="009F2B57"/>
    <w:pPr>
      <w:spacing w:after="160"/>
      <w:jc w:val="center"/>
    </w:pPr>
    <w:rPr>
      <w:rFonts w:eastAsiaTheme="minorHAnsi"/>
      <w:color w:val="404040" w:themeColor="text1" w:themeTint="BF"/>
      <w:sz w:val="20"/>
      <w:lang w:val="es-C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footer" Target="footer2.xml"/><Relationship Id="rId21" Type="http://schemas.openxmlformats.org/officeDocument/2006/relationships/image" Target="media/image14.png"/><Relationship Id="rId34" Type="http://schemas.openxmlformats.org/officeDocument/2006/relationships/image" Target="media/image26.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1.png"/><Relationship Id="rId4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4.png"/><Relationship Id="rId37" Type="http://schemas.openxmlformats.org/officeDocument/2006/relationships/image" Target="media/image29.png"/><Relationship Id="rId40"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hyperlink" Target="https://xd.adobe.com/view/aba24512-c1cb-4a5e-8f3e-6a824c4666ce-fef1/" TargetMode="External"/><Relationship Id="rId36" Type="http://schemas.openxmlformats.org/officeDocument/2006/relationships/image" Target="media/image28.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2.png"/><Relationship Id="rId35" Type="http://schemas.openxmlformats.org/officeDocument/2006/relationships/image" Target="media/image27.png"/><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5.png"/><Relationship Id="rId3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85</TotalTime>
  <Pages>55</Pages>
  <Words>9937</Words>
  <Characters>61218</Characters>
  <Application>Microsoft Office Word</Application>
  <DocSecurity>0</DocSecurity>
  <Lines>2040</Lines>
  <Paragraphs>1226</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Documento de Arquitectura de Software (DAS) - Cierre de proyecto</vt:lpstr>
      <vt:lpstr/>
    </vt:vector>
  </TitlesOfParts>
  <Manager/>
  <Company/>
  <LinksUpToDate>false</LinksUpToDate>
  <CharactersWithSpaces>69929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Semana 9 - EFT - Documento de Arquitectura de Software - Nuevos Horizontes</dc:title>
  <dc:subject>EFT Ingeniería de Software II - Grupo 7</dc:subject>
  <dc:creator>python-docx</dc:creator>
  <cp:keywords/>
  <dc:description>generated by python-docx</dc:description>
  <cp:lastModifiedBy>Gajardo Nahuas</cp:lastModifiedBy>
  <cp:revision>16</cp:revision>
  <dcterms:created xsi:type="dcterms:W3CDTF">2013-12-23T23:15:00Z</dcterms:created>
  <dcterms:modified xsi:type="dcterms:W3CDTF">2026-10-08T18:21:00Z</dcterms:modified>
  <cp:category/>
</cp:coreProperties>
</file>